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81BB6" w14:textId="77777777" w:rsidR="00FE3612" w:rsidRDefault="00000000">
      <w:pPr>
        <w:jc w:val="center"/>
      </w:pPr>
      <w:r>
        <w:rPr>
          <w:b/>
          <w:color w:val="808080"/>
          <w:sz w:val="24"/>
        </w:rPr>
        <w:t>GIÁO TRÌNH CHỈNH HÌNH HỌC (LEHRBUCH CHIROPRAKTIK)</w:t>
      </w:r>
    </w:p>
    <w:p w14:paraId="695BB329" w14:textId="77777777" w:rsidR="00FE3612" w:rsidRDefault="00000000">
      <w:pPr>
        <w:jc w:val="center"/>
      </w:pPr>
      <w:r>
        <w:rPr>
          <w:i/>
          <w:color w:val="808080"/>
          <w:sz w:val="20"/>
        </w:rPr>
        <w:t>Henrik Simon — Phần 2: Chương 2 (Tiếp theo Phần 1)</w:t>
      </w:r>
    </w:p>
    <w:p w14:paraId="7DF525E0" w14:textId="77777777" w:rsidR="00FE3612" w:rsidRDefault="00FE3612"/>
    <w:p w14:paraId="40BB05E0" w14:textId="77777777" w:rsidR="00FE3612" w:rsidRDefault="00000000">
      <w:pPr>
        <w:pStyle w:val="Heading1"/>
      </w:pPr>
      <w:r>
        <w:t>2  Cơ Sở về Cơ Chế Hoạt Động của Chỉnh Hình Học</w:t>
      </w:r>
    </w:p>
    <w:p w14:paraId="61DD33D2" w14:textId="77777777" w:rsidR="00FE3612" w:rsidRDefault="00000000">
      <w:pPr>
        <w:shd w:val="clear" w:color="auto" w:fill="FFF2CC"/>
      </w:pPr>
      <w:r>
        <w:rPr>
          <w:i/>
          <w:sz w:val="20"/>
        </w:rPr>
        <w:t>❝ Dường như hầu hết không có bệnh nào mà không kèm theo rối loạn chức năng cột sống ("các khớp bị blốc"). ❞  — W.V. Cole (dẫn theo Geiger và Gross, tr. 226)</w:t>
      </w:r>
      <w:r>
        <w:rPr>
          <w:i/>
          <w:sz w:val="20"/>
        </w:rPr>
        <w:br/>
      </w:r>
      <w:r>
        <w:rPr>
          <w:i/>
          <w:sz w:val="20"/>
        </w:rPr>
        <w:br/>
        <w:t>Lời trích dẫn này của W.V. Cole thể hiện rõ mức độ ảnh hưởng của các rối loạn chức năng cột sống đến sức khỏe tổng thể. Chương này trình bày các thuật ngữ thiết yếu cũng như cơ sở giải phẫu-sinh lý làm nền tảng cho chỉnh hình học đặc hiệu.</w:t>
      </w:r>
    </w:p>
    <w:p w14:paraId="7E19EA22" w14:textId="77777777" w:rsidR="00FE3612" w:rsidRDefault="00000000">
      <w:pPr>
        <w:pStyle w:val="Heading2"/>
      </w:pPr>
      <w:r>
        <w:t>2.1  Thuật Ngữ</w:t>
      </w:r>
    </w:p>
    <w:p w14:paraId="43381B4E" w14:textId="77777777" w:rsidR="00FE3612" w:rsidRDefault="00000000">
      <w:pPr>
        <w:spacing w:after="100"/>
      </w:pPr>
      <w:r>
        <w:t>Sau đây là mô tả các thuật ngữ quan trọng đối với chỉnh hình học và được áp dụng trong điều trị. Các giải thích tập trung vào quan điểm chỉnh hình học.</w:t>
      </w:r>
    </w:p>
    <w:p w14:paraId="5A7C4A0A" w14:textId="77777777" w:rsidR="00FE3612" w:rsidRDefault="00000000">
      <w:pPr>
        <w:pStyle w:val="Heading3"/>
      </w:pPr>
      <w:r>
        <w:t>2.1.1  Sai Khớp – Rối Loạn Tĩnh – Blốc Khớp</w:t>
      </w:r>
    </w:p>
    <w:p w14:paraId="6D313F24" w14:textId="77777777" w:rsidR="00FE3612" w:rsidRDefault="00000000">
      <w:pPr>
        <w:spacing w:after="100"/>
      </w:pPr>
      <w:r>
        <w:t>Sai khớp (Subluxation — dịch chuyển một phần) hay lệch trục là một rối loạn trong đó một hay nhiều thân đốt sống rời khỏi trục chung của cột sống và không còn duy trì tương quan sinh lý bình thường với đốt sống kề cạnh nữa. Đây là sự lệch trục mà có thể nhận thấy qua sờ nắn.</w:t>
      </w:r>
    </w:p>
    <w:p w14:paraId="15503C4B" w14:textId="77777777" w:rsidR="00FE3612" w:rsidRDefault="00000000">
      <w:pPr>
        <w:spacing w:after="100"/>
      </w:pPr>
      <w:r>
        <w:t>Rối loạn tĩnh (statische Störung) là khi toàn bộ bức tranh lâm sàng được suy ra từ sự đồng thời hiện diện của các lệch trục hoặc blốc của từng đốt sống hay từng phần cột sống, và cộng gộp chúng lại thành một rối loạn chức năng tổng thể.</w:t>
      </w:r>
    </w:p>
    <w:p w14:paraId="4225D898" w14:textId="77777777" w:rsidR="00FE3612" w:rsidRDefault="00000000">
      <w:pPr>
        <w:spacing w:after="100"/>
      </w:pPr>
      <w:r>
        <w:t>Blốc khớp (Blockierung) có nghĩa là không phải thân đốt sống có thể "bị kẹt", mà là sự "trượt" hoặc "mở rộng thiếu phối hợp" của một khớp đốt sống nhỏ (khớp liên mấu — Facettengelenk). Đây là sự rối loạn của quá trình trượt của các mặt khớp với nhau.</w:t>
      </w:r>
    </w:p>
    <w:p w14:paraId="40F326C5" w14:textId="77777777" w:rsidR="00FE3612" w:rsidRDefault="00000000">
      <w:pPr>
        <w:shd w:val="clear" w:color="auto" w:fill="DEEAF1"/>
      </w:pPr>
      <w:r>
        <w:rPr>
          <w:i/>
          <w:sz w:val="20"/>
        </w:rPr>
        <w:t>💡 Thực hành: Từ mối liên hệ được trình bày, có thể kết luận rằng từ bất kỳ lệch trục (sai khớp) nào đều có thể dẫn đến blốc, nhưng ngược lại, blốc đã là một lệch trục!</w:t>
      </w:r>
    </w:p>
    <w:p w14:paraId="4B232E74" w14:textId="77777777" w:rsidR="00FE3612" w:rsidRDefault="00000000">
      <w:pPr>
        <w:spacing w:after="100"/>
      </w:pPr>
      <w:r>
        <w:t>Blốc khớp là sự rối loạn của quá trình trượt của các mặt khớp. Từ đặc điểm giải phẫu của cột sống cho thấy những gì được hiểu là "lệch trục" hay "blốc": cả hai đều đề cập đến sự thay đổi giải phẫu hoặc chức năng của khớp, trong đó vị trí bình thường bị thay đổi.</w:t>
      </w:r>
    </w:p>
    <w:p w14:paraId="1FB9FEA5" w14:textId="77777777" w:rsidR="00FE3612" w:rsidRDefault="00000000">
      <w:pPr>
        <w:pStyle w:val="Heading3"/>
      </w:pPr>
      <w:r>
        <w:t>2.1.2  Điều Chỉnh (Adjustierung) hay Nắn Chỉnh (Reposition)</w:t>
      </w:r>
    </w:p>
    <w:p w14:paraId="3D6AC600" w14:textId="77777777" w:rsidR="00FE3612" w:rsidRDefault="00000000">
      <w:pPr>
        <w:spacing w:after="100"/>
      </w:pPr>
      <w:r>
        <w:t>Điều chỉnh hay nắn chỉnh có nghĩa là khả năng vận động của một đốt sống và do đó của khớp đốt sống tương ứng được phục hồi theo hướng đúng trục của phần còn lại của cột sống thông qua một lực xung có chủ đích. Kết quả là các mặt khớp có thể lại trượt tự do trên nhau.</w:t>
      </w:r>
    </w:p>
    <w:p w14:paraId="443AC178" w14:textId="77777777" w:rsidR="00FE3612" w:rsidRDefault="00000000">
      <w:pPr>
        <w:pStyle w:val="Heading3"/>
      </w:pPr>
      <w:r>
        <w:t>2.1.3  Các Giai Đoạn của Một Blốc Không Được Điều Trị trong Cột Sống</w:t>
      </w:r>
    </w:p>
    <w:p w14:paraId="1D1CFFC6" w14:textId="77777777" w:rsidR="00FE3612" w:rsidRDefault="00000000">
      <w:pPr>
        <w:spacing w:after="100"/>
      </w:pPr>
      <w:r>
        <w:t>Sau đây là các giai đoạn của một blốc không được điều trị trong cột sống:</w:t>
      </w:r>
    </w:p>
    <w:p w14:paraId="7C8D06F9" w14:textId="77777777" w:rsidR="00FE3612" w:rsidRDefault="00000000">
      <w:pPr>
        <w:pStyle w:val="ListBullet"/>
        <w:spacing w:after="60"/>
      </w:pPr>
      <w:r>
        <w:t>Do một sự kiện chấn thương (ví dụ: vấp ngã hoặc té ngã) dẫn đến tư thế bị khóa trong khớp đốt sống.</w:t>
      </w:r>
    </w:p>
    <w:p w14:paraId="49517990" w14:textId="77777777" w:rsidR="00FE3612" w:rsidRDefault="00000000">
      <w:pPr>
        <w:pStyle w:val="ListBullet"/>
        <w:spacing w:after="60"/>
      </w:pPr>
      <w:r>
        <w:t>Thông qua các đường dẫn thần kinh hướng tâm (afferent), thông tin sai lệch về vị trí khớp được gửi đến não.</w:t>
      </w:r>
    </w:p>
    <w:p w14:paraId="55B173EF" w14:textId="77777777" w:rsidR="00FE3612" w:rsidRDefault="00000000">
      <w:pPr>
        <w:pStyle w:val="ListBullet"/>
        <w:spacing w:after="60"/>
      </w:pPr>
      <w:r>
        <w:t>Như một cơ chế bảo vệ và ổn định để bù trừ cho khớp bị định hướng và chịu tải không sinh lý, các cơ xung quanh bị co cứng.</w:t>
      </w:r>
    </w:p>
    <w:p w14:paraId="13B983E0" w14:textId="77777777" w:rsidR="00FE3612" w:rsidRDefault="00000000">
      <w:pPr>
        <w:pStyle w:val="ListBullet"/>
        <w:spacing w:after="60"/>
      </w:pPr>
      <w:r>
        <w:lastRenderedPageBreak/>
        <w:t>Do sự định hướng sai của các khớp, lực căng được tác dụng lên các điểm bám của màng cứng (dura mater).</w:t>
      </w:r>
    </w:p>
    <w:p w14:paraId="4F04D901" w14:textId="77777777" w:rsidR="00FE3612" w:rsidRDefault="00000000">
      <w:pPr>
        <w:pStyle w:val="ListBullet"/>
        <w:spacing w:after="60"/>
      </w:pPr>
      <w:r>
        <w:t>Xuất hiện các vận động sai của các khớp: một số giảm vận động (hypomobil) do bị blốc, một số bù trừ tăng vận động (hypermobil) — "độ chơi của khớp" (joint play). Đĩa đệm bị chịu tải không sinh lý và thoái hóa nhanh hơn.</w:t>
      </w:r>
    </w:p>
    <w:p w14:paraId="0805D0C9" w14:textId="77777777" w:rsidR="00FE3612" w:rsidRDefault="00000000">
      <w:pPr>
        <w:pStyle w:val="ListBullet"/>
        <w:spacing w:after="60"/>
      </w:pPr>
      <w:r>
        <w:t>Dây chằng, gân và bao khớp bị chịu tải sai do khớp bị blốc. Thụ thể đau (Nozizeptoren) bị kích thích bởi tổn thương mô cũng như bởi các quá trình sửa chữa và tái cấu trúc.</w:t>
      </w:r>
    </w:p>
    <w:p w14:paraId="62276531" w14:textId="77777777" w:rsidR="00FE3612" w:rsidRDefault="00000000">
      <w:pPr>
        <w:pStyle w:val="ListBullet"/>
        <w:spacing w:after="60"/>
      </w:pPr>
      <w:r>
        <w:t>Lỗ gian đốt sống (Foramen intervertebrale) với các điểm vào và ra của dây thần kinh tủy (Spinalnerven) và mạch máu bị thu hẹp đường kính do sự chèn ép cơ học của đốt sống cũng như do phù nề đi kèm.</w:t>
      </w:r>
    </w:p>
    <w:p w14:paraId="1C61EF28" w14:textId="77777777" w:rsidR="00FE3612" w:rsidRDefault="00000000">
      <w:pPr>
        <w:pStyle w:val="ListBullet"/>
        <w:spacing w:after="60"/>
      </w:pPr>
      <w:r>
        <w:t>Do kích thích cung phản xạ, xuất hiện rối loạn tiếp nhận và phát tín hiệu thần kinh từ và đến các cơ quan, mạch máu và cơ bắp được chi phối.</w:t>
      </w:r>
    </w:p>
    <w:p w14:paraId="742089A6" w14:textId="77777777" w:rsidR="00FE3612" w:rsidRDefault="00000000">
      <w:pPr>
        <w:spacing w:after="100"/>
      </w:pPr>
      <w:r>
        <w:t>W.V. Cole giải thích các cơ chế cơ bản như sau:</w:t>
      </w:r>
    </w:p>
    <w:p w14:paraId="1F4DA762" w14:textId="77777777" w:rsidR="00FE3612" w:rsidRDefault="00000000">
      <w:pPr>
        <w:shd w:val="clear" w:color="auto" w:fill="FFF2CC"/>
      </w:pPr>
      <w:r>
        <w:rPr>
          <w:i/>
          <w:sz w:val="20"/>
        </w:rPr>
        <w:t>❝ Các nội tạng liên quan theo đốt đến khớp bị blốc cho thấy sự thay đổi tế bào, tương tự như trong tình trạng thiếu oxy tương đối (khi có kích thích giao cảm). Dường như có hiện tượng co mạch nguyên phát... Điều này có thể dẫn đến giảm hiệu suất lâu dài (kể cả về mặt tâm lý), suy giảm miễn dịch, bệnh tật và các biểu hiện thoái hóa sớm. ❞</w:t>
      </w:r>
    </w:p>
    <w:p w14:paraId="011B1AAB" w14:textId="77777777" w:rsidR="00FE3612" w:rsidRDefault="00000000">
      <w:pPr>
        <w:pStyle w:val="Heading3"/>
      </w:pPr>
      <w:r>
        <w:t>2.1.4  Ảnh Hưởng của Blốc lên Hệ Thần Kinh</w:t>
      </w:r>
    </w:p>
    <w:p w14:paraId="07DAD137" w14:textId="77777777" w:rsidR="00FE3612" w:rsidRDefault="00000000">
      <w:pPr>
        <w:spacing w:after="100"/>
      </w:pPr>
      <w:r>
        <w:t>Ảnh hưởng của blốc lên hệ thần kinh có thể được phác thảo như sau:</w:t>
      </w:r>
    </w:p>
    <w:p w14:paraId="7098DC35" w14:textId="77777777" w:rsidR="00FE3612" w:rsidRDefault="00000000">
      <w:pPr>
        <w:pStyle w:val="ListBullet"/>
        <w:spacing w:after="60"/>
      </w:pPr>
      <w:r>
        <w:t>Đáp ứng sinh lý với áp lực (một kích thích phù hợp) là tăng tín hiệu từ dây thần kinh đến tủy sống và não, tức là tăng hoạt động (hyperactivity). Trong trường hợp blốc, điều này có thể dẫn đến các vận động không kiểm soát được của các cơ do dây thần kinh chi phối, đau, cứng khớp và phản xạ bảo vệ.</w:t>
      </w:r>
    </w:p>
    <w:p w14:paraId="3344CF8F" w14:textId="77777777" w:rsidR="00FE3612" w:rsidRDefault="00000000">
      <w:pPr>
        <w:pStyle w:val="ListBullet"/>
        <w:spacing w:after="60"/>
      </w:pPr>
      <w:r>
        <w:t>Áp lực quá lâu lên một dây thần kinh dẫn đến thoái hóa và do đó giảm phân bố thần kinh đến các cơ quan đích. Điều này có thể gây teo cơ, bất thường cảm giác bản thể, co thắt cơ vô ý và suy giảm chức năng cơ quan.</w:t>
      </w:r>
    </w:p>
    <w:p w14:paraId="71DB6B33" w14:textId="77777777" w:rsidR="00FE3612" w:rsidRDefault="00000000">
      <w:pPr>
        <w:pStyle w:val="ListBullet"/>
        <w:spacing w:after="60"/>
      </w:pPr>
      <w:r>
        <w:t>Sự thoái hóa này cản trở mô hoàn thành nhiệm vụ của mình. Do đó, có thể xảy ra rối loạn khả năng bảo vệ và nhiễm trùng thường xuyên hơn (thiếu hụt miễn dịch, cũng được bàn về phản ứng tự miễn) cũng như suy giảm chức năng mô.</w:t>
      </w:r>
    </w:p>
    <w:p w14:paraId="09AC83F5" w14:textId="77777777" w:rsidR="00FE3612" w:rsidRDefault="00000000">
      <w:pPr>
        <w:pStyle w:val="ListBullet"/>
        <w:spacing w:after="60"/>
      </w:pPr>
      <w:r>
        <w:t>Bệnh nhân di chuyển từ trạng thái khỏe mạnh sang hướng bệnh tật, cho đến khi đạt trạng thái đó (mất bù), nếu các rối loạn nguyên nhân không được giải quyết.</w:t>
      </w:r>
    </w:p>
    <w:p w14:paraId="3A4F0E38" w14:textId="77777777" w:rsidR="00FE3612" w:rsidRDefault="00000000">
      <w:pPr>
        <w:pStyle w:val="Heading3"/>
      </w:pPr>
      <w:r>
        <w:t>2.1.5  Giai Đoạn Bù Trừ và Mất Bù</w:t>
      </w:r>
    </w:p>
    <w:p w14:paraId="05E14760" w14:textId="77777777" w:rsidR="00FE3612" w:rsidRDefault="00000000">
      <w:pPr>
        <w:spacing w:after="100"/>
      </w:pPr>
      <w:r>
        <w:t>Một khớp bị blốc người ta cố gắng (dù không có ý thức!) giảm tải. Thông qua sự thay đổi tư thế và việc giảm tải một số cấu trúc, tự động dẫn đến quá tải các cấu trúc khác.</w:t>
      </w:r>
    </w:p>
    <w:p w14:paraId="2E7BD6DD" w14:textId="77777777" w:rsidR="00FE3612" w:rsidRDefault="00000000">
      <w:pPr>
        <w:spacing w:after="100"/>
      </w:pPr>
      <w:r>
        <w:t>Các cấu trúc khác này phải đảm nhận sự vận động thêm trong hệ thống cơ học tĩnh mà do khớp bị blốc thiếu ở nơi khác, và do đó chịu tải trọng quá mức.</w:t>
      </w:r>
    </w:p>
    <w:p w14:paraId="5FEE9D79" w14:textId="77777777" w:rsidR="00FE3612" w:rsidRDefault="00000000">
      <w:pPr>
        <w:pStyle w:val="Heading4"/>
      </w:pPr>
      <w:r>
        <w:t>2.1.5.1  Giai Đoạn Bù Trừ</w:t>
      </w:r>
    </w:p>
    <w:p w14:paraId="601C05D8" w14:textId="77777777" w:rsidR="00FE3612" w:rsidRDefault="00000000">
      <w:pPr>
        <w:spacing w:after="100"/>
      </w:pPr>
      <w:r>
        <w:t>Ban đầu tình trạng tải sai này thường không được chú ý. Nếu tình trạng blốc kéo dài và một số cấu trúc chịu tải không sinh lý, sẽ xuất hiện thêm các blốc (blốc bù trừ).</w:t>
      </w:r>
    </w:p>
    <w:p w14:paraId="2E1915F9" w14:textId="77777777" w:rsidR="00FE3612" w:rsidRDefault="00000000">
      <w:pPr>
        <w:spacing w:after="100"/>
      </w:pPr>
      <w:r>
        <w:t>Là một hệ thống điều tiết sinh học, cột sống tự sắp xếp theo nguyên tắc vật lý thông qua sự hình thành blốc bù trừ với mục tiêu giảm thiểu năng lượng tiềm năng (tức là đứng thẳng với ít nỗ lực cơ bắp nhất).</w:t>
      </w:r>
    </w:p>
    <w:p w14:paraId="136CB785" w14:textId="77777777" w:rsidR="00FE3612" w:rsidRDefault="00000000">
      <w:pPr>
        <w:pStyle w:val="Heading4"/>
      </w:pPr>
      <w:r>
        <w:t>2.1.5.2  Giai Đoạn Mất Bù</w:t>
      </w:r>
    </w:p>
    <w:p w14:paraId="4CC9166C" w14:textId="77777777" w:rsidR="00FE3612" w:rsidRDefault="00000000">
      <w:pPr>
        <w:spacing w:after="100"/>
      </w:pPr>
      <w:r>
        <w:t>Tổng số và thời gian của các blốc hiện có cùng các blốc bù trừ của chúng, cơ thể không còn có thể bù trừ được từ một thời điểm hoặc sự kiện nhất định ("một lần cúi người sai") nữa: Giai đoạn mất bù bắt đầu.</w:t>
      </w:r>
    </w:p>
    <w:p w14:paraId="596E1469" w14:textId="77777777" w:rsidR="00FE3612" w:rsidRDefault="00000000">
      <w:pPr>
        <w:spacing w:after="100"/>
      </w:pPr>
      <w:r>
        <w:lastRenderedPageBreak/>
        <w:t>Khi bệnh nhân đến gặp nhà chỉnh hình trong giai đoạn mất bù này, điều đó thường xảy ra, thì chủ yếu là vấn đề kiểm soát thiệt hại. Người điều trị phải cố gắng đưa tĩnh học khớp của bệnh nhân trở về tình trạng bù trừ để bệnh nhân ít nhất không có triệu chứng — dù chưa đạt được trạng thái tối ưu.</w:t>
      </w:r>
    </w:p>
    <w:p w14:paraId="6F11DE8D" w14:textId="77777777" w:rsidR="00FE3612" w:rsidRDefault="00000000">
      <w:pPr>
        <w:spacing w:after="100"/>
      </w:pPr>
      <w:r>
        <w:t>Bây giờ phải chờ xem quá trình thích nghi của mô tiến triển tốt như thế nào. Cũng phụ thuộc rất nhiều vào sự tuân thủ của bệnh nhân, tức là liệu họ có thể loại bỏ các yếu tố tải sai lặp lại gây ra bệnh không.</w:t>
      </w:r>
    </w:p>
    <w:p w14:paraId="1B93C255" w14:textId="77777777" w:rsidR="00FE3612" w:rsidRDefault="00000000">
      <w:pPr>
        <w:shd w:val="clear" w:color="auto" w:fill="DEEAF1"/>
      </w:pPr>
      <w:r>
        <w:rPr>
          <w:i/>
          <w:sz w:val="20"/>
        </w:rPr>
        <w:t>💡 Thực hành: Tĩnh học chỉ có thể ổn định khi toàn bộ hệ thống chức năng (con người hai chân) hoạt động không bị blốc. Do đó điều quan trọng là LUÔN LUÔN tìm kiếm tình trạng tổng thể trong MỖI lần điều trị!</w:t>
      </w:r>
      <w:r>
        <w:rPr>
          <w:i/>
          <w:sz w:val="20"/>
        </w:rPr>
        <w:br/>
      </w:r>
      <w:r>
        <w:rPr>
          <w:i/>
          <w:sz w:val="20"/>
        </w:rPr>
        <w:br/>
        <w:t>Một điều trị triệu chứng — ví dụ: chỉ thực hiện chỉnh trục cục bộ ở cột sống cổ khi đau ở đó — có thể bị coi là sai sót điều trị! Blốc cột sống cổ có thể chỉ là blốc bù trừ.</w:t>
      </w:r>
    </w:p>
    <w:p w14:paraId="0E92FB24" w14:textId="77777777" w:rsidR="00FE3612" w:rsidRDefault="00000000">
      <w:pPr>
        <w:pStyle w:val="Heading4"/>
      </w:pPr>
      <w:r>
        <w:t>2.1.5.3  Vòng Xoắn Đi Xuống</w:t>
      </w:r>
    </w:p>
    <w:p w14:paraId="37B959C3" w14:textId="77777777" w:rsidR="00FE3612" w:rsidRDefault="00000000">
      <w:pPr>
        <w:spacing w:after="100"/>
      </w:pPr>
      <w:r>
        <w:t>Một blốc dẫn đến tổn thương mô. Mô này chỉ có thể lành chậm hoặc chất lượng kém hơn vì do rối loạn thần kinh và mạch máu đi kèm với blốc, tiềm năng lành thương bị giảm.</w:t>
      </w:r>
    </w:p>
    <w:p w14:paraId="5CB564D5" w14:textId="77777777" w:rsidR="00FE3612" w:rsidRDefault="00000000">
      <w:pPr>
        <w:spacing w:after="100"/>
      </w:pPr>
      <w:r>
        <w:t>Mô lành kém dễ bị tổn thương hơn. Chừng nào blốc còn tồn tại, tiếp tục có sự phá hủy mô, mô đó lại chỉ lành chậm và chất lượng kém, và lại dễ bị tổn thương hơn...</w:t>
      </w:r>
    </w:p>
    <w:p w14:paraId="35EA14CC" w14:textId="77777777" w:rsidR="00FE3612" w:rsidRDefault="00000000">
      <w:pPr>
        <w:spacing w:after="100"/>
      </w:pPr>
      <w:r>
        <w:t>Quá trình này lặp lại như một vòng xoắn đi xuống. Càng lớn tuổi, tiềm năng lành thương càng kém (do các thay đổi xơ cứng của mạch máu v.v.), cho đến khi trong quá trình nhiều năm, dẫn đến hình thành xương — được gọi là thoái hóa khớp (Arthrose).</w:t>
      </w:r>
    </w:p>
    <w:p w14:paraId="702CB2A5" w14:textId="77777777" w:rsidR="00FE3612" w:rsidRDefault="00000000">
      <w:pPr>
        <w:pStyle w:val="Heading3"/>
      </w:pPr>
      <w:r>
        <w:t>2.1.6  Mô Tả Vị Trí/Ký Hiệu Lệch Trục (Listing)</w:t>
      </w:r>
    </w:p>
    <w:p w14:paraId="7DCE4A4A" w14:textId="77777777" w:rsidR="00FE3612" w:rsidRDefault="00000000">
      <w:pPr>
        <w:spacing w:after="100"/>
      </w:pPr>
      <w:r>
        <w:t>Các blốc/sai khớp đốt sống được gọi theo hướng mà đốt sống bị ảnh hưởng "dịch chuyển" so với các đốt sống kề bên (về phía đầu và phía đuôi).</w:t>
      </w:r>
    </w:p>
    <w:p w14:paraId="6E04FDBA" w14:textId="77777777" w:rsidR="00FE3612" w:rsidRDefault="00000000">
      <w:pPr>
        <w:spacing w:after="100"/>
      </w:pPr>
      <w:r>
        <w:t>Các khả năng lệch trục:</w:t>
      </w:r>
    </w:p>
    <w:p w14:paraId="5086CAB8" w14:textId="77777777" w:rsidR="00FE3612" w:rsidRDefault="00000000">
      <w:pPr>
        <w:pStyle w:val="ListBullet"/>
        <w:spacing w:after="60"/>
      </w:pPr>
      <w:r>
        <w:t>Xoay (Rotation): xoay</w:t>
      </w:r>
    </w:p>
    <w:p w14:paraId="5E1BE250" w14:textId="77777777" w:rsidR="00FE3612" w:rsidRDefault="00000000">
      <w:pPr>
        <w:pStyle w:val="ListBullet"/>
        <w:spacing w:after="60"/>
      </w:pPr>
      <w:r>
        <w:t>Dịch chuyển sang bên (Translation): dịch chuyển sang bên</w:t>
      </w:r>
    </w:p>
    <w:p w14:paraId="6EC5FF5C" w14:textId="77777777" w:rsidR="00FE3612" w:rsidRDefault="00000000">
      <w:pPr>
        <w:pStyle w:val="ListBullet"/>
        <w:spacing w:after="60"/>
      </w:pPr>
      <w:r>
        <w:t>Nghiêng bên (Lateralflexion): nghiêng</w:t>
      </w:r>
    </w:p>
    <w:p w14:paraId="3CE266A1" w14:textId="77777777" w:rsidR="00FE3612" w:rsidRDefault="00000000">
      <w:pPr>
        <w:pStyle w:val="ListBullet"/>
        <w:spacing w:after="60"/>
      </w:pPr>
      <w:r>
        <w:t>Phía trước (anterior): nghiêng hoặc dịch về phía trước (bụng)</w:t>
      </w:r>
    </w:p>
    <w:p w14:paraId="54881238" w14:textId="77777777" w:rsidR="00FE3612" w:rsidRDefault="00000000">
      <w:pPr>
        <w:pStyle w:val="ListBullet"/>
        <w:spacing w:after="60"/>
      </w:pPr>
      <w:r>
        <w:t>Phía sau (posterior): nghiêng hoặc dịch về phía sau (lưng)</w:t>
      </w:r>
    </w:p>
    <w:p w14:paraId="032FBF1F" w14:textId="77777777" w:rsidR="00FE3612" w:rsidRDefault="00000000">
      <w:pPr>
        <w:spacing w:after="100"/>
      </w:pPr>
      <w:r>
        <w:t>Trong cuốn sách này được mô tả một cách minh họa cách chỉnh đặc hiệu một sai khớp/blốc. Danh pháp để mô tả vị trí ngay cả ở Hoa Kỳ cũng không thống nhất (Palmer/Gonstead, National Upper Cervical Association (NUCCA), Medicare Listing).</w:t>
      </w:r>
    </w:p>
    <w:p w14:paraId="59C3B465" w14:textId="77777777" w:rsidR="00FE3612" w:rsidRDefault="00000000">
      <w:pPr>
        <w:spacing w:after="100"/>
      </w:pPr>
      <w:r>
        <w:t>Danh pháp trong cuốn sách này tương ứng nhất với Medicare (Vertebral Body Reference) Listing ở Hoa Kỳ.</w:t>
      </w:r>
    </w:p>
    <w:p w14:paraId="43EC6002" w14:textId="77777777" w:rsidR="00FE3612" w:rsidRDefault="00000000">
      <w:pPr>
        <w:shd w:val="clear" w:color="auto" w:fill="DEEAF1"/>
      </w:pPr>
      <w:r>
        <w:rPr>
          <w:i/>
          <w:sz w:val="20"/>
        </w:rPr>
        <w:t>💡 Thực hành: Cần lưu ý rằng ở một bệnh nhân thường có dạng hỗn hợp của sai khớp. Một đốt sống dịch chuyển thường cũng bị xoay một chút và ngược lại. Qua sờ nắn, kiểm tra xem sai khớp nào biểu hiện rõ nhất, sau đó có thể điều trị theo các kỹ thuật mô tả trong phần thực hành.</w:t>
      </w:r>
    </w:p>
    <w:p w14:paraId="5E2C0AFC" w14:textId="77777777" w:rsidR="00FE3612" w:rsidRDefault="00000000">
      <w:pPr>
        <w:pStyle w:val="Heading3"/>
      </w:pPr>
      <w:r>
        <w:t>2.1.7  Các Mặt Phẳng Cơ Thể</w:t>
      </w:r>
    </w:p>
    <w:p w14:paraId="5AAE52B7" w14:textId="77777777" w:rsidR="00FE3612" w:rsidRDefault="00000000">
      <w:pPr>
        <w:spacing w:after="100"/>
      </w:pPr>
      <w:r>
        <w:t>Có một số khác biệt giữa danh pháp chỉnh hình và y học thông thường. Mô tả các mặt phẳng cơ thể theo danh pháp chung.</w:t>
      </w:r>
    </w:p>
    <w:tbl>
      <w:tblPr>
        <w:tblStyle w:val="TableGrid"/>
        <w:tblW w:w="0" w:type="auto"/>
        <w:tblLook w:val="04A0" w:firstRow="1" w:lastRow="0" w:firstColumn="1" w:lastColumn="0" w:noHBand="0" w:noVBand="1"/>
      </w:tblPr>
      <w:tblGrid>
        <w:gridCol w:w="4677"/>
        <w:gridCol w:w="4677"/>
      </w:tblGrid>
      <w:tr w:rsidR="00FE3612" w14:paraId="729BA4EB" w14:textId="77777777">
        <w:tc>
          <w:tcPr>
            <w:tcW w:w="4677" w:type="dxa"/>
          </w:tcPr>
          <w:p w14:paraId="6CA82945" w14:textId="77777777" w:rsidR="00FE3612" w:rsidRDefault="00000000">
            <w:r>
              <w:rPr>
                <w:b/>
                <w:sz w:val="18"/>
              </w:rPr>
              <w:t>Chỉnh hình học</w:t>
            </w:r>
          </w:p>
        </w:tc>
        <w:tc>
          <w:tcPr>
            <w:tcW w:w="4677" w:type="dxa"/>
          </w:tcPr>
          <w:p w14:paraId="0A442066" w14:textId="77777777" w:rsidR="00FE3612" w:rsidRDefault="00000000">
            <w:r>
              <w:rPr>
                <w:b/>
                <w:sz w:val="18"/>
              </w:rPr>
              <w:t>Y học thông thường</w:t>
            </w:r>
          </w:p>
        </w:tc>
      </w:tr>
      <w:tr w:rsidR="00FE3612" w14:paraId="7AFCA0F7" w14:textId="77777777">
        <w:tc>
          <w:tcPr>
            <w:tcW w:w="4677" w:type="dxa"/>
          </w:tcPr>
          <w:p w14:paraId="5812D098" w14:textId="77777777" w:rsidR="00FE3612" w:rsidRDefault="00000000">
            <w:r>
              <w:rPr>
                <w:sz w:val="18"/>
              </w:rPr>
              <w:t>posterior (hướng ra sau)</w:t>
            </w:r>
          </w:p>
        </w:tc>
        <w:tc>
          <w:tcPr>
            <w:tcW w:w="4677" w:type="dxa"/>
          </w:tcPr>
          <w:p w14:paraId="64D92F68" w14:textId="77777777" w:rsidR="00FE3612" w:rsidRDefault="00000000">
            <w:r>
              <w:rPr>
                <w:sz w:val="18"/>
              </w:rPr>
              <w:t>dorsal (về phía sau/lưng)</w:t>
            </w:r>
          </w:p>
        </w:tc>
      </w:tr>
      <w:tr w:rsidR="00FE3612" w14:paraId="57F2C2B2" w14:textId="77777777">
        <w:tc>
          <w:tcPr>
            <w:tcW w:w="4677" w:type="dxa"/>
          </w:tcPr>
          <w:p w14:paraId="48B80B0E" w14:textId="77777777" w:rsidR="00FE3612" w:rsidRDefault="00000000">
            <w:r>
              <w:rPr>
                <w:sz w:val="18"/>
              </w:rPr>
              <w:t>anterior (hướng ra trước)</w:t>
            </w:r>
          </w:p>
        </w:tc>
        <w:tc>
          <w:tcPr>
            <w:tcW w:w="4677" w:type="dxa"/>
          </w:tcPr>
          <w:p w14:paraId="578D0482" w14:textId="77777777" w:rsidR="00FE3612" w:rsidRDefault="00000000">
            <w:r>
              <w:rPr>
                <w:sz w:val="18"/>
              </w:rPr>
              <w:t>ventral (về phía trước/bụng)</w:t>
            </w:r>
          </w:p>
        </w:tc>
      </w:tr>
      <w:tr w:rsidR="00FE3612" w14:paraId="27ACCFB3" w14:textId="77777777">
        <w:tc>
          <w:tcPr>
            <w:tcW w:w="4677" w:type="dxa"/>
          </w:tcPr>
          <w:p w14:paraId="17240DD8" w14:textId="77777777" w:rsidR="00FE3612" w:rsidRDefault="00000000">
            <w:r>
              <w:rPr>
                <w:sz w:val="18"/>
              </w:rPr>
              <w:t>superior (hướng lên trên)</w:t>
            </w:r>
          </w:p>
        </w:tc>
        <w:tc>
          <w:tcPr>
            <w:tcW w:w="4677" w:type="dxa"/>
          </w:tcPr>
          <w:p w14:paraId="5D33CF83" w14:textId="77777777" w:rsidR="00FE3612" w:rsidRDefault="00000000">
            <w:r>
              <w:rPr>
                <w:sz w:val="18"/>
              </w:rPr>
              <w:t>kranial (về phía đầu)</w:t>
            </w:r>
          </w:p>
        </w:tc>
      </w:tr>
      <w:tr w:rsidR="00FE3612" w14:paraId="29D7ADC7" w14:textId="77777777">
        <w:tc>
          <w:tcPr>
            <w:tcW w:w="4677" w:type="dxa"/>
          </w:tcPr>
          <w:p w14:paraId="2BA8CA37" w14:textId="77777777" w:rsidR="00FE3612" w:rsidRDefault="00000000">
            <w:r>
              <w:rPr>
                <w:sz w:val="18"/>
              </w:rPr>
              <w:t>inferior (hướng xuống dưới)</w:t>
            </w:r>
          </w:p>
        </w:tc>
        <w:tc>
          <w:tcPr>
            <w:tcW w:w="4677" w:type="dxa"/>
          </w:tcPr>
          <w:p w14:paraId="05625EB3" w14:textId="77777777" w:rsidR="00FE3612" w:rsidRDefault="00000000">
            <w:r>
              <w:rPr>
                <w:sz w:val="18"/>
              </w:rPr>
              <w:t>kaudal (về phía đuôi/xương cụt)</w:t>
            </w:r>
          </w:p>
        </w:tc>
      </w:tr>
      <w:tr w:rsidR="00FE3612" w14:paraId="188CB592" w14:textId="77777777">
        <w:tc>
          <w:tcPr>
            <w:tcW w:w="4677" w:type="dxa"/>
          </w:tcPr>
          <w:p w14:paraId="52328056" w14:textId="77777777" w:rsidR="00FE3612" w:rsidRDefault="00000000">
            <w:r>
              <w:rPr>
                <w:sz w:val="18"/>
              </w:rPr>
              <w:t>Subluxation</w:t>
            </w:r>
          </w:p>
        </w:tc>
        <w:tc>
          <w:tcPr>
            <w:tcW w:w="4677" w:type="dxa"/>
          </w:tcPr>
          <w:p w14:paraId="7672434C" w14:textId="77777777" w:rsidR="00FE3612" w:rsidRDefault="00000000">
            <w:r>
              <w:rPr>
                <w:sz w:val="18"/>
              </w:rPr>
              <w:t>Blốc/Sai khớp</w:t>
            </w:r>
          </w:p>
        </w:tc>
      </w:tr>
    </w:tbl>
    <w:p w14:paraId="691E585C" w14:textId="77777777" w:rsidR="00FE3612" w:rsidRDefault="00FE3612"/>
    <w:p w14:paraId="4C30B5B6" w14:textId="77777777" w:rsidR="00FE3612" w:rsidRDefault="00000000">
      <w:pPr>
        <w:spacing w:after="100"/>
      </w:pPr>
      <w:r>
        <w:t>Danh pháp chung (Tab. 2.2):</w:t>
      </w:r>
    </w:p>
    <w:tbl>
      <w:tblPr>
        <w:tblStyle w:val="TableGrid"/>
        <w:tblW w:w="0" w:type="auto"/>
        <w:tblLook w:val="04A0" w:firstRow="1" w:lastRow="0" w:firstColumn="1" w:lastColumn="0" w:noHBand="0" w:noVBand="1"/>
      </w:tblPr>
      <w:tblGrid>
        <w:gridCol w:w="4677"/>
        <w:gridCol w:w="4677"/>
      </w:tblGrid>
      <w:tr w:rsidR="00FE3612" w14:paraId="74E0337B" w14:textId="77777777">
        <w:tc>
          <w:tcPr>
            <w:tcW w:w="4677" w:type="dxa"/>
          </w:tcPr>
          <w:p w14:paraId="03B7DD5D" w14:textId="77777777" w:rsidR="00FE3612" w:rsidRDefault="00000000">
            <w:r>
              <w:rPr>
                <w:b/>
                <w:sz w:val="18"/>
              </w:rPr>
              <w:t>Thuật ngữ</w:t>
            </w:r>
          </w:p>
        </w:tc>
        <w:tc>
          <w:tcPr>
            <w:tcW w:w="4677" w:type="dxa"/>
          </w:tcPr>
          <w:p w14:paraId="3FB3EEE2" w14:textId="77777777" w:rsidR="00FE3612" w:rsidRDefault="00000000">
            <w:r>
              <w:rPr>
                <w:b/>
                <w:sz w:val="18"/>
              </w:rPr>
              <w:t>Nghĩa</w:t>
            </w:r>
          </w:p>
        </w:tc>
      </w:tr>
      <w:tr w:rsidR="00FE3612" w14:paraId="6024984F" w14:textId="77777777">
        <w:tc>
          <w:tcPr>
            <w:tcW w:w="4677" w:type="dxa"/>
          </w:tcPr>
          <w:p w14:paraId="5823FEA7" w14:textId="77777777" w:rsidR="00FE3612" w:rsidRDefault="00000000">
            <w:r>
              <w:rPr>
                <w:sz w:val="18"/>
              </w:rPr>
              <w:t>proximal</w:t>
            </w:r>
          </w:p>
        </w:tc>
        <w:tc>
          <w:tcPr>
            <w:tcW w:w="4677" w:type="dxa"/>
          </w:tcPr>
          <w:p w14:paraId="77ED2801" w14:textId="77777777" w:rsidR="00FE3612" w:rsidRDefault="00000000">
            <w:r>
              <w:rPr>
                <w:sz w:val="18"/>
              </w:rPr>
              <w:t>gần thân</w:t>
            </w:r>
          </w:p>
        </w:tc>
      </w:tr>
      <w:tr w:rsidR="00FE3612" w14:paraId="393FE036" w14:textId="77777777">
        <w:tc>
          <w:tcPr>
            <w:tcW w:w="4677" w:type="dxa"/>
          </w:tcPr>
          <w:p w14:paraId="76F408C1" w14:textId="77777777" w:rsidR="00FE3612" w:rsidRDefault="00000000">
            <w:r>
              <w:rPr>
                <w:sz w:val="18"/>
              </w:rPr>
              <w:t>distal</w:t>
            </w:r>
          </w:p>
        </w:tc>
        <w:tc>
          <w:tcPr>
            <w:tcW w:w="4677" w:type="dxa"/>
          </w:tcPr>
          <w:p w14:paraId="0B00D033" w14:textId="77777777" w:rsidR="00FE3612" w:rsidRDefault="00000000">
            <w:r>
              <w:rPr>
                <w:sz w:val="18"/>
              </w:rPr>
              <w:t>xa thân</w:t>
            </w:r>
          </w:p>
        </w:tc>
      </w:tr>
      <w:tr w:rsidR="00FE3612" w14:paraId="4F7FF688" w14:textId="77777777">
        <w:tc>
          <w:tcPr>
            <w:tcW w:w="4677" w:type="dxa"/>
          </w:tcPr>
          <w:p w14:paraId="62894D7C" w14:textId="77777777" w:rsidR="00FE3612" w:rsidRDefault="00000000">
            <w:r>
              <w:rPr>
                <w:sz w:val="18"/>
              </w:rPr>
              <w:t>ventral</w:t>
            </w:r>
          </w:p>
        </w:tc>
        <w:tc>
          <w:tcPr>
            <w:tcW w:w="4677" w:type="dxa"/>
          </w:tcPr>
          <w:p w14:paraId="486E6E08" w14:textId="77777777" w:rsidR="00FE3612" w:rsidRDefault="00000000">
            <w:r>
              <w:rPr>
                <w:sz w:val="18"/>
              </w:rPr>
              <w:t>về phía bụng (ra trước)</w:t>
            </w:r>
          </w:p>
        </w:tc>
      </w:tr>
      <w:tr w:rsidR="00FE3612" w14:paraId="03A87049" w14:textId="77777777">
        <w:tc>
          <w:tcPr>
            <w:tcW w:w="4677" w:type="dxa"/>
          </w:tcPr>
          <w:p w14:paraId="7B21A023" w14:textId="77777777" w:rsidR="00FE3612" w:rsidRDefault="00000000">
            <w:r>
              <w:rPr>
                <w:sz w:val="18"/>
              </w:rPr>
              <w:t>dorsal</w:t>
            </w:r>
          </w:p>
        </w:tc>
        <w:tc>
          <w:tcPr>
            <w:tcW w:w="4677" w:type="dxa"/>
          </w:tcPr>
          <w:p w14:paraId="54094BA9" w14:textId="77777777" w:rsidR="00FE3612" w:rsidRDefault="00000000">
            <w:r>
              <w:rPr>
                <w:sz w:val="18"/>
              </w:rPr>
              <w:t>về phía lưng (ra sau)</w:t>
            </w:r>
          </w:p>
        </w:tc>
      </w:tr>
      <w:tr w:rsidR="00FE3612" w14:paraId="349323CC" w14:textId="77777777">
        <w:tc>
          <w:tcPr>
            <w:tcW w:w="4677" w:type="dxa"/>
          </w:tcPr>
          <w:p w14:paraId="6FE8447C" w14:textId="77777777" w:rsidR="00FE3612" w:rsidRDefault="00000000">
            <w:r>
              <w:rPr>
                <w:sz w:val="18"/>
              </w:rPr>
              <w:t>kaudal</w:t>
            </w:r>
          </w:p>
        </w:tc>
        <w:tc>
          <w:tcPr>
            <w:tcW w:w="4677" w:type="dxa"/>
          </w:tcPr>
          <w:p w14:paraId="3C982A14" w14:textId="77777777" w:rsidR="00FE3612" w:rsidRDefault="00000000">
            <w:r>
              <w:rPr>
                <w:sz w:val="18"/>
              </w:rPr>
              <w:t>về phía đuôi (xuống dưới)</w:t>
            </w:r>
          </w:p>
        </w:tc>
      </w:tr>
      <w:tr w:rsidR="00FE3612" w14:paraId="640F32A6" w14:textId="77777777">
        <w:tc>
          <w:tcPr>
            <w:tcW w:w="4677" w:type="dxa"/>
          </w:tcPr>
          <w:p w14:paraId="0BD11D7B" w14:textId="77777777" w:rsidR="00FE3612" w:rsidRDefault="00000000">
            <w:r>
              <w:rPr>
                <w:sz w:val="18"/>
              </w:rPr>
              <w:t>kranial</w:t>
            </w:r>
          </w:p>
        </w:tc>
        <w:tc>
          <w:tcPr>
            <w:tcW w:w="4677" w:type="dxa"/>
          </w:tcPr>
          <w:p w14:paraId="7064BF63" w14:textId="77777777" w:rsidR="00FE3612" w:rsidRDefault="00000000">
            <w:r>
              <w:rPr>
                <w:sz w:val="18"/>
              </w:rPr>
              <w:t>về phía đầu (lên trên)</w:t>
            </w:r>
          </w:p>
        </w:tc>
      </w:tr>
      <w:tr w:rsidR="00FE3612" w14:paraId="32A4AFCD" w14:textId="77777777">
        <w:tc>
          <w:tcPr>
            <w:tcW w:w="4677" w:type="dxa"/>
          </w:tcPr>
          <w:p w14:paraId="3616E38C" w14:textId="77777777" w:rsidR="00FE3612" w:rsidRDefault="00000000">
            <w:r>
              <w:rPr>
                <w:sz w:val="18"/>
              </w:rPr>
              <w:t>rostral</w:t>
            </w:r>
          </w:p>
        </w:tc>
        <w:tc>
          <w:tcPr>
            <w:tcW w:w="4677" w:type="dxa"/>
          </w:tcPr>
          <w:p w14:paraId="27243226" w14:textId="77777777" w:rsidR="00FE3612" w:rsidRDefault="00000000">
            <w:r>
              <w:rPr>
                <w:sz w:val="18"/>
              </w:rPr>
              <w:t>về phía mũi — chỉ ở đầu</w:t>
            </w:r>
          </w:p>
        </w:tc>
      </w:tr>
      <w:tr w:rsidR="00FE3612" w14:paraId="730C4014" w14:textId="77777777">
        <w:tc>
          <w:tcPr>
            <w:tcW w:w="4677" w:type="dxa"/>
          </w:tcPr>
          <w:p w14:paraId="72F916B3" w14:textId="77777777" w:rsidR="00FE3612" w:rsidRDefault="00000000">
            <w:r>
              <w:rPr>
                <w:sz w:val="18"/>
              </w:rPr>
              <w:t>Abduktion</w:t>
            </w:r>
          </w:p>
        </w:tc>
        <w:tc>
          <w:tcPr>
            <w:tcW w:w="4677" w:type="dxa"/>
          </w:tcPr>
          <w:p w14:paraId="58E8B8F4" w14:textId="77777777" w:rsidR="00FE3612" w:rsidRDefault="00000000">
            <w:r>
              <w:rPr>
                <w:sz w:val="18"/>
              </w:rPr>
              <w:t>dạng — xa trục cơ thể</w:t>
            </w:r>
          </w:p>
        </w:tc>
      </w:tr>
      <w:tr w:rsidR="00FE3612" w14:paraId="4F319983" w14:textId="77777777">
        <w:tc>
          <w:tcPr>
            <w:tcW w:w="4677" w:type="dxa"/>
          </w:tcPr>
          <w:p w14:paraId="38033E7F" w14:textId="77777777" w:rsidR="00FE3612" w:rsidRDefault="00000000">
            <w:r>
              <w:rPr>
                <w:sz w:val="18"/>
              </w:rPr>
              <w:t>Adduktion</w:t>
            </w:r>
          </w:p>
        </w:tc>
        <w:tc>
          <w:tcPr>
            <w:tcW w:w="4677" w:type="dxa"/>
          </w:tcPr>
          <w:p w14:paraId="6F8151F2" w14:textId="77777777" w:rsidR="00FE3612" w:rsidRDefault="00000000">
            <w:r>
              <w:rPr>
                <w:sz w:val="18"/>
              </w:rPr>
              <w:t>khép — gần trục cơ thể</w:t>
            </w:r>
          </w:p>
        </w:tc>
      </w:tr>
      <w:tr w:rsidR="00FE3612" w14:paraId="09587151" w14:textId="77777777">
        <w:tc>
          <w:tcPr>
            <w:tcW w:w="4677" w:type="dxa"/>
          </w:tcPr>
          <w:p w14:paraId="3CDB264F" w14:textId="77777777" w:rsidR="00FE3612" w:rsidRDefault="00000000">
            <w:r>
              <w:rPr>
                <w:sz w:val="18"/>
              </w:rPr>
              <w:t>Supination</w:t>
            </w:r>
          </w:p>
        </w:tc>
        <w:tc>
          <w:tcPr>
            <w:tcW w:w="4677" w:type="dxa"/>
          </w:tcPr>
          <w:p w14:paraId="3E5977DF" w14:textId="77777777" w:rsidR="00FE3612" w:rsidRDefault="00000000">
            <w:r>
              <w:rPr>
                <w:sz w:val="18"/>
              </w:rPr>
              <w:t>xoay ngoài</w:t>
            </w:r>
          </w:p>
        </w:tc>
      </w:tr>
      <w:tr w:rsidR="00FE3612" w14:paraId="41A34386" w14:textId="77777777">
        <w:tc>
          <w:tcPr>
            <w:tcW w:w="4677" w:type="dxa"/>
          </w:tcPr>
          <w:p w14:paraId="20FFF8F5" w14:textId="77777777" w:rsidR="00FE3612" w:rsidRDefault="00000000">
            <w:r>
              <w:rPr>
                <w:sz w:val="18"/>
              </w:rPr>
              <w:t>Pronation</w:t>
            </w:r>
          </w:p>
        </w:tc>
        <w:tc>
          <w:tcPr>
            <w:tcW w:w="4677" w:type="dxa"/>
          </w:tcPr>
          <w:p w14:paraId="16FEA241" w14:textId="77777777" w:rsidR="00FE3612" w:rsidRDefault="00000000">
            <w:r>
              <w:rPr>
                <w:sz w:val="18"/>
              </w:rPr>
              <w:t>xoay trong</w:t>
            </w:r>
          </w:p>
        </w:tc>
      </w:tr>
      <w:tr w:rsidR="00FE3612" w14:paraId="5BE10692" w14:textId="77777777">
        <w:tc>
          <w:tcPr>
            <w:tcW w:w="4677" w:type="dxa"/>
          </w:tcPr>
          <w:p w14:paraId="2F623017" w14:textId="77777777" w:rsidR="00FE3612" w:rsidRDefault="00000000">
            <w:r>
              <w:rPr>
                <w:sz w:val="18"/>
              </w:rPr>
              <w:t>Valgus</w:t>
            </w:r>
          </w:p>
        </w:tc>
        <w:tc>
          <w:tcPr>
            <w:tcW w:w="4677" w:type="dxa"/>
          </w:tcPr>
          <w:p w14:paraId="64DBB5F9" w14:textId="77777777" w:rsidR="00FE3612" w:rsidRDefault="00000000">
            <w:r>
              <w:rPr>
                <w:sz w:val="18"/>
              </w:rPr>
              <w:t>lồi về phía trục cơ thể (lệch ngoài)</w:t>
            </w:r>
          </w:p>
        </w:tc>
      </w:tr>
      <w:tr w:rsidR="00FE3612" w14:paraId="098B3DE5" w14:textId="77777777">
        <w:tc>
          <w:tcPr>
            <w:tcW w:w="4677" w:type="dxa"/>
          </w:tcPr>
          <w:p w14:paraId="62C5E534" w14:textId="77777777" w:rsidR="00FE3612" w:rsidRDefault="00000000">
            <w:r>
              <w:rPr>
                <w:sz w:val="18"/>
              </w:rPr>
              <w:t>Varus</w:t>
            </w:r>
          </w:p>
        </w:tc>
        <w:tc>
          <w:tcPr>
            <w:tcW w:w="4677" w:type="dxa"/>
          </w:tcPr>
          <w:p w14:paraId="5CF6F7BF" w14:textId="77777777" w:rsidR="00FE3612" w:rsidRDefault="00000000">
            <w:r>
              <w:rPr>
                <w:sz w:val="18"/>
              </w:rPr>
              <w:t>lõm về phía trục cơ thể (lệch trong)</w:t>
            </w:r>
          </w:p>
        </w:tc>
      </w:tr>
      <w:tr w:rsidR="00FE3612" w14:paraId="33F4FAE4" w14:textId="77777777">
        <w:tc>
          <w:tcPr>
            <w:tcW w:w="4677" w:type="dxa"/>
          </w:tcPr>
          <w:p w14:paraId="3DD2360F" w14:textId="77777777" w:rsidR="00FE3612" w:rsidRDefault="00000000">
            <w:r>
              <w:rPr>
                <w:sz w:val="18"/>
              </w:rPr>
              <w:t>Eversion</w:t>
            </w:r>
          </w:p>
        </w:tc>
        <w:tc>
          <w:tcPr>
            <w:tcW w:w="4677" w:type="dxa"/>
          </w:tcPr>
          <w:p w14:paraId="4470BC4F" w14:textId="77777777" w:rsidR="00FE3612" w:rsidRDefault="00000000">
            <w:r>
              <w:rPr>
                <w:sz w:val="18"/>
              </w:rPr>
              <w:t>nâng mép ngoài bàn chân</w:t>
            </w:r>
          </w:p>
        </w:tc>
      </w:tr>
      <w:tr w:rsidR="00FE3612" w14:paraId="147115D6" w14:textId="77777777">
        <w:tc>
          <w:tcPr>
            <w:tcW w:w="4677" w:type="dxa"/>
          </w:tcPr>
          <w:p w14:paraId="5849CEA6" w14:textId="77777777" w:rsidR="00FE3612" w:rsidRDefault="00000000">
            <w:r>
              <w:rPr>
                <w:sz w:val="18"/>
              </w:rPr>
              <w:t>Inversion</w:t>
            </w:r>
          </w:p>
        </w:tc>
        <w:tc>
          <w:tcPr>
            <w:tcW w:w="4677" w:type="dxa"/>
          </w:tcPr>
          <w:p w14:paraId="22899DA2" w14:textId="77777777" w:rsidR="00FE3612" w:rsidRDefault="00000000">
            <w:r>
              <w:rPr>
                <w:sz w:val="18"/>
              </w:rPr>
              <w:t>nâng mép trong bàn chân</w:t>
            </w:r>
          </w:p>
        </w:tc>
      </w:tr>
      <w:tr w:rsidR="00FE3612" w14:paraId="63D94E52" w14:textId="77777777">
        <w:tc>
          <w:tcPr>
            <w:tcW w:w="4677" w:type="dxa"/>
          </w:tcPr>
          <w:p w14:paraId="515F7F3E" w14:textId="77777777" w:rsidR="00FE3612" w:rsidRDefault="00000000">
            <w:r>
              <w:rPr>
                <w:sz w:val="18"/>
              </w:rPr>
              <w:t>Anteversion</w:t>
            </w:r>
          </w:p>
        </w:tc>
        <w:tc>
          <w:tcPr>
            <w:tcW w:w="4677" w:type="dxa"/>
          </w:tcPr>
          <w:p w14:paraId="57A158D2" w14:textId="77777777" w:rsidR="00FE3612" w:rsidRDefault="00000000">
            <w:r>
              <w:rPr>
                <w:sz w:val="18"/>
              </w:rPr>
              <w:t>gấp (ví dụ: cánh tay về phía trước/bụng)</w:t>
            </w:r>
          </w:p>
        </w:tc>
      </w:tr>
      <w:tr w:rsidR="00FE3612" w14:paraId="693A0199" w14:textId="77777777">
        <w:tc>
          <w:tcPr>
            <w:tcW w:w="4677" w:type="dxa"/>
          </w:tcPr>
          <w:p w14:paraId="229E9E6C" w14:textId="77777777" w:rsidR="00FE3612" w:rsidRDefault="00000000">
            <w:r>
              <w:rPr>
                <w:sz w:val="18"/>
              </w:rPr>
              <w:t>Retroversion</w:t>
            </w:r>
          </w:p>
        </w:tc>
        <w:tc>
          <w:tcPr>
            <w:tcW w:w="4677" w:type="dxa"/>
          </w:tcPr>
          <w:p w14:paraId="3A3047A9" w14:textId="77777777" w:rsidR="00FE3612" w:rsidRDefault="00000000">
            <w:r>
              <w:rPr>
                <w:sz w:val="18"/>
              </w:rPr>
              <w:t>duỗi (ví dụ: cánh tay về phía sau/lưng)</w:t>
            </w:r>
          </w:p>
        </w:tc>
      </w:tr>
      <w:tr w:rsidR="00FE3612" w14:paraId="33F51E1E" w14:textId="77777777">
        <w:tc>
          <w:tcPr>
            <w:tcW w:w="4677" w:type="dxa"/>
          </w:tcPr>
          <w:p w14:paraId="715C374D" w14:textId="77777777" w:rsidR="00FE3612" w:rsidRDefault="00000000">
            <w:r>
              <w:rPr>
                <w:sz w:val="18"/>
              </w:rPr>
              <w:t>Rotation</w:t>
            </w:r>
          </w:p>
        </w:tc>
        <w:tc>
          <w:tcPr>
            <w:tcW w:w="4677" w:type="dxa"/>
          </w:tcPr>
          <w:p w14:paraId="79C27450" w14:textId="77777777" w:rsidR="00FE3612" w:rsidRDefault="00000000">
            <w:r>
              <w:rPr>
                <w:sz w:val="18"/>
              </w:rPr>
              <w:t>xoay</w:t>
            </w:r>
          </w:p>
        </w:tc>
      </w:tr>
      <w:tr w:rsidR="00FE3612" w14:paraId="5AC1434D" w14:textId="77777777">
        <w:tc>
          <w:tcPr>
            <w:tcW w:w="4677" w:type="dxa"/>
          </w:tcPr>
          <w:p w14:paraId="5D9144E1" w14:textId="77777777" w:rsidR="00FE3612" w:rsidRDefault="00000000">
            <w:r>
              <w:rPr>
                <w:sz w:val="18"/>
              </w:rPr>
              <w:t>Translation</w:t>
            </w:r>
          </w:p>
        </w:tc>
        <w:tc>
          <w:tcPr>
            <w:tcW w:w="4677" w:type="dxa"/>
          </w:tcPr>
          <w:p w14:paraId="290C5FBB" w14:textId="77777777" w:rsidR="00FE3612" w:rsidRDefault="00000000">
            <w:r>
              <w:rPr>
                <w:sz w:val="18"/>
              </w:rPr>
              <w:t>dịch chuyển thẳng/sai khớp</w:t>
            </w:r>
          </w:p>
        </w:tc>
      </w:tr>
      <w:tr w:rsidR="00FE3612" w14:paraId="791D444D" w14:textId="77777777">
        <w:tc>
          <w:tcPr>
            <w:tcW w:w="4677" w:type="dxa"/>
          </w:tcPr>
          <w:p w14:paraId="433FCDEB" w14:textId="77777777" w:rsidR="00FE3612" w:rsidRDefault="00000000">
            <w:r>
              <w:rPr>
                <w:sz w:val="18"/>
              </w:rPr>
              <w:t>Nutation</w:t>
            </w:r>
          </w:p>
        </w:tc>
        <w:tc>
          <w:tcPr>
            <w:tcW w:w="4677" w:type="dxa"/>
          </w:tcPr>
          <w:p w14:paraId="01CB8E43" w14:textId="77777777" w:rsidR="00FE3612" w:rsidRDefault="00000000">
            <w:r>
              <w:rPr>
                <w:sz w:val="18"/>
              </w:rPr>
              <w:t>nghiêng xương cùng theo trục ngang về phía trước</w:t>
            </w:r>
          </w:p>
        </w:tc>
      </w:tr>
      <w:tr w:rsidR="00FE3612" w14:paraId="573BC515" w14:textId="77777777">
        <w:tc>
          <w:tcPr>
            <w:tcW w:w="4677" w:type="dxa"/>
          </w:tcPr>
          <w:p w14:paraId="72D2455E" w14:textId="77777777" w:rsidR="00FE3612" w:rsidRDefault="00000000">
            <w:r>
              <w:rPr>
                <w:sz w:val="18"/>
              </w:rPr>
              <w:t>Kontranutation</w:t>
            </w:r>
          </w:p>
        </w:tc>
        <w:tc>
          <w:tcPr>
            <w:tcW w:w="4677" w:type="dxa"/>
          </w:tcPr>
          <w:p w14:paraId="07BC209C" w14:textId="77777777" w:rsidR="00FE3612" w:rsidRDefault="00000000">
            <w:r>
              <w:rPr>
                <w:sz w:val="18"/>
              </w:rPr>
              <w:t>nghiêng xương cùng theo trục ngang về phía sau</w:t>
            </w:r>
          </w:p>
        </w:tc>
      </w:tr>
      <w:tr w:rsidR="00FE3612" w14:paraId="5BC63E2B" w14:textId="77777777">
        <w:tc>
          <w:tcPr>
            <w:tcW w:w="4677" w:type="dxa"/>
          </w:tcPr>
          <w:p w14:paraId="2B048A40" w14:textId="77777777" w:rsidR="00FE3612" w:rsidRDefault="00000000">
            <w:r>
              <w:rPr>
                <w:sz w:val="18"/>
              </w:rPr>
              <w:t>dexter</w:t>
            </w:r>
          </w:p>
        </w:tc>
        <w:tc>
          <w:tcPr>
            <w:tcW w:w="4677" w:type="dxa"/>
          </w:tcPr>
          <w:p w14:paraId="683887FF" w14:textId="77777777" w:rsidR="00FE3612" w:rsidRDefault="00000000">
            <w:r>
              <w:rPr>
                <w:sz w:val="18"/>
              </w:rPr>
              <w:t>phải</w:t>
            </w:r>
          </w:p>
        </w:tc>
      </w:tr>
      <w:tr w:rsidR="00FE3612" w14:paraId="3B1622DD" w14:textId="77777777">
        <w:tc>
          <w:tcPr>
            <w:tcW w:w="4677" w:type="dxa"/>
          </w:tcPr>
          <w:p w14:paraId="5F4BCD1D" w14:textId="77777777" w:rsidR="00FE3612" w:rsidRDefault="00000000">
            <w:r>
              <w:rPr>
                <w:sz w:val="18"/>
              </w:rPr>
              <w:t>sinister</w:t>
            </w:r>
          </w:p>
        </w:tc>
        <w:tc>
          <w:tcPr>
            <w:tcW w:w="4677" w:type="dxa"/>
          </w:tcPr>
          <w:p w14:paraId="7A08B509" w14:textId="77777777" w:rsidR="00FE3612" w:rsidRDefault="00000000">
            <w:r>
              <w:rPr>
                <w:sz w:val="18"/>
              </w:rPr>
              <w:t>trái</w:t>
            </w:r>
          </w:p>
        </w:tc>
      </w:tr>
    </w:tbl>
    <w:p w14:paraId="5B445738" w14:textId="77777777" w:rsidR="00FE3612" w:rsidRDefault="00FE3612"/>
    <w:p w14:paraId="67D2DE80" w14:textId="77777777" w:rsidR="00FE3612" w:rsidRDefault="00000000">
      <w:pPr>
        <w:pStyle w:val="Heading2"/>
      </w:pPr>
      <w:r>
        <w:t>2.2  Phôi Thai Học</w:t>
      </w:r>
    </w:p>
    <w:p w14:paraId="1FAEC891" w14:textId="77777777" w:rsidR="00FE3612" w:rsidRDefault="00000000">
      <w:pPr>
        <w:spacing w:after="100"/>
      </w:pPr>
      <w:r>
        <w:t>Từ ngày thứ 8, từ các phân bào của hợp tử (trứng đã thụ tinh) đã phát triển 2 lá phôi (Epiblast và Hypoblast). Thuật ngữ "tạo phôi ba lớp" (Gastrulation) mô tả sự hình thành lá phôi thứ 3.</w:t>
      </w:r>
    </w:p>
    <w:p w14:paraId="0F512404" w14:textId="77777777" w:rsidR="00FE3612" w:rsidRDefault="00000000">
      <w:pPr>
        <w:spacing w:after="100"/>
      </w:pPr>
      <w:r>
        <w:t>Trong giai đoạn tăng trưởng từ ngày thứ 15 phát triển theo trục dọc của lá Epiblast một dải tế bào đặc lại: dải nguyên thủy (Primitivstreifen). Từ Epiblast các tế bào "di cư" vào giữa Epi- và Hypoblast. Lớp tế bào này là trung bì (Mesoderm). Epiblast trở thành ngoại bì (Ektoderm). Giữa chúng phát triển trung bì (Mesoderm). Từ Hypoblast phát triển nội bì (Endoderm).</w:t>
      </w:r>
    </w:p>
    <w:p w14:paraId="36DF6FEA" w14:textId="77777777" w:rsidR="00FE3612" w:rsidRDefault="00000000">
      <w:pPr>
        <w:spacing w:after="100"/>
      </w:pPr>
      <w:r>
        <w:t>Từ nút nguyên thủy (Primitivknoten) kéo dài về phía đuôi trong ngoại bì một tấm thần kinh (Neuralplatte) phát triển đến ngày 18 thành rãnh thần kinh (Neuralrinne). Vào cuối tuần thứ 3, các nếp của rãnh thần kinh hợp lại thành ống thần kinh (Neuralrohr).</w:t>
      </w:r>
    </w:p>
    <w:p w14:paraId="34D54245" w14:textId="77777777" w:rsidR="00FE3612" w:rsidRDefault="00000000">
      <w:pPr>
        <w:shd w:val="clear" w:color="auto" w:fill="FFE6E6"/>
      </w:pPr>
      <w:r>
        <w:rPr>
          <w:i/>
          <w:sz w:val="20"/>
        </w:rPr>
        <w:t>🔬 Lâm sàng: Nứt đốt sống (Spina bifida)</w:t>
      </w:r>
      <w:r>
        <w:rPr>
          <w:i/>
          <w:sz w:val="20"/>
        </w:rPr>
        <w:br/>
        <w:t>Nếu nếp thần kinh không đóng hoặc đóng không hoàn toàn, kết quả là các dị thường của hệ thần kinh trung ương. Không đóng được ở đoạn đuôi được gọi là nứt đốt sống (Spina bifida).</w:t>
      </w:r>
    </w:p>
    <w:p w14:paraId="745C17DF" w14:textId="77777777" w:rsidR="00FE3612" w:rsidRDefault="00000000">
      <w:pPr>
        <w:spacing w:after="100"/>
      </w:pPr>
      <w:r>
        <w:t>Sau khi hợp nhất thành ống thần kinh, ống này di chuyển vào sâu bên trong và được phủ bởi các tế bào ngoại bì, sau này biệt hóa thành biểu bì.</w:t>
      </w:r>
    </w:p>
    <w:p w14:paraId="0C0CB8CE" w14:textId="77777777" w:rsidR="00FE3612" w:rsidRDefault="00000000">
      <w:pPr>
        <w:spacing w:after="100"/>
      </w:pPr>
      <w:r>
        <w:t>Ở mặt lưng của ống thần kinh hình thành một dây đặc — ban đầu không cặp đôi — gọi là mào thần kinh (Neuralleiste). Các tế bào này di cư sang bên và song song với ống thần kinh hình thành các hạch thần kinh (Ganglia).</w:t>
      </w:r>
    </w:p>
    <w:p w14:paraId="5F1A74CD" w14:textId="77777777" w:rsidR="00FE3612" w:rsidRDefault="00000000">
      <w:pPr>
        <w:spacing w:after="100"/>
      </w:pPr>
      <w:r>
        <w:t>Từ 3 lá phôi phát triển toàn bộ cơ thể người. Nhận thấy rằng từ Epiblast, ngoài các biểu mô, hầu hết tất cả các cấu trúc quan trọng của cơ thể người đều phát triển.</w:t>
      </w:r>
    </w:p>
    <w:p w14:paraId="14FFBEA2" w14:textId="77777777" w:rsidR="00FE3612" w:rsidRDefault="00000000">
      <w:pPr>
        <w:spacing w:after="100"/>
      </w:pPr>
      <w:r>
        <w:lastRenderedPageBreak/>
        <w:t>Thông qua sự thiết lập các hạch thần kinh, từ hệ thần kinh trung ương có thể điều khiển tự động các cấu trúc trong cơ thể. Trung tâm chính của hệ thần kinh giao cảm dọc theo cột sống là chuỗi hạch (Truncus sympathicus).</w:t>
      </w:r>
    </w:p>
    <w:p w14:paraId="3240FE61" w14:textId="77777777" w:rsidR="00FE3612" w:rsidRDefault="00000000">
      <w:pPr>
        <w:spacing w:after="100"/>
      </w:pPr>
      <w:r>
        <w:t>Vì cơ thể được thiết kế và xây dựng tối ưu, điều dễ hiểu là ngay cả những lệch trục nhỏ nhất, lâu dài cũng ảnh hưởng đến chức năng. Chúng ảnh hưởng trực tiếp đến cấu trúc và chức năng của hệ thần kinh, vì hệ thần kinh có mối quan hệ giải phẫu rất chặt chẽ với cột sống, đĩa đệm và đốt sống.</w:t>
      </w:r>
    </w:p>
    <w:p w14:paraId="026BAB8E" w14:textId="77777777" w:rsidR="00FE3612" w:rsidRDefault="00000000">
      <w:pPr>
        <w:pStyle w:val="Heading3"/>
      </w:pPr>
      <w:r>
        <w:t>2.2.1  Sự Hình Thành Somit và Phát Triển Đốt Phân (Metamerie)</w:t>
      </w:r>
    </w:p>
    <w:p w14:paraId="77A111AB" w14:textId="77777777" w:rsidR="00FE3612" w:rsidRDefault="00000000">
      <w:pPr>
        <w:spacing w:after="100"/>
      </w:pPr>
      <w:r>
        <w:t>Về mặt phát sinh học, thân đốt sống xuất phát từ trung bì cạnh trục (paraxiales Mesoderm), trong đó các somit (đốt nguyên thủy — Urwirbel) phát triển thông qua sự đặc lại của các khối tế bào trung bì.</w:t>
      </w:r>
    </w:p>
    <w:p w14:paraId="792FB7F8" w14:textId="77777777" w:rsidR="00FE3612" w:rsidRDefault="00000000">
      <w:pPr>
        <w:spacing w:after="100"/>
      </w:pPr>
      <w:r>
        <w:t>Các somit thiết lập ở phôi (từ khoảng ngày thứ 20) một hình thái đốt phân (Metameriemuster), tức là sự kế tiếp của các đơn vị tương tự dọc theo một trục (ở đây: đầu-đuôi).</w:t>
      </w:r>
    </w:p>
    <w:p w14:paraId="36B1969C" w14:textId="77777777" w:rsidR="00FE3612" w:rsidRDefault="00000000">
      <w:pPr>
        <w:pStyle w:val="Heading3"/>
      </w:pPr>
      <w:r>
        <w:t>2.2.2  Xương Tiết (Sklerotom)</w:t>
      </w:r>
    </w:p>
    <w:p w14:paraId="55EBBFB4" w14:textId="77777777" w:rsidR="00FE3612" w:rsidRDefault="00000000">
      <w:pPr>
        <w:spacing w:after="100"/>
      </w:pPr>
      <w:r>
        <w:t>Các tế bào xương tiết di chuyển về phía giữa, bao quanh dây sống và ống thần kinh và tạo ra mầm mô liên kết của cột sống.</w:t>
      </w:r>
    </w:p>
    <w:p w14:paraId="50263ED9" w14:textId="77777777" w:rsidR="00FE3612" w:rsidRDefault="00000000">
      <w:pPr>
        <w:spacing w:after="100"/>
      </w:pPr>
      <w:r>
        <w:t>Các tế bào của phần bụng-giữa (ventromedial) của thành somit biểu mô sau này chủ yếu hình thành cột sống với thân đốt sống, dây chằng và đĩa đệm cũng như xương sườn.</w:t>
      </w:r>
    </w:p>
    <w:p w14:paraId="6645D83B" w14:textId="77777777" w:rsidR="00FE3612" w:rsidRDefault="00000000">
      <w:pPr>
        <w:spacing w:after="100"/>
      </w:pPr>
      <w:r>
        <w:t>Vì vậy, xương tiết là các xương cùng màng xương, được chi phối bởi một đoạn.</w:t>
      </w:r>
    </w:p>
    <w:p w14:paraId="208541A0" w14:textId="77777777" w:rsidR="00FE3612" w:rsidRDefault="00000000">
      <w:pPr>
        <w:shd w:val="clear" w:color="auto" w:fill="FFE6E6"/>
      </w:pPr>
      <w:r>
        <w:rPr>
          <w:i/>
          <w:sz w:val="20"/>
        </w:rPr>
        <w:t>🔬 Lâm sàng: Dị tật thân đốt sống</w:t>
      </w:r>
      <w:r>
        <w:rPr>
          <w:i/>
          <w:sz w:val="20"/>
        </w:rPr>
        <w:br/>
        <w:t>Sự không tách rời của xương tiết dẫn đến các đốt sống dính liền (Blockwirbel), phát triển một nửa dẫn đến nửa đốt sống (Halbwirbel). Đốt sống dính liền (các đốt liền nhau) chỉ gây hạn chế vận động ở đoạn bị ảnh hưởng; nửa đốt sống dẫn đến vẹo cột sống (Skoliose).</w:t>
      </w:r>
    </w:p>
    <w:p w14:paraId="33336A12" w14:textId="77777777" w:rsidR="00FE3612" w:rsidRDefault="00000000">
      <w:pPr>
        <w:pStyle w:val="Heading3"/>
      </w:pPr>
      <w:r>
        <w:t>2.2.3  Da Tiết (Dermatom)</w:t>
      </w:r>
    </w:p>
    <w:p w14:paraId="5679114D" w14:textId="77777777" w:rsidR="00FE3612" w:rsidRDefault="00000000">
      <w:pPr>
        <w:spacing w:after="100"/>
      </w:pPr>
      <w:r>
        <w:t>Do nguồn gốc đốt phân của từng vùng da riêng lẻ, có sự phân bổ đoạn cho dây thần kinh tủy tương ứng (Dermatom). Dermatome ban đầu như myotome vẫn ở phần ngoại bì lưng. Sau đó chúng di cư cùng với các dây thần kinh tương ứng và "kéo" theo các nhánh thần kinh cảm giác.</w:t>
      </w:r>
    </w:p>
    <w:p w14:paraId="7D998BDD" w14:textId="77777777" w:rsidR="00FE3612" w:rsidRDefault="00000000">
      <w:pPr>
        <w:spacing w:after="100"/>
      </w:pPr>
      <w:r>
        <w:t>Ranh giới của dermatome không rõ ràng. Mỗi dermatome được chi phối chồng lấp cũng từ các đoạn lân cận, vì vậy cuối cùng mỗi dermatome nhận chi phối thần kinh từ 3 đoạn. Vì vậy khi mất một rễ thần kinh đơn độc hiếm khi gây ra mất cảm giác hoàn toàn ở vùng dermatome tương ứng.</w:t>
      </w:r>
    </w:p>
    <w:p w14:paraId="069795C6" w14:textId="77777777" w:rsidR="00FE3612" w:rsidRDefault="00000000">
      <w:pPr>
        <w:pStyle w:val="Heading3"/>
      </w:pPr>
      <w:r>
        <w:t>2.2.4  Cơ Tiết (Myotom)</w:t>
      </w:r>
    </w:p>
    <w:p w14:paraId="00598368" w14:textId="77777777" w:rsidR="00FE3612" w:rsidRDefault="00000000">
      <w:pPr>
        <w:spacing w:after="100"/>
      </w:pPr>
      <w:r>
        <w:t>Thuật ngữ bắt nguồn từ tiếng Hy Lạp "mys" (cơ) và "tomos" (cắt) và đặc trưng cho một đoạn cơ được phân bổ cho một đoạn cột sống và dây thần kinh tủy của nó. Từ phần lưng-bên (dorsolateral) của somit phát triển các cơ vân và gân. Cùng với dây thần kinh tủy, myotome di cư đến vị trí cuối cùng.</w:t>
      </w:r>
    </w:p>
    <w:p w14:paraId="0512E249" w14:textId="77777777" w:rsidR="00FE3612" w:rsidRDefault="00000000">
      <w:pPr>
        <w:spacing w:after="100"/>
      </w:pPr>
      <w:r>
        <w:t>Thông qua sự hình thành đám rối (Plexusbildung — đám rối thần kinh) của các dây thần kinh tủy từ các đoạn cổ, thắt lưng, cùng và cụt, mỗi cơ ở tứ chi được chi phối bởi nhiều dây thần kinh tủy (chi phối đa đoạn).</w:t>
      </w:r>
    </w:p>
    <w:p w14:paraId="407FB229" w14:textId="77777777" w:rsidR="00FE3612" w:rsidRDefault="00000000">
      <w:pPr>
        <w:pStyle w:val="Heading3"/>
      </w:pPr>
      <w:r>
        <w:t>2.2.5  Vùng Head</w:t>
      </w:r>
    </w:p>
    <w:p w14:paraId="7DE2941C" w14:textId="77777777" w:rsidR="00FE3612" w:rsidRDefault="00000000">
      <w:pPr>
        <w:spacing w:after="100"/>
      </w:pPr>
      <w:r>
        <w:t>Cảm giác nội tạng-cảm giác (viszero-sensibel) được truyền qua các dây thần kinh tủy.</w:t>
      </w:r>
    </w:p>
    <w:p w14:paraId="7858FF96" w14:textId="77777777" w:rsidR="00FE3612" w:rsidRDefault="00000000">
      <w:pPr>
        <w:spacing w:after="100"/>
      </w:pPr>
      <w:r>
        <w:t>Các tế bào Dogiel ở hạch gai (Spinalganglion) tạo kết nối (interneuron) giữa hệ thống giao cảm-cảm giác (thực vật) và hệ thống cơ thể-cảm giác (Soma: cơ thể), bằng cách kích thích từ nội tạng được truyền sang các sợi cảm giác cơ thể tương ứng của đoạn đó.</w:t>
      </w:r>
    </w:p>
    <w:p w14:paraId="095222A5" w14:textId="77777777" w:rsidR="00FE3612" w:rsidRDefault="00000000">
      <w:pPr>
        <w:spacing w:after="100"/>
      </w:pPr>
      <w:r>
        <w:lastRenderedPageBreak/>
        <w:t>Khi tủy sống bị ứ máu, kích thích này được truyền qua tế bào Dogiel sang các sợi cơ cảm giác của đoạn bị ảnh hưởng, vì bản thân nó là một cơ quan có lưu thông máu rất kém so với các mô khác.</w:t>
      </w:r>
    </w:p>
    <w:p w14:paraId="2F07BEE0" w14:textId="77777777" w:rsidR="00FE3612" w:rsidRDefault="00000000">
      <w:pPr>
        <w:spacing w:after="100"/>
      </w:pPr>
      <w:r>
        <w:t>Tế bào Dogiel truyền cảm giác đau sang các sợi đến từ da, cơ và màng xương của vùng lân cận gần nhất. Nhưng chúng cũng truyền sang da và cơ của các vùng xa hơn, miễn là các vùng đó được cung cấp từ cùng một đoạn tủy sống.</w:t>
      </w:r>
    </w:p>
    <w:p w14:paraId="57327449" w14:textId="77777777" w:rsidR="00FE3612" w:rsidRDefault="00000000">
      <w:pPr>
        <w:shd w:val="clear" w:color="auto" w:fill="FFE6E6"/>
      </w:pPr>
      <w:r>
        <w:rPr>
          <w:i/>
          <w:sz w:val="20"/>
        </w:rPr>
        <w:t>🔬 Lâm sàng: Bại liệt trẻ em (Poliomyelitis)</w:t>
      </w:r>
      <w:r>
        <w:rPr>
          <w:i/>
          <w:sz w:val="20"/>
        </w:rPr>
        <w:br/>
        <w:t>Một ví dụ ấn tượng là bại liệt trẻ em (Poliomyelitis). Trong các trường hợp triệu chứng nặng, nó dẫn đến liệt mềm bất đối xứng của chân, kèm theo teo cơ rõ rệt và đau ở cùng một vùng cột sống.</w:t>
      </w:r>
    </w:p>
    <w:p w14:paraId="45A3F75A" w14:textId="77777777" w:rsidR="00FE3612" w:rsidRDefault="00000000">
      <w:pPr>
        <w:spacing w:after="100"/>
      </w:pPr>
      <w:r>
        <w:t>Sung huyết (Hyperämie) của tủy sẽ tự động gây ra sung huyết nhẹ của màng xương đốt sống, đau của nó sau đó được truyền qua tế bào Dogiel sang các sợi cảm giác của da tương ứng.</w:t>
      </w:r>
    </w:p>
    <w:p w14:paraId="3E550193" w14:textId="77777777" w:rsidR="00FE3612" w:rsidRDefault="00000000">
      <w:pPr>
        <w:spacing w:after="100"/>
      </w:pPr>
      <w:r>
        <w:t>Khi bị bệnh nội tạng, có thể xuất hiện tăng cảm giác với kích thích bên ngoài ở một vùng da nhất định — gọi là vùng Head. Hiện tượng này được sử dụng trong chẩn đoán.</w:t>
      </w:r>
    </w:p>
    <w:p w14:paraId="5E2A41FC" w14:textId="77777777" w:rsidR="00FE3612" w:rsidRDefault="00000000">
      <w:pPr>
        <w:spacing w:after="100"/>
      </w:pPr>
      <w:r>
        <w:t>Vùng Head, được đặt tên theo nhà thần kinh học người Anh Sir Henry Head (1861–1940), được định nghĩa là vùng da trong đó do cấu trúc đốt phân của cơ thể, thông qua đoạn tủy sống liên quan, có thể xuất hiện các biến đổi phản xạ khi nội tạng bị kích thích (ví dụ: đau thượng vị khi bệnh tim).</w:t>
      </w:r>
    </w:p>
    <w:p w14:paraId="16325BBB" w14:textId="77777777" w:rsidR="00FE3612" w:rsidRDefault="00000000">
      <w:pPr>
        <w:spacing w:after="100"/>
      </w:pPr>
      <w:r>
        <w:t>Điều mà Head mô tả là các phản xạ từ vùng da có kết nối thần kinh với các cơ quan, Mackenzie đã khám phá và mô tả cho các vùng phản xạ cơ — gọi là vùng Mackenzie.</w:t>
      </w:r>
    </w:p>
    <w:p w14:paraId="24F5E017" w14:textId="77777777" w:rsidR="00FE3612" w:rsidRDefault="00000000">
      <w:pPr>
        <w:pStyle w:val="Heading2"/>
      </w:pPr>
      <w:r>
        <w:t>2.3  Giải Phẫu Thần Kinh</w:t>
      </w:r>
    </w:p>
    <w:p w14:paraId="07A28CF4" w14:textId="77777777" w:rsidR="00FE3612" w:rsidRDefault="00000000">
      <w:pPr>
        <w:spacing w:after="100"/>
      </w:pPr>
      <w:r>
        <w:t>Về mặt địa hình, hệ thần kinh được chia thành: Hệ thần kinh trung ương (TKTW — ZNS: não và tủy sống) và Hệ thần kinh ngoại biên (TKNB — PNS: hệ thần kinh trong cơ thể bên ngoài màng cứng).</w:t>
      </w:r>
    </w:p>
    <w:p w14:paraId="020621C5" w14:textId="77777777" w:rsidR="00FE3612" w:rsidRDefault="00000000">
      <w:pPr>
        <w:pStyle w:val="Heading3"/>
      </w:pPr>
      <w:r>
        <w:t>2.3.1  Hệ Thần Kinh Trung Ương</w:t>
      </w:r>
    </w:p>
    <w:p w14:paraId="404A2DBA" w14:textId="77777777" w:rsidR="00FE3612" w:rsidRDefault="00000000">
      <w:pPr>
        <w:spacing w:after="100"/>
      </w:pPr>
      <w:r>
        <w:t>Về mặt chức năng, nó thực hiện các nhiệm vụ phức tạp của sinh vật bậc cao:</w:t>
      </w:r>
    </w:p>
    <w:p w14:paraId="78C90406" w14:textId="77777777" w:rsidR="00FE3612" w:rsidRDefault="00000000">
      <w:pPr>
        <w:pStyle w:val="ListBullet"/>
        <w:spacing w:after="60"/>
      </w:pPr>
      <w:r>
        <w:t>Tích hợp tất cả thông tin của cơ thể được đưa vào dưới dạng luồng hướng tâm (afferent)</w:t>
      </w:r>
    </w:p>
    <w:p w14:paraId="52AC47A6" w14:textId="77777777" w:rsidR="00FE3612" w:rsidRDefault="00000000">
      <w:pPr>
        <w:pStyle w:val="ListBullet"/>
        <w:spacing w:after="60"/>
      </w:pPr>
      <w:r>
        <w:t>Phối hợp tất cả các chức năng vận động của cơ thể</w:t>
      </w:r>
    </w:p>
    <w:p w14:paraId="364593AE" w14:textId="77777777" w:rsidR="00FE3612" w:rsidRDefault="00000000">
      <w:pPr>
        <w:pStyle w:val="ListBullet"/>
        <w:spacing w:after="60"/>
      </w:pPr>
      <w:r>
        <w:t>Điều tiết sự phối hợp của tất cả các hệ thống con của cơ quan</w:t>
      </w:r>
    </w:p>
    <w:p w14:paraId="263F5507" w14:textId="77777777" w:rsidR="00FE3612" w:rsidRDefault="00000000">
      <w:pPr>
        <w:spacing w:after="100"/>
      </w:pPr>
      <w:r>
        <w:t>TKTW được bao bọc bởi màng cứng (Dura mater encephali và spinalis), trong đó có dịch não tủy (Liquor). Nhiệm vụ của dịch não tủy là nuôi dưỡng TKTW và giảm chấn động, tức là bảo vệ cấu trúc nhạy cảm.</w:t>
      </w:r>
    </w:p>
    <w:p w14:paraId="66ADA6B6" w14:textId="77777777" w:rsidR="00FE3612" w:rsidRDefault="00000000">
      <w:pPr>
        <w:pStyle w:val="Heading3"/>
      </w:pPr>
      <w:r>
        <w:t>2.3.2  Hệ Thần Kinh Ngoại Biên</w:t>
      </w:r>
    </w:p>
    <w:p w14:paraId="2EE184A9" w14:textId="77777777" w:rsidR="00FE3612" w:rsidRDefault="00000000">
      <w:pPr>
        <w:spacing w:after="100"/>
      </w:pPr>
      <w:r>
        <w:t>Ngay khi các dây thần kinh tủy rời khỏi màng cứng tủy (Dura mater spinalis) qua lỗ gian đốt sống (Foramen intervertebrale), quá trình chuyển tiếp từ TKTW sang TKNB về mặt giải phẫu đã hoàn thành.</w:t>
      </w:r>
    </w:p>
    <w:p w14:paraId="1CAB1A7E" w14:textId="77777777" w:rsidR="00FE3612" w:rsidRDefault="00000000">
      <w:pPr>
        <w:spacing w:after="100"/>
      </w:pPr>
      <w:r>
        <w:t>TKNB bao gồm các cấu trúc sau:</w:t>
      </w:r>
    </w:p>
    <w:p w14:paraId="6B24181B" w14:textId="77777777" w:rsidR="00FE3612" w:rsidRDefault="00000000">
      <w:pPr>
        <w:pStyle w:val="ListBullet"/>
        <w:spacing w:after="60"/>
      </w:pPr>
      <w:r>
        <w:t>Dây thần kinh sọ (12 đôi, xuất phát trực tiếp từ não)</w:t>
      </w:r>
    </w:p>
    <w:p w14:paraId="62BDB6D2" w14:textId="77777777" w:rsidR="00FE3612" w:rsidRDefault="00000000">
      <w:pPr>
        <w:pStyle w:val="ListBullet"/>
        <w:spacing w:after="60"/>
      </w:pPr>
      <w:r>
        <w:t>Dây thần kinh tủy (31 đôi dây thần kinh tủy)</w:t>
      </w:r>
    </w:p>
    <w:p w14:paraId="231B8F9A" w14:textId="77777777" w:rsidR="00FE3612" w:rsidRDefault="00000000">
      <w:pPr>
        <w:pStyle w:val="ListBullet"/>
        <w:spacing w:after="60"/>
      </w:pPr>
      <w:r>
        <w:t>Hệ thần kinh nội tạng trong thành (intramurales Nervensystem — thần kinh nội tạng, ví dụ: hệ thần kinh ruột)</w:t>
      </w:r>
    </w:p>
    <w:p w14:paraId="7360BD57" w14:textId="77777777" w:rsidR="00FE3612" w:rsidRDefault="00000000">
      <w:pPr>
        <w:pStyle w:val="ListBullet"/>
        <w:spacing w:after="60"/>
      </w:pPr>
      <w:r>
        <w:t>Thụ thể (Rezeptoren)</w:t>
      </w:r>
    </w:p>
    <w:p w14:paraId="614CADDC" w14:textId="77777777" w:rsidR="00FE3612" w:rsidRDefault="00000000">
      <w:pPr>
        <w:pStyle w:val="ListBullet"/>
        <w:spacing w:after="60"/>
      </w:pPr>
      <w:r>
        <w:t>Hạch thần kinh (Ganglien — tập hợp tế bào thần kinh ở TKNB)</w:t>
      </w:r>
    </w:p>
    <w:p w14:paraId="55B6C97B" w14:textId="77777777" w:rsidR="00FE3612" w:rsidRPr="00F11016" w:rsidRDefault="00000000">
      <w:pPr>
        <w:pStyle w:val="ListBullet"/>
        <w:spacing w:after="60"/>
        <w:rPr>
          <w:lang w:val="de-DE"/>
        </w:rPr>
      </w:pPr>
      <w:proofErr w:type="spellStart"/>
      <w:r w:rsidRPr="00F11016">
        <w:rPr>
          <w:lang w:val="de-DE"/>
        </w:rPr>
        <w:t>Tấm</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(motorische Endplatten)</w:t>
      </w:r>
    </w:p>
    <w:p w14:paraId="605C577D" w14:textId="77777777" w:rsidR="00FE3612" w:rsidRPr="00F11016" w:rsidRDefault="00000000">
      <w:pPr>
        <w:spacing w:after="100"/>
        <w:rPr>
          <w:lang w:val="de-DE"/>
        </w:rPr>
      </w:pPr>
      <w:r w:rsidRPr="00F11016">
        <w:rPr>
          <w:lang w:val="de-DE"/>
        </w:rPr>
        <w:lastRenderedPageBreak/>
        <w:t xml:space="preserve">TKNB </w:t>
      </w:r>
      <w:proofErr w:type="spellStart"/>
      <w:r w:rsidRPr="00F11016">
        <w:rPr>
          <w:lang w:val="de-DE"/>
        </w:rPr>
        <w:t>được</w:t>
      </w:r>
      <w:proofErr w:type="spellEnd"/>
      <w:r w:rsidRPr="00F11016">
        <w:rPr>
          <w:lang w:val="de-DE"/>
        </w:rPr>
        <w:t xml:space="preserve"> </w:t>
      </w:r>
      <w:proofErr w:type="spellStart"/>
      <w:r w:rsidRPr="00F11016">
        <w:rPr>
          <w:lang w:val="de-DE"/>
        </w:rPr>
        <w:t>chia</w:t>
      </w:r>
      <w:proofErr w:type="spellEnd"/>
      <w:r w:rsidRPr="00F11016">
        <w:rPr>
          <w:lang w:val="de-DE"/>
        </w:rPr>
        <w:t xml:space="preserve"> </w:t>
      </w:r>
      <w:proofErr w:type="spellStart"/>
      <w:r w:rsidRPr="00F11016">
        <w:rPr>
          <w:lang w:val="de-DE"/>
        </w:rPr>
        <w:t>thành</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somatic</w:t>
      </w:r>
      <w:proofErr w:type="spellEnd"/>
      <w:r w:rsidRPr="00F11016">
        <w:rPr>
          <w:lang w:val="de-DE"/>
        </w:rPr>
        <w:t xml:space="preserve"> — </w:t>
      </w:r>
      <w:proofErr w:type="spellStart"/>
      <w:r w:rsidRPr="00F11016">
        <w:rPr>
          <w:lang w:val="de-DE"/>
        </w:rPr>
        <w:t>điều</w:t>
      </w:r>
      <w:proofErr w:type="spellEnd"/>
      <w:r w:rsidRPr="00F11016">
        <w:rPr>
          <w:lang w:val="de-DE"/>
        </w:rPr>
        <w:t xml:space="preserve"> </w:t>
      </w:r>
      <w:proofErr w:type="spellStart"/>
      <w:r w:rsidRPr="00F11016">
        <w:rPr>
          <w:lang w:val="de-DE"/>
        </w:rPr>
        <w:t>khiển</w:t>
      </w:r>
      <w:proofErr w:type="spellEnd"/>
      <w:r w:rsidRPr="00F11016">
        <w:rPr>
          <w:lang w:val="de-DE"/>
        </w:rPr>
        <w:t xml:space="preserve"> </w:t>
      </w:r>
      <w:proofErr w:type="spellStart"/>
      <w:r w:rsidRPr="00F11016">
        <w:rPr>
          <w:lang w:val="de-DE"/>
        </w:rPr>
        <w:t>tự</w:t>
      </w:r>
      <w:proofErr w:type="spellEnd"/>
      <w:r w:rsidRPr="00F11016">
        <w:rPr>
          <w:lang w:val="de-DE"/>
        </w:rPr>
        <w:t xml:space="preserve"> </w:t>
      </w:r>
      <w:proofErr w:type="spellStart"/>
      <w:r w:rsidRPr="00F11016">
        <w:rPr>
          <w:lang w:val="de-DE"/>
        </w:rPr>
        <w:t>nguyện</w:t>
      </w:r>
      <w:proofErr w:type="spellEnd"/>
      <w:r w:rsidRPr="00F11016">
        <w:rPr>
          <w:lang w:val="de-DE"/>
        </w:rPr>
        <w:t xml:space="preserve">: </w:t>
      </w:r>
      <w:proofErr w:type="spellStart"/>
      <w:r w:rsidRPr="00F11016">
        <w:rPr>
          <w:lang w:val="de-DE"/>
        </w:rPr>
        <w:t>phân</w:t>
      </w:r>
      <w:proofErr w:type="spellEnd"/>
      <w:r w:rsidRPr="00F11016">
        <w:rPr>
          <w:lang w:val="de-DE"/>
        </w:rPr>
        <w:t xml:space="preserve"> </w:t>
      </w:r>
      <w:proofErr w:type="spellStart"/>
      <w:r w:rsidRPr="00F11016">
        <w:rPr>
          <w:lang w:val="de-DE"/>
        </w:rPr>
        <w:t>bố</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xương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xử</w:t>
      </w:r>
      <w:proofErr w:type="spellEnd"/>
      <w:r w:rsidRPr="00F11016">
        <w:rPr>
          <w:lang w:val="de-DE"/>
        </w:rPr>
        <w:t xml:space="preserve"> </w:t>
      </w:r>
      <w:proofErr w:type="spellStart"/>
      <w:r w:rsidRPr="00F11016">
        <w:rPr>
          <w:lang w:val="de-DE"/>
        </w:rPr>
        <w:t>lý</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tự</w:t>
      </w:r>
      <w:proofErr w:type="spellEnd"/>
      <w:r w:rsidRPr="00F11016">
        <w:rPr>
          <w:lang w:val="de-DE"/>
        </w:rPr>
        <w:t xml:space="preserve"> </w:t>
      </w:r>
      <w:proofErr w:type="spellStart"/>
      <w:r w:rsidRPr="00F11016">
        <w:rPr>
          <w:lang w:val="de-DE"/>
        </w:rPr>
        <w:t>chủ</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tự</w:t>
      </w:r>
      <w:proofErr w:type="spellEnd"/>
      <w:r w:rsidRPr="00F11016">
        <w:rPr>
          <w:lang w:val="de-DE"/>
        </w:rPr>
        <w:t xml:space="preserve"> </w:t>
      </w:r>
      <w:proofErr w:type="spellStart"/>
      <w:r w:rsidRPr="00F11016">
        <w:rPr>
          <w:lang w:val="de-DE"/>
        </w:rPr>
        <w:t>nguyện</w:t>
      </w:r>
      <w:proofErr w:type="spellEnd"/>
      <w:r w:rsidRPr="00F11016">
        <w:rPr>
          <w:lang w:val="de-DE"/>
        </w:rPr>
        <w:t xml:space="preserve">: </w:t>
      </w:r>
      <w:proofErr w:type="spellStart"/>
      <w:r w:rsidRPr="00F11016">
        <w:rPr>
          <w:lang w:val="de-DE"/>
        </w:rPr>
        <w:t>phân</w:t>
      </w:r>
      <w:proofErr w:type="spellEnd"/>
      <w:r w:rsidRPr="00F11016">
        <w:rPr>
          <w:lang w:val="de-DE"/>
        </w:rPr>
        <w:t xml:space="preserve"> </w:t>
      </w:r>
      <w:proofErr w:type="spellStart"/>
      <w:r w:rsidRPr="00F11016">
        <w:rPr>
          <w:lang w:val="de-DE"/>
        </w:rPr>
        <w:t>bố</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máu</w:t>
      </w:r>
      <w:proofErr w:type="spellEnd"/>
      <w:r w:rsidRPr="00F11016">
        <w:rPr>
          <w:lang w:val="de-DE"/>
        </w:rPr>
        <w:t xml:space="preserve">, </w:t>
      </w:r>
      <w:proofErr w:type="spellStart"/>
      <w:r w:rsidRPr="00F11016">
        <w:rPr>
          <w:lang w:val="de-DE"/>
        </w:rPr>
        <w:t>tuyến</w:t>
      </w:r>
      <w:proofErr w:type="spellEnd"/>
      <w:r w:rsidRPr="00F11016">
        <w:rPr>
          <w:lang w:val="de-DE"/>
        </w:rPr>
        <w:t>).</w:t>
      </w:r>
    </w:p>
    <w:p w14:paraId="51952E27" w14:textId="77777777" w:rsidR="00FE3612" w:rsidRPr="00F11016" w:rsidRDefault="00000000">
      <w:pPr>
        <w:spacing w:after="100"/>
        <w:rPr>
          <w:lang w:val="de-DE"/>
        </w:rPr>
      </w:pPr>
      <w:proofErr w:type="spellStart"/>
      <w:r w:rsidRPr="00F11016">
        <w:rPr>
          <w:lang w:val="de-DE"/>
        </w:rPr>
        <w:t>Hệ</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thực</w:t>
      </w:r>
      <w:proofErr w:type="spellEnd"/>
      <w:r w:rsidRPr="00F11016">
        <w:rPr>
          <w:lang w:val="de-DE"/>
        </w:rPr>
        <w:t xml:space="preserve"> </w:t>
      </w:r>
      <w:proofErr w:type="spellStart"/>
      <w:r w:rsidRPr="00F11016">
        <w:rPr>
          <w:lang w:val="de-DE"/>
        </w:rPr>
        <w:t>vật</w:t>
      </w:r>
      <w:proofErr w:type="spellEnd"/>
      <w:r w:rsidRPr="00F11016">
        <w:rPr>
          <w:lang w:val="de-DE"/>
        </w:rPr>
        <w:t xml:space="preserve"> (</w:t>
      </w:r>
      <w:proofErr w:type="spellStart"/>
      <w:r w:rsidRPr="00F11016">
        <w:rPr>
          <w:lang w:val="de-DE"/>
        </w:rPr>
        <w:t>tự</w:t>
      </w:r>
      <w:proofErr w:type="spellEnd"/>
      <w:r w:rsidRPr="00F11016">
        <w:rPr>
          <w:lang w:val="de-DE"/>
        </w:rPr>
        <w:t xml:space="preserve"> </w:t>
      </w:r>
      <w:proofErr w:type="spellStart"/>
      <w:r w:rsidRPr="00F11016">
        <w:rPr>
          <w:lang w:val="de-DE"/>
        </w:rPr>
        <w:t>chủ</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điều</w:t>
      </w:r>
      <w:proofErr w:type="spellEnd"/>
      <w:r w:rsidRPr="00F11016">
        <w:rPr>
          <w:lang w:val="de-DE"/>
        </w:rPr>
        <w:t xml:space="preserve"> </w:t>
      </w:r>
      <w:proofErr w:type="spellStart"/>
      <w:r w:rsidRPr="00F11016">
        <w:rPr>
          <w:lang w:val="de-DE"/>
        </w:rPr>
        <w:t>khiển</w:t>
      </w:r>
      <w:proofErr w:type="spellEnd"/>
      <w:r w:rsidRPr="00F11016">
        <w:rPr>
          <w:lang w:val="de-DE"/>
        </w:rPr>
        <w:t xml:space="preserve"> </w:t>
      </w:r>
      <w:proofErr w:type="spellStart"/>
      <w:r w:rsidRPr="00F11016">
        <w:rPr>
          <w:lang w:val="de-DE"/>
        </w:rPr>
        <w:t>cấp</w:t>
      </w:r>
      <w:proofErr w:type="spellEnd"/>
      <w:r w:rsidRPr="00F11016">
        <w:rPr>
          <w:lang w:val="de-DE"/>
        </w:rPr>
        <w:t xml:space="preserve"> </w:t>
      </w:r>
      <w:proofErr w:type="spellStart"/>
      <w:r w:rsidRPr="00F11016">
        <w:rPr>
          <w:lang w:val="de-DE"/>
        </w:rPr>
        <w:t>trên</w:t>
      </w:r>
      <w:proofErr w:type="spellEnd"/>
      <w:r w:rsidRPr="00F11016">
        <w:rPr>
          <w:lang w:val="de-DE"/>
        </w:rPr>
        <w:t xml:space="preserve"> </w:t>
      </w:r>
      <w:proofErr w:type="spellStart"/>
      <w:r w:rsidRPr="00F11016">
        <w:rPr>
          <w:lang w:val="de-DE"/>
        </w:rPr>
        <w:t>bởi</w:t>
      </w:r>
      <w:proofErr w:type="spellEnd"/>
      <w:r w:rsidRPr="00F11016">
        <w:rPr>
          <w:lang w:val="de-DE"/>
        </w:rPr>
        <w:t xml:space="preserve"> </w:t>
      </w:r>
      <w:proofErr w:type="spellStart"/>
      <w:r w:rsidRPr="00F11016">
        <w:rPr>
          <w:lang w:val="de-DE"/>
        </w:rPr>
        <w:t>vùng</w:t>
      </w:r>
      <w:proofErr w:type="spellEnd"/>
      <w:r w:rsidRPr="00F11016">
        <w:rPr>
          <w:lang w:val="de-DE"/>
        </w:rPr>
        <w:t xml:space="preserve"> </w:t>
      </w:r>
      <w:proofErr w:type="spellStart"/>
      <w:r w:rsidRPr="00F11016">
        <w:rPr>
          <w:lang w:val="de-DE"/>
        </w:rPr>
        <w:t>dưới</w:t>
      </w:r>
      <w:proofErr w:type="spellEnd"/>
      <w:r w:rsidRPr="00F11016">
        <w:rPr>
          <w:lang w:val="de-DE"/>
        </w:rPr>
        <w:t xml:space="preserve"> </w:t>
      </w:r>
      <w:proofErr w:type="spellStart"/>
      <w:r w:rsidRPr="00F11016">
        <w:rPr>
          <w:lang w:val="de-DE"/>
        </w:rPr>
        <w:t>đồi</w:t>
      </w:r>
      <w:proofErr w:type="spellEnd"/>
      <w:r w:rsidRPr="00F11016">
        <w:rPr>
          <w:lang w:val="de-DE"/>
        </w:rPr>
        <w:t xml:space="preserve"> (Hypothalamus) ở </w:t>
      </w:r>
      <w:proofErr w:type="spellStart"/>
      <w:r w:rsidRPr="00F11016">
        <w:rPr>
          <w:lang w:val="de-DE"/>
        </w:rPr>
        <w:t>não</w:t>
      </w:r>
      <w:proofErr w:type="spellEnd"/>
      <w:r w:rsidRPr="00F11016">
        <w:rPr>
          <w:lang w:val="de-DE"/>
        </w:rPr>
        <w:t xml:space="preserve">, </w:t>
      </w:r>
      <w:proofErr w:type="spellStart"/>
      <w:r w:rsidRPr="00F11016">
        <w:rPr>
          <w:lang w:val="de-DE"/>
        </w:rPr>
        <w:t>vùng</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lại</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điều</w:t>
      </w:r>
      <w:proofErr w:type="spellEnd"/>
      <w:r w:rsidRPr="00F11016">
        <w:rPr>
          <w:lang w:val="de-DE"/>
        </w:rPr>
        <w:t xml:space="preserve"> </w:t>
      </w:r>
      <w:proofErr w:type="spellStart"/>
      <w:r w:rsidRPr="00F11016">
        <w:rPr>
          <w:lang w:val="de-DE"/>
        </w:rPr>
        <w:t>khiển</w:t>
      </w:r>
      <w:proofErr w:type="spellEnd"/>
      <w:r w:rsidRPr="00F11016">
        <w:rPr>
          <w:lang w:val="de-DE"/>
        </w:rPr>
        <w:t xml:space="preserve"> </w:t>
      </w:r>
      <w:proofErr w:type="spellStart"/>
      <w:r w:rsidRPr="00F11016">
        <w:rPr>
          <w:lang w:val="de-DE"/>
        </w:rPr>
        <w:t>cấp</w:t>
      </w:r>
      <w:proofErr w:type="spellEnd"/>
      <w:r w:rsidRPr="00F11016">
        <w:rPr>
          <w:lang w:val="de-DE"/>
        </w:rPr>
        <w:t xml:space="preserve"> </w:t>
      </w:r>
      <w:proofErr w:type="spellStart"/>
      <w:r w:rsidRPr="00F11016">
        <w:rPr>
          <w:lang w:val="de-DE"/>
        </w:rPr>
        <w:t>trên</w:t>
      </w:r>
      <w:proofErr w:type="spellEnd"/>
      <w:r w:rsidRPr="00F11016">
        <w:rPr>
          <w:lang w:val="de-DE"/>
        </w:rPr>
        <w:t xml:space="preserve"> </w:t>
      </w:r>
      <w:proofErr w:type="spellStart"/>
      <w:r w:rsidRPr="00F11016">
        <w:rPr>
          <w:lang w:val="de-DE"/>
        </w:rPr>
        <w:t>bởi</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viền</w:t>
      </w:r>
      <w:proofErr w:type="spellEnd"/>
      <w:r w:rsidRPr="00F11016">
        <w:rPr>
          <w:lang w:val="de-DE"/>
        </w:rPr>
        <w:t xml:space="preserve"> (limbisches System).</w:t>
      </w:r>
    </w:p>
    <w:p w14:paraId="63185C8B" w14:textId="77777777" w:rsidR="00FE3612" w:rsidRPr="00F11016" w:rsidRDefault="00000000">
      <w:pPr>
        <w:pStyle w:val="Heading4"/>
        <w:rPr>
          <w:lang w:val="de-DE"/>
        </w:rPr>
      </w:pPr>
      <w:proofErr w:type="gramStart"/>
      <w:r w:rsidRPr="00F11016">
        <w:rPr>
          <w:lang w:val="de-DE"/>
        </w:rPr>
        <w:t xml:space="preserve">2.3.2.1  </w:t>
      </w:r>
      <w:proofErr w:type="spellStart"/>
      <w:r w:rsidRPr="00F11016">
        <w:rPr>
          <w:lang w:val="de-DE"/>
        </w:rPr>
        <w:t>Hệ</w:t>
      </w:r>
      <w:proofErr w:type="spellEnd"/>
      <w:proofErr w:type="gram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(Sympathikus)</w:t>
      </w:r>
    </w:p>
    <w:p w14:paraId="38A31A30" w14:textId="77777777" w:rsidR="00FE3612" w:rsidRPr="00F11016" w:rsidRDefault="00000000">
      <w:pPr>
        <w:spacing w:after="100"/>
        <w:rPr>
          <w:lang w:val="de-DE"/>
        </w:rPr>
      </w:pPr>
      <w:proofErr w:type="spellStart"/>
      <w:r w:rsidRPr="00F11016">
        <w:rPr>
          <w:lang w:val="de-DE"/>
        </w:rPr>
        <w:t>Hệ</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tăng</w:t>
      </w:r>
      <w:proofErr w:type="spellEnd"/>
      <w:r w:rsidRPr="00F11016">
        <w:rPr>
          <w:lang w:val="de-DE"/>
        </w:rPr>
        <w:t xml:space="preserve"> </w:t>
      </w:r>
      <w:proofErr w:type="spellStart"/>
      <w:r w:rsidRPr="00F11016">
        <w:rPr>
          <w:lang w:val="de-DE"/>
        </w:rPr>
        <w:t>cường</w:t>
      </w:r>
      <w:proofErr w:type="spellEnd"/>
      <w:r w:rsidRPr="00F11016">
        <w:rPr>
          <w:lang w:val="de-DE"/>
        </w:rPr>
        <w:t xml:space="preserve"> </w:t>
      </w:r>
      <w:proofErr w:type="spellStart"/>
      <w:r w:rsidRPr="00F11016">
        <w:rPr>
          <w:lang w:val="de-DE"/>
        </w:rPr>
        <w:t>hiệu</w:t>
      </w:r>
      <w:proofErr w:type="spellEnd"/>
      <w:r w:rsidRPr="00F11016">
        <w:rPr>
          <w:lang w:val="de-DE"/>
        </w:rPr>
        <w:t xml:space="preserve"> </w:t>
      </w:r>
      <w:proofErr w:type="spellStart"/>
      <w:r w:rsidRPr="00F11016">
        <w:rPr>
          <w:lang w:val="de-DE"/>
        </w:rPr>
        <w:t>suất</w:t>
      </w:r>
      <w:proofErr w:type="spellEnd"/>
      <w:r w:rsidRPr="00F11016">
        <w:rPr>
          <w:lang w:val="de-DE"/>
        </w:rPr>
        <w:t xml:space="preserve"> </w:t>
      </w:r>
      <w:proofErr w:type="spellStart"/>
      <w:r w:rsidRPr="00F11016">
        <w:rPr>
          <w:lang w:val="de-DE"/>
        </w:rPr>
        <w:t>cần</w:t>
      </w:r>
      <w:proofErr w:type="spellEnd"/>
      <w:r w:rsidRPr="00F11016">
        <w:rPr>
          <w:lang w:val="de-DE"/>
        </w:rPr>
        <w:t xml:space="preserve"> </w:t>
      </w:r>
      <w:proofErr w:type="spellStart"/>
      <w:r w:rsidRPr="00F11016">
        <w:rPr>
          <w:lang w:val="de-DE"/>
        </w:rPr>
        <w:t>thiết</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trường</w:t>
      </w:r>
      <w:proofErr w:type="spellEnd"/>
      <w:r w:rsidRPr="00F11016">
        <w:rPr>
          <w:lang w:val="de-DE"/>
        </w:rPr>
        <w:t xml:space="preserve"> </w:t>
      </w:r>
      <w:proofErr w:type="spellStart"/>
      <w:r w:rsidRPr="00F11016">
        <w:rPr>
          <w:lang w:val="de-DE"/>
        </w:rPr>
        <w:t>hợp</w:t>
      </w:r>
      <w:proofErr w:type="spellEnd"/>
      <w:r w:rsidRPr="00F11016">
        <w:rPr>
          <w:lang w:val="de-DE"/>
        </w:rPr>
        <w:t xml:space="preserve"> </w:t>
      </w:r>
      <w:proofErr w:type="spellStart"/>
      <w:r w:rsidRPr="00F11016">
        <w:rPr>
          <w:lang w:val="de-DE"/>
        </w:rPr>
        <w:t>tấn</w:t>
      </w:r>
      <w:proofErr w:type="spellEnd"/>
      <w:r w:rsidRPr="00F11016">
        <w:rPr>
          <w:lang w:val="de-DE"/>
        </w:rPr>
        <w:t xml:space="preserve"> </w:t>
      </w:r>
      <w:proofErr w:type="spellStart"/>
      <w:r w:rsidRPr="00F11016">
        <w:rPr>
          <w:lang w:val="de-DE"/>
        </w:rPr>
        <w:t>công</w:t>
      </w:r>
      <w:proofErr w:type="spellEnd"/>
      <w:r w:rsidRPr="00F11016">
        <w:rPr>
          <w:lang w:val="de-DE"/>
        </w:rPr>
        <w:t xml:space="preserve">, </w:t>
      </w:r>
      <w:proofErr w:type="spellStart"/>
      <w:r w:rsidRPr="00F11016">
        <w:rPr>
          <w:lang w:val="de-DE"/>
        </w:rPr>
        <w:t>chạy</w:t>
      </w:r>
      <w:proofErr w:type="spellEnd"/>
      <w:r w:rsidRPr="00F11016">
        <w:rPr>
          <w:lang w:val="de-DE"/>
        </w:rPr>
        <w:t xml:space="preserve"> </w:t>
      </w:r>
      <w:proofErr w:type="spellStart"/>
      <w:r w:rsidRPr="00F11016">
        <w:rPr>
          <w:lang w:val="de-DE"/>
        </w:rPr>
        <w:t>trốn</w:t>
      </w:r>
      <w:proofErr w:type="spellEnd"/>
      <w:r w:rsidRPr="00F11016">
        <w:rPr>
          <w:lang w:val="de-DE"/>
        </w:rPr>
        <w:t xml:space="preserve">, stress, </w:t>
      </w:r>
      <w:proofErr w:type="spellStart"/>
      <w:r w:rsidRPr="00F11016">
        <w:rPr>
          <w:lang w:val="de-DE"/>
        </w:rPr>
        <w:t>lo</w:t>
      </w:r>
      <w:proofErr w:type="spellEnd"/>
      <w:r w:rsidRPr="00F11016">
        <w:rPr>
          <w:lang w:val="de-DE"/>
        </w:rPr>
        <w:t xml:space="preserve"> </w:t>
      </w:r>
      <w:proofErr w:type="spellStart"/>
      <w:r w:rsidRPr="00F11016">
        <w:rPr>
          <w:lang w:val="de-DE"/>
        </w:rPr>
        <w:t>lắng</w:t>
      </w:r>
      <w:proofErr w:type="spellEnd"/>
      <w:r w:rsidRPr="00F11016">
        <w:rPr>
          <w:lang w:val="de-DE"/>
        </w:rPr>
        <w:t xml:space="preserve"> </w:t>
      </w:r>
      <w:proofErr w:type="spellStart"/>
      <w:r w:rsidRPr="00F11016">
        <w:rPr>
          <w:lang w:val="de-DE"/>
        </w:rPr>
        <w:t>hoặc</w:t>
      </w:r>
      <w:proofErr w:type="spellEnd"/>
      <w:r w:rsidRPr="00F11016">
        <w:rPr>
          <w:lang w:val="de-DE"/>
        </w:rPr>
        <w:t xml:space="preserve"> </w:t>
      </w:r>
      <w:proofErr w:type="spellStart"/>
      <w:r w:rsidRPr="00F11016">
        <w:rPr>
          <w:lang w:val="de-DE"/>
        </w:rPr>
        <w:t>nỗ</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phi</w:t>
      </w:r>
      <w:proofErr w:type="spellEnd"/>
      <w:r w:rsidRPr="00F11016">
        <w:rPr>
          <w:lang w:val="de-DE"/>
        </w:rPr>
        <w:t xml:space="preserve"> </w:t>
      </w:r>
      <w:proofErr w:type="spellStart"/>
      <w:r w:rsidRPr="00F11016">
        <w:rPr>
          <w:lang w:val="de-DE"/>
        </w:rPr>
        <w:t>thường</w:t>
      </w:r>
      <w:proofErr w:type="spellEnd"/>
      <w:r w:rsidRPr="00F11016">
        <w:rPr>
          <w:lang w:val="de-DE"/>
        </w:rPr>
        <w:t xml:space="preserve">; </w:t>
      </w:r>
      <w:proofErr w:type="spellStart"/>
      <w:r w:rsidRPr="00F11016">
        <w:rPr>
          <w:lang w:val="de-DE"/>
        </w:rPr>
        <w:t>đồng</w:t>
      </w:r>
      <w:proofErr w:type="spellEnd"/>
      <w:r w:rsidRPr="00F11016">
        <w:rPr>
          <w:lang w:val="de-DE"/>
        </w:rPr>
        <w:t xml:space="preserve"> </w:t>
      </w:r>
      <w:proofErr w:type="spellStart"/>
      <w:r w:rsidRPr="00F11016">
        <w:rPr>
          <w:lang w:val="de-DE"/>
        </w:rPr>
        <w:t>thời</w:t>
      </w:r>
      <w:proofErr w:type="spellEnd"/>
      <w:r w:rsidRPr="00F11016">
        <w:rPr>
          <w:lang w:val="de-DE"/>
        </w:rPr>
        <w:t xml:space="preserve"> </w:t>
      </w:r>
      <w:proofErr w:type="spellStart"/>
      <w:r w:rsidRPr="00F11016">
        <w:rPr>
          <w:lang w:val="de-DE"/>
        </w:rPr>
        <w:t>ức</w:t>
      </w:r>
      <w:proofErr w:type="spellEnd"/>
      <w:r w:rsidRPr="00F11016">
        <w:rPr>
          <w:lang w:val="de-DE"/>
        </w:rPr>
        <w:t xml:space="preserve"> </w:t>
      </w:r>
      <w:proofErr w:type="spellStart"/>
      <w:r w:rsidRPr="00F11016">
        <w:rPr>
          <w:lang w:val="de-DE"/>
        </w:rPr>
        <w:t>chế</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quá</w:t>
      </w:r>
      <w:proofErr w:type="spellEnd"/>
      <w:r w:rsidRPr="00F11016">
        <w:rPr>
          <w:lang w:val="de-DE"/>
        </w:rPr>
        <w:t xml:space="preserve"> </w:t>
      </w:r>
      <w:proofErr w:type="spellStart"/>
      <w:r w:rsidRPr="00F11016">
        <w:rPr>
          <w:lang w:val="de-DE"/>
        </w:rPr>
        <w:t>trình</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cần</w:t>
      </w:r>
      <w:proofErr w:type="spellEnd"/>
      <w:r w:rsidRPr="00F11016">
        <w:rPr>
          <w:lang w:val="de-DE"/>
        </w:rPr>
        <w:t xml:space="preserve"> </w:t>
      </w:r>
      <w:proofErr w:type="spellStart"/>
      <w:r w:rsidRPr="00F11016">
        <w:rPr>
          <w:lang w:val="de-DE"/>
        </w:rPr>
        <w:t>thiết</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tình</w:t>
      </w:r>
      <w:proofErr w:type="spellEnd"/>
      <w:r w:rsidRPr="00F11016">
        <w:rPr>
          <w:lang w:val="de-DE"/>
        </w:rPr>
        <w:t xml:space="preserve"> </w:t>
      </w:r>
      <w:proofErr w:type="spellStart"/>
      <w:r w:rsidRPr="00F11016">
        <w:rPr>
          <w:lang w:val="de-DE"/>
        </w:rPr>
        <w:t>huống</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vậy</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tiêu</w:t>
      </w:r>
      <w:proofErr w:type="spellEnd"/>
      <w:r w:rsidRPr="00F11016">
        <w:rPr>
          <w:lang w:val="de-DE"/>
        </w:rPr>
        <w:t xml:space="preserve"> </w:t>
      </w:r>
      <w:proofErr w:type="spellStart"/>
      <w:r w:rsidRPr="00F11016">
        <w:rPr>
          <w:lang w:val="de-DE"/>
        </w:rPr>
        <w:t>hóa</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gọi</w:t>
      </w:r>
      <w:proofErr w:type="spellEnd"/>
      <w:r w:rsidRPr="00F11016">
        <w:rPr>
          <w:lang w:val="de-DE"/>
        </w:rPr>
        <w:t xml:space="preserve"> </w:t>
      </w:r>
      <w:proofErr w:type="spellStart"/>
      <w:r w:rsidRPr="00F11016">
        <w:rPr>
          <w:lang w:val="de-DE"/>
        </w:rPr>
        <w:t>là</w:t>
      </w:r>
      <w:proofErr w:type="spellEnd"/>
      <w:r w:rsidRPr="00F11016">
        <w:rPr>
          <w:lang w:val="de-DE"/>
        </w:rPr>
        <w:t xml:space="preserve"> "ergotrop" (</w:t>
      </w:r>
      <w:proofErr w:type="spellStart"/>
      <w:r w:rsidRPr="00F11016">
        <w:rPr>
          <w:lang w:val="de-DE"/>
        </w:rPr>
        <w:t>tăng</w:t>
      </w:r>
      <w:proofErr w:type="spellEnd"/>
      <w:r w:rsidRPr="00F11016">
        <w:rPr>
          <w:lang w:val="de-DE"/>
        </w:rPr>
        <w:t xml:space="preserve"> </w:t>
      </w:r>
      <w:proofErr w:type="spellStart"/>
      <w:r w:rsidRPr="00F11016">
        <w:rPr>
          <w:lang w:val="de-DE"/>
        </w:rPr>
        <w:t>hiệu</w:t>
      </w:r>
      <w:proofErr w:type="spellEnd"/>
      <w:r w:rsidRPr="00F11016">
        <w:rPr>
          <w:lang w:val="de-DE"/>
        </w:rPr>
        <w:t xml:space="preserve"> </w:t>
      </w:r>
      <w:proofErr w:type="spellStart"/>
      <w:r w:rsidRPr="00F11016">
        <w:rPr>
          <w:lang w:val="de-DE"/>
        </w:rPr>
        <w:t>suất</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chiến-hay-chạy</w:t>
      </w:r>
      <w:proofErr w:type="spellEnd"/>
      <w:r w:rsidRPr="00F11016">
        <w:rPr>
          <w:lang w:val="de-DE"/>
        </w:rPr>
        <w:t xml:space="preserve"> (</w:t>
      </w:r>
      <w:proofErr w:type="spellStart"/>
      <w:r w:rsidRPr="00F11016">
        <w:rPr>
          <w:lang w:val="de-DE"/>
        </w:rPr>
        <w:t>fight-or-flight</w:t>
      </w:r>
      <w:proofErr w:type="spellEnd"/>
      <w:r w:rsidRPr="00F11016">
        <w:rPr>
          <w:lang w:val="de-DE"/>
        </w:rPr>
        <w:t xml:space="preserve"> </w:t>
      </w:r>
      <w:proofErr w:type="spellStart"/>
      <w:r w:rsidRPr="00F11016">
        <w:rPr>
          <w:lang w:val="de-DE"/>
        </w:rPr>
        <w:t>reaction</w:t>
      </w:r>
      <w:proofErr w:type="spellEnd"/>
      <w:r w:rsidRPr="00F11016">
        <w:rPr>
          <w:lang w:val="de-DE"/>
        </w:rPr>
        <w:t>).</w:t>
      </w:r>
    </w:p>
    <w:p w14:paraId="6430672C" w14:textId="77777777" w:rsidR="00FE3612" w:rsidRPr="00F11016" w:rsidRDefault="00000000">
      <w:pPr>
        <w:pStyle w:val="Heading4"/>
        <w:rPr>
          <w:lang w:val="de-DE"/>
        </w:rPr>
      </w:pPr>
      <w:proofErr w:type="gramStart"/>
      <w:r w:rsidRPr="00F11016">
        <w:rPr>
          <w:lang w:val="de-DE"/>
        </w:rPr>
        <w:t xml:space="preserve">2.3.2.2  </w:t>
      </w:r>
      <w:proofErr w:type="spellStart"/>
      <w:r w:rsidRPr="00F11016">
        <w:rPr>
          <w:lang w:val="de-DE"/>
        </w:rPr>
        <w:t>Hệ</w:t>
      </w:r>
      <w:proofErr w:type="spellEnd"/>
      <w:proofErr w:type="gramEnd"/>
      <w:r w:rsidRPr="00F11016">
        <w:rPr>
          <w:lang w:val="de-DE"/>
        </w:rPr>
        <w:t xml:space="preserve"> </w:t>
      </w:r>
      <w:proofErr w:type="spellStart"/>
      <w:r w:rsidRPr="00F11016">
        <w:rPr>
          <w:lang w:val="de-DE"/>
        </w:rPr>
        <w:t>Phó</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(Parasympathikus)</w:t>
      </w:r>
    </w:p>
    <w:p w14:paraId="2FF2E49E" w14:textId="77777777" w:rsidR="00FE3612" w:rsidRPr="00F11016" w:rsidRDefault="00000000">
      <w:pPr>
        <w:spacing w:after="100"/>
        <w:rPr>
          <w:lang w:val="de-DE"/>
        </w:rPr>
      </w:pPr>
      <w:proofErr w:type="spellStart"/>
      <w:r w:rsidRPr="00F11016">
        <w:rPr>
          <w:lang w:val="de-DE"/>
        </w:rPr>
        <w:t>Hệ</w:t>
      </w:r>
      <w:proofErr w:type="spellEnd"/>
      <w:r w:rsidRPr="00F11016">
        <w:rPr>
          <w:lang w:val="de-DE"/>
        </w:rPr>
        <w:t xml:space="preserve"> </w:t>
      </w:r>
      <w:proofErr w:type="spellStart"/>
      <w:r w:rsidRPr="00F11016">
        <w:rPr>
          <w:lang w:val="de-DE"/>
        </w:rPr>
        <w:t>phó</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tác</w:t>
      </w:r>
      <w:proofErr w:type="spellEnd"/>
      <w:r w:rsidRPr="00F11016">
        <w:rPr>
          <w:lang w:val="de-DE"/>
        </w:rPr>
        <w:t xml:space="preserve"> </w:t>
      </w:r>
      <w:proofErr w:type="spellStart"/>
      <w:r w:rsidRPr="00F11016">
        <w:rPr>
          <w:lang w:val="de-DE"/>
        </w:rPr>
        <w:t>dụng</w:t>
      </w:r>
      <w:proofErr w:type="spellEnd"/>
      <w:r w:rsidRPr="00F11016">
        <w:rPr>
          <w:lang w:val="de-DE"/>
        </w:rPr>
        <w:t xml:space="preserve"> </w:t>
      </w:r>
      <w:proofErr w:type="spellStart"/>
      <w:r w:rsidRPr="00F11016">
        <w:rPr>
          <w:lang w:val="de-DE"/>
        </w:rPr>
        <w:t>ngược</w:t>
      </w:r>
      <w:proofErr w:type="spellEnd"/>
      <w:r w:rsidRPr="00F11016">
        <w:rPr>
          <w:lang w:val="de-DE"/>
        </w:rPr>
        <w:t xml:space="preserve"> </w:t>
      </w:r>
      <w:proofErr w:type="spellStart"/>
      <w:r w:rsidRPr="00F11016">
        <w:rPr>
          <w:lang w:val="de-DE"/>
        </w:rPr>
        <w:t>lại</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thúc</w:t>
      </w:r>
      <w:proofErr w:type="spellEnd"/>
      <w:r w:rsidRPr="00F11016">
        <w:rPr>
          <w:lang w:val="de-DE"/>
        </w:rPr>
        <w:t xml:space="preserve"> </w:t>
      </w:r>
      <w:proofErr w:type="spellStart"/>
      <w:r w:rsidRPr="00F11016">
        <w:rPr>
          <w:lang w:val="de-DE"/>
        </w:rPr>
        <w:t>đẩy</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hoạt</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tiết</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tiêu</w:t>
      </w:r>
      <w:proofErr w:type="spellEnd"/>
      <w:r w:rsidRPr="00F11016">
        <w:rPr>
          <w:lang w:val="de-DE"/>
        </w:rPr>
        <w:t xml:space="preserve"> </w:t>
      </w:r>
      <w:proofErr w:type="spellStart"/>
      <w:r w:rsidRPr="00F11016">
        <w:rPr>
          <w:lang w:val="de-DE"/>
        </w:rPr>
        <w:t>hóa</w:t>
      </w:r>
      <w:proofErr w:type="spellEnd"/>
      <w:r w:rsidRPr="00F11016">
        <w:rPr>
          <w:lang w:val="de-DE"/>
        </w:rPr>
        <w:t xml:space="preserve">). </w:t>
      </w:r>
      <w:proofErr w:type="spellStart"/>
      <w:r w:rsidRPr="00F11016">
        <w:rPr>
          <w:lang w:val="de-DE"/>
        </w:rPr>
        <w:t>Nó</w:t>
      </w:r>
      <w:proofErr w:type="spellEnd"/>
      <w:r w:rsidRPr="00F11016">
        <w:rPr>
          <w:lang w:val="de-DE"/>
        </w:rPr>
        <w:t xml:space="preserve"> </w:t>
      </w:r>
      <w:proofErr w:type="spellStart"/>
      <w:r w:rsidRPr="00F11016">
        <w:rPr>
          <w:lang w:val="de-DE"/>
        </w:rPr>
        <w:t>chịu</w:t>
      </w:r>
      <w:proofErr w:type="spellEnd"/>
      <w:r w:rsidRPr="00F11016">
        <w:rPr>
          <w:lang w:val="de-DE"/>
        </w:rPr>
        <w:t xml:space="preserve"> </w:t>
      </w:r>
      <w:proofErr w:type="spellStart"/>
      <w:r w:rsidRPr="00F11016">
        <w:rPr>
          <w:lang w:val="de-DE"/>
        </w:rPr>
        <w:t>trách</w:t>
      </w:r>
      <w:proofErr w:type="spellEnd"/>
      <w:r w:rsidRPr="00F11016">
        <w:rPr>
          <w:lang w:val="de-DE"/>
        </w:rPr>
        <w:t xml:space="preserve"> </w:t>
      </w:r>
      <w:proofErr w:type="spellStart"/>
      <w:r w:rsidRPr="00F11016">
        <w:rPr>
          <w:lang w:val="de-DE"/>
        </w:rPr>
        <w:t>nhiệm</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phục</w:t>
      </w:r>
      <w:proofErr w:type="spellEnd"/>
      <w:r w:rsidRPr="00F11016">
        <w:rPr>
          <w:lang w:val="de-DE"/>
        </w:rPr>
        <w:t xml:space="preserve"> </w:t>
      </w:r>
      <w:proofErr w:type="spellStart"/>
      <w:r w:rsidRPr="00F11016">
        <w:rPr>
          <w:lang w:val="de-DE"/>
        </w:rPr>
        <w:t>hồi</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xây</w:t>
      </w:r>
      <w:proofErr w:type="spellEnd"/>
      <w:r w:rsidRPr="00F11016">
        <w:rPr>
          <w:lang w:val="de-DE"/>
        </w:rPr>
        <w:t xml:space="preserve"> </w:t>
      </w:r>
      <w:proofErr w:type="spellStart"/>
      <w:r w:rsidRPr="00F11016">
        <w:rPr>
          <w:lang w:val="de-DE"/>
        </w:rPr>
        <w:t>dựng</w:t>
      </w:r>
      <w:proofErr w:type="spellEnd"/>
      <w:r w:rsidRPr="00F11016">
        <w:rPr>
          <w:lang w:val="de-DE"/>
        </w:rPr>
        <w:t xml:space="preserve"> </w:t>
      </w:r>
      <w:proofErr w:type="spellStart"/>
      <w:r w:rsidRPr="00F11016">
        <w:rPr>
          <w:lang w:val="de-DE"/>
        </w:rPr>
        <w:t>lại</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dự</w:t>
      </w:r>
      <w:proofErr w:type="spellEnd"/>
      <w:r w:rsidRPr="00F11016">
        <w:rPr>
          <w:lang w:val="de-DE"/>
        </w:rPr>
        <w:t xml:space="preserve"> </w:t>
      </w:r>
      <w:proofErr w:type="spellStart"/>
      <w:r w:rsidRPr="00F11016">
        <w:rPr>
          <w:lang w:val="de-DE"/>
        </w:rPr>
        <w:t>trữ</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cũng</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tăng</w:t>
      </w:r>
      <w:proofErr w:type="spellEnd"/>
      <w:r w:rsidRPr="00F11016">
        <w:rPr>
          <w:lang w:val="de-DE"/>
        </w:rPr>
        <w:t xml:space="preserve"> </w:t>
      </w:r>
      <w:proofErr w:type="spellStart"/>
      <w:r w:rsidRPr="00F11016">
        <w:rPr>
          <w:lang w:val="de-DE"/>
        </w:rPr>
        <w:t>trưởng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sinh</w:t>
      </w:r>
      <w:proofErr w:type="spellEnd"/>
      <w:r w:rsidRPr="00F11016">
        <w:rPr>
          <w:lang w:val="de-DE"/>
        </w:rPr>
        <w:t xml:space="preserve"> </w:t>
      </w:r>
      <w:proofErr w:type="spellStart"/>
      <w:r w:rsidRPr="00F11016">
        <w:rPr>
          <w:lang w:val="de-DE"/>
        </w:rPr>
        <w:t>sản</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phó</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gọi</w:t>
      </w:r>
      <w:proofErr w:type="spellEnd"/>
      <w:r w:rsidRPr="00F11016">
        <w:rPr>
          <w:lang w:val="de-DE"/>
        </w:rPr>
        <w:t xml:space="preserve"> </w:t>
      </w:r>
      <w:proofErr w:type="spellStart"/>
      <w:r w:rsidRPr="00F11016">
        <w:rPr>
          <w:lang w:val="de-DE"/>
        </w:rPr>
        <w:t>là</w:t>
      </w:r>
      <w:proofErr w:type="spellEnd"/>
      <w:r w:rsidRPr="00F11016">
        <w:rPr>
          <w:lang w:val="de-DE"/>
        </w:rPr>
        <w:t xml:space="preserve"> "trophotrop" (</w:t>
      </w:r>
      <w:proofErr w:type="spellStart"/>
      <w:r w:rsidRPr="00F11016">
        <w:rPr>
          <w:lang w:val="de-DE"/>
        </w:rPr>
        <w:t>phục</w:t>
      </w:r>
      <w:proofErr w:type="spellEnd"/>
      <w:r w:rsidRPr="00F11016">
        <w:rPr>
          <w:lang w:val="de-DE"/>
        </w:rPr>
        <w:t xml:space="preserve"> </w:t>
      </w:r>
      <w:proofErr w:type="spellStart"/>
      <w:r w:rsidRPr="00F11016">
        <w:rPr>
          <w:lang w:val="de-DE"/>
        </w:rPr>
        <w:t>hồi</w:t>
      </w:r>
      <w:proofErr w:type="spellEnd"/>
      <w:r w:rsidRPr="00F11016">
        <w:rPr>
          <w:lang w:val="de-DE"/>
        </w:rPr>
        <w:t>).</w:t>
      </w:r>
    </w:p>
    <w:p w14:paraId="14394EE1" w14:textId="77777777" w:rsidR="00FE3612" w:rsidRPr="00F11016" w:rsidRDefault="00000000">
      <w:pPr>
        <w:pStyle w:val="ListBullet"/>
        <w:spacing w:after="60"/>
        <w:rPr>
          <w:lang w:val="de-DE"/>
        </w:rPr>
      </w:pPr>
      <w:proofErr w:type="spellStart"/>
      <w:r w:rsidRPr="00F11016">
        <w:rPr>
          <w:lang w:val="de-DE"/>
        </w:rPr>
        <w:t>Phần</w:t>
      </w:r>
      <w:proofErr w:type="spellEnd"/>
      <w:r w:rsidRPr="00F11016">
        <w:rPr>
          <w:lang w:val="de-DE"/>
        </w:rPr>
        <w:t xml:space="preserve"> </w:t>
      </w:r>
      <w:proofErr w:type="spellStart"/>
      <w:r w:rsidRPr="00F11016">
        <w:rPr>
          <w:lang w:val="de-DE"/>
        </w:rPr>
        <w:t>sọ</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gốc</w:t>
      </w:r>
      <w:proofErr w:type="spellEnd"/>
      <w:r w:rsidRPr="00F11016">
        <w:rPr>
          <w:lang w:val="de-DE"/>
        </w:rPr>
        <w:t xml:space="preserve"> </w:t>
      </w:r>
      <w:proofErr w:type="spellStart"/>
      <w:r w:rsidRPr="00F11016">
        <w:rPr>
          <w:lang w:val="de-DE"/>
        </w:rPr>
        <w:t>nằm</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nhân</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sọ</w:t>
      </w:r>
      <w:proofErr w:type="spellEnd"/>
      <w:r w:rsidRPr="00F11016">
        <w:rPr>
          <w:lang w:val="de-DE"/>
        </w:rPr>
        <w:t xml:space="preserve"> </w:t>
      </w:r>
      <w:proofErr w:type="spellStart"/>
      <w:r w:rsidRPr="00F11016">
        <w:rPr>
          <w:lang w:val="de-DE"/>
        </w:rPr>
        <w:t>riêng</w:t>
      </w:r>
      <w:proofErr w:type="spellEnd"/>
      <w:r w:rsidRPr="00F11016">
        <w:rPr>
          <w:lang w:val="de-DE"/>
        </w:rPr>
        <w:t xml:space="preserve"> </w:t>
      </w:r>
      <w:proofErr w:type="spellStart"/>
      <w:r w:rsidRPr="00F11016">
        <w:rPr>
          <w:lang w:val="de-DE"/>
        </w:rPr>
        <w:t>biệt</w:t>
      </w:r>
      <w:proofErr w:type="spellEnd"/>
      <w:r w:rsidRPr="00F11016">
        <w:rPr>
          <w:lang w:val="de-DE"/>
        </w:rPr>
        <w:t xml:space="preserve"> ở </w:t>
      </w:r>
      <w:proofErr w:type="spellStart"/>
      <w:r w:rsidRPr="00F11016">
        <w:rPr>
          <w:lang w:val="de-DE"/>
        </w:rPr>
        <w:t>thân</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theo</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số</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sọ</w:t>
      </w:r>
      <w:proofErr w:type="spellEnd"/>
      <w:r w:rsidRPr="00F11016">
        <w:rPr>
          <w:lang w:val="de-DE"/>
        </w:rPr>
        <w:t xml:space="preserve"> (III — N. oculomotorius, VII — N. facialis, IX — N. glossopharyngeus, X — N. </w:t>
      </w:r>
      <w:proofErr w:type="spellStart"/>
      <w:r w:rsidRPr="00F11016">
        <w:rPr>
          <w:lang w:val="de-DE"/>
        </w:rPr>
        <w:t>vagus</w:t>
      </w:r>
      <w:proofErr w:type="spellEnd"/>
      <w:r w:rsidRPr="00F11016">
        <w:rPr>
          <w:lang w:val="de-DE"/>
        </w:rPr>
        <w:t>).</w:t>
      </w:r>
    </w:p>
    <w:p w14:paraId="7593BA2B" w14:textId="77777777" w:rsidR="00FE3612" w:rsidRPr="00F11016" w:rsidRDefault="00000000">
      <w:pPr>
        <w:pStyle w:val="ListBullet"/>
        <w:spacing w:after="60"/>
        <w:rPr>
          <w:lang w:val="de-DE"/>
        </w:rPr>
      </w:pPr>
      <w:proofErr w:type="spellStart"/>
      <w:r w:rsidRPr="00F11016">
        <w:rPr>
          <w:lang w:val="de-DE"/>
        </w:rPr>
        <w:t>Phần</w:t>
      </w:r>
      <w:proofErr w:type="spellEnd"/>
      <w:r w:rsidRPr="00F11016">
        <w:rPr>
          <w:lang w:val="de-DE"/>
        </w:rPr>
        <w:t xml:space="preserve"> </w:t>
      </w:r>
      <w:proofErr w:type="spellStart"/>
      <w:r w:rsidRPr="00F11016">
        <w:rPr>
          <w:lang w:val="de-DE"/>
        </w:rPr>
        <w:t>cùng</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gốc</w:t>
      </w:r>
      <w:proofErr w:type="spellEnd"/>
      <w:r w:rsidRPr="00F11016">
        <w:rPr>
          <w:lang w:val="de-DE"/>
        </w:rPr>
        <w:t xml:space="preserve"> </w:t>
      </w:r>
      <w:proofErr w:type="spellStart"/>
      <w:r w:rsidRPr="00F11016">
        <w:rPr>
          <w:lang w:val="de-DE"/>
        </w:rPr>
        <w:t>nằm</w:t>
      </w:r>
      <w:proofErr w:type="spellEnd"/>
      <w:r w:rsidRPr="00F11016">
        <w:rPr>
          <w:lang w:val="de-DE"/>
        </w:rPr>
        <w:t xml:space="preserve"> ở </w:t>
      </w:r>
      <w:proofErr w:type="spellStart"/>
      <w:r w:rsidRPr="00F11016">
        <w:rPr>
          <w:lang w:val="de-DE"/>
        </w:rPr>
        <w:t>mức</w:t>
      </w:r>
      <w:proofErr w:type="spellEnd"/>
      <w:r w:rsidRPr="00F11016">
        <w:rPr>
          <w:lang w:val="de-DE"/>
        </w:rPr>
        <w:t xml:space="preserve"> S2–S4 </w:t>
      </w:r>
      <w:proofErr w:type="spellStart"/>
      <w:r w:rsidRPr="00F11016">
        <w:rPr>
          <w:lang w:val="de-DE"/>
        </w:rPr>
        <w:t>trong</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nhân</w:t>
      </w:r>
      <w:proofErr w:type="spellEnd"/>
      <w:r w:rsidRPr="00F11016">
        <w:rPr>
          <w:lang w:val="de-DE"/>
        </w:rPr>
        <w:t xml:space="preserve"> </w:t>
      </w:r>
      <w:proofErr w:type="spellStart"/>
      <w:r w:rsidRPr="00F11016">
        <w:rPr>
          <w:lang w:val="de-DE"/>
        </w:rPr>
        <w:t>phó</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vùng</w:t>
      </w:r>
      <w:proofErr w:type="spellEnd"/>
      <w:r w:rsidRPr="00F11016">
        <w:rPr>
          <w:lang w:val="de-DE"/>
        </w:rPr>
        <w:t xml:space="preserve"> </w:t>
      </w:r>
      <w:proofErr w:type="spellStart"/>
      <w:r w:rsidRPr="00F11016">
        <w:rPr>
          <w:lang w:val="de-DE"/>
        </w:rPr>
        <w:t>trung</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bên</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sừng</w:t>
      </w:r>
      <w:proofErr w:type="spellEnd"/>
      <w:r w:rsidRPr="00F11016">
        <w:rPr>
          <w:lang w:val="de-DE"/>
        </w:rPr>
        <w:t xml:space="preserve"> sau </w:t>
      </w:r>
      <w:proofErr w:type="spellStart"/>
      <w:r w:rsidRPr="00F11016">
        <w:rPr>
          <w:lang w:val="de-DE"/>
        </w:rPr>
        <w:t>bụng</w:t>
      </w:r>
      <w:proofErr w:type="spellEnd"/>
      <w:r w:rsidRPr="00F11016">
        <w:rPr>
          <w:lang w:val="de-DE"/>
        </w:rPr>
        <w:t>.</w:t>
      </w:r>
    </w:p>
    <w:p w14:paraId="3F59F8CF" w14:textId="77777777" w:rsidR="00FE3612" w:rsidRPr="00F11016" w:rsidRDefault="00000000">
      <w:pPr>
        <w:spacing w:after="100"/>
        <w:rPr>
          <w:lang w:val="de-DE"/>
        </w:rPr>
      </w:pPr>
      <w:proofErr w:type="spellStart"/>
      <w:r w:rsidRPr="00F11016">
        <w:rPr>
          <w:lang w:val="de-DE"/>
        </w:rPr>
        <w:t>Cả</w:t>
      </w:r>
      <w:proofErr w:type="spellEnd"/>
      <w:r w:rsidRPr="00F11016">
        <w:rPr>
          <w:lang w:val="de-DE"/>
        </w:rPr>
        <w:t xml:space="preserve"> </w:t>
      </w:r>
      <w:proofErr w:type="spellStart"/>
      <w:r w:rsidRPr="00F11016">
        <w:rPr>
          <w:lang w:val="de-DE"/>
        </w:rPr>
        <w:t>hai</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phó</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 </w:t>
      </w:r>
      <w:proofErr w:type="spellStart"/>
      <w:r w:rsidRPr="00F11016">
        <w:rPr>
          <w:lang w:val="de-DE"/>
        </w:rPr>
        <w:t>liên</w:t>
      </w:r>
      <w:proofErr w:type="spellEnd"/>
      <w:r w:rsidRPr="00F11016">
        <w:rPr>
          <w:lang w:val="de-DE"/>
        </w:rPr>
        <w:t xml:space="preserve"> </w:t>
      </w:r>
      <w:proofErr w:type="spellStart"/>
      <w:r w:rsidRPr="00F11016">
        <w:rPr>
          <w:lang w:val="de-DE"/>
        </w:rPr>
        <w:t>kết</w:t>
      </w:r>
      <w:proofErr w:type="spellEnd"/>
      <w:r w:rsidRPr="00F11016">
        <w:rPr>
          <w:lang w:val="de-DE"/>
        </w:rPr>
        <w:t xml:space="preserve"> </w:t>
      </w:r>
      <w:proofErr w:type="spellStart"/>
      <w:r w:rsidRPr="00F11016">
        <w:rPr>
          <w:lang w:val="de-DE"/>
        </w:rPr>
        <w:t>chặt</w:t>
      </w:r>
      <w:proofErr w:type="spellEnd"/>
      <w:r w:rsidRPr="00F11016">
        <w:rPr>
          <w:lang w:val="de-DE"/>
        </w:rPr>
        <w:t xml:space="preserve"> </w:t>
      </w:r>
      <w:proofErr w:type="spellStart"/>
      <w:r w:rsidRPr="00F11016">
        <w:rPr>
          <w:lang w:val="de-DE"/>
        </w:rPr>
        <w:t>chẽ</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nhau</w:t>
      </w:r>
      <w:proofErr w:type="spellEnd"/>
      <w:r w:rsidRPr="00F11016">
        <w:rPr>
          <w:lang w:val="de-DE"/>
        </w:rPr>
        <w:t xml:space="preserve"> </w:t>
      </w:r>
      <w:proofErr w:type="spellStart"/>
      <w:r w:rsidRPr="00F11016">
        <w:rPr>
          <w:lang w:val="de-DE"/>
        </w:rPr>
        <w:t>về</w:t>
      </w:r>
      <w:proofErr w:type="spellEnd"/>
      <w:r w:rsidRPr="00F11016">
        <w:rPr>
          <w:lang w:val="de-DE"/>
        </w:rPr>
        <w:t xml:space="preserve"> </w:t>
      </w:r>
      <w:proofErr w:type="spellStart"/>
      <w:r w:rsidRPr="00F11016">
        <w:rPr>
          <w:lang w:val="de-DE"/>
        </w:rPr>
        <w:t>mặt</w:t>
      </w:r>
      <w:proofErr w:type="spellEnd"/>
      <w:r w:rsidRPr="00F11016">
        <w:rPr>
          <w:lang w:val="de-DE"/>
        </w:rPr>
        <w:t xml:space="preserve"> </w:t>
      </w:r>
      <w:proofErr w:type="spellStart"/>
      <w:r w:rsidRPr="00F11016">
        <w:rPr>
          <w:lang w:val="de-DE"/>
        </w:rPr>
        <w:t>giải</w:t>
      </w:r>
      <w:proofErr w:type="spellEnd"/>
      <w:r w:rsidRPr="00F11016">
        <w:rPr>
          <w:lang w:val="de-DE"/>
        </w:rPr>
        <w:t xml:space="preserve"> </w:t>
      </w:r>
      <w:proofErr w:type="spellStart"/>
      <w:r w:rsidRPr="00F11016">
        <w:rPr>
          <w:lang w:val="de-DE"/>
        </w:rPr>
        <w:t>phẫu</w:t>
      </w:r>
      <w:proofErr w:type="spellEnd"/>
      <w:r w:rsidRPr="00F11016">
        <w:rPr>
          <w:lang w:val="de-DE"/>
        </w:rPr>
        <w:t xml:space="preserve"> </w:t>
      </w:r>
      <w:proofErr w:type="spellStart"/>
      <w:r w:rsidRPr="00F11016">
        <w:rPr>
          <w:lang w:val="de-DE"/>
        </w:rPr>
        <w:t>cũng</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tự</w:t>
      </w:r>
      <w:proofErr w:type="spellEnd"/>
      <w:r w:rsidRPr="00F11016">
        <w:rPr>
          <w:lang w:val="de-DE"/>
        </w:rPr>
        <w:t xml:space="preserve"> </w:t>
      </w:r>
      <w:proofErr w:type="spellStart"/>
      <w:r w:rsidRPr="00F11016">
        <w:rPr>
          <w:lang w:val="de-DE"/>
        </w:rPr>
        <w:t>nguyện</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tự</w:t>
      </w:r>
      <w:proofErr w:type="spellEnd"/>
      <w:r w:rsidRPr="00F11016">
        <w:rPr>
          <w:lang w:val="de-DE"/>
        </w:rPr>
        <w:t xml:space="preserve"> </w:t>
      </w:r>
      <w:proofErr w:type="spellStart"/>
      <w:r w:rsidRPr="00F11016">
        <w:rPr>
          <w:lang w:val="de-DE"/>
        </w:rPr>
        <w:t>nguyện</w:t>
      </w:r>
      <w:proofErr w:type="spellEnd"/>
      <w:r w:rsidRPr="00F11016">
        <w:rPr>
          <w:lang w:val="de-DE"/>
        </w:rPr>
        <w:t xml:space="preserve"> </w:t>
      </w:r>
      <w:proofErr w:type="spellStart"/>
      <w:r w:rsidRPr="00F11016">
        <w:rPr>
          <w:lang w:val="de-DE"/>
        </w:rPr>
        <w:t>đi</w:t>
      </w:r>
      <w:proofErr w:type="spellEnd"/>
      <w:r w:rsidRPr="00F11016">
        <w:rPr>
          <w:lang w:val="de-DE"/>
        </w:rPr>
        <w:t xml:space="preserve"> </w:t>
      </w:r>
      <w:proofErr w:type="spellStart"/>
      <w:r w:rsidRPr="00F11016">
        <w:rPr>
          <w:lang w:val="de-DE"/>
        </w:rPr>
        <w:t>kèm</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tăng</w:t>
      </w:r>
      <w:proofErr w:type="spellEnd"/>
      <w:r w:rsidRPr="00F11016">
        <w:rPr>
          <w:lang w:val="de-DE"/>
        </w:rPr>
        <w:t xml:space="preserve"> </w:t>
      </w:r>
      <w:proofErr w:type="spellStart"/>
      <w:r w:rsidRPr="00F11016">
        <w:rPr>
          <w:lang w:val="de-DE"/>
        </w:rPr>
        <w:t>nhịp</w:t>
      </w:r>
      <w:proofErr w:type="spellEnd"/>
      <w:r w:rsidRPr="00F11016">
        <w:rPr>
          <w:lang w:val="de-DE"/>
        </w:rPr>
        <w:t xml:space="preserve"> </w:t>
      </w:r>
      <w:proofErr w:type="spellStart"/>
      <w:r w:rsidRPr="00F11016">
        <w:rPr>
          <w:lang w:val="de-DE"/>
        </w:rPr>
        <w:t>tim</w:t>
      </w:r>
      <w:proofErr w:type="spellEnd"/>
      <w:r w:rsidRPr="00F11016">
        <w:rPr>
          <w:lang w:val="de-DE"/>
        </w:rPr>
        <w:t xml:space="preserve"> </w:t>
      </w:r>
      <w:proofErr w:type="spellStart"/>
      <w:r w:rsidRPr="00F11016">
        <w:rPr>
          <w:lang w:val="de-DE"/>
        </w:rPr>
        <w:t>khi</w:t>
      </w:r>
      <w:proofErr w:type="spellEnd"/>
      <w:r w:rsidRPr="00F11016">
        <w:rPr>
          <w:lang w:val="de-DE"/>
        </w:rPr>
        <w:t xml:space="preserve"> </w:t>
      </w:r>
      <w:proofErr w:type="spellStart"/>
      <w:r w:rsidRPr="00F11016">
        <w:rPr>
          <w:lang w:val="de-DE"/>
        </w:rPr>
        <w:t>gắng</w:t>
      </w:r>
      <w:proofErr w:type="spellEnd"/>
      <w:r w:rsidRPr="00F11016">
        <w:rPr>
          <w:lang w:val="de-DE"/>
        </w:rPr>
        <w:t xml:space="preserve"> </w:t>
      </w:r>
      <w:proofErr w:type="spellStart"/>
      <w:r w:rsidRPr="00F11016">
        <w:rPr>
          <w:lang w:val="de-DE"/>
        </w:rPr>
        <w:t>sức</w:t>
      </w:r>
      <w:proofErr w:type="spellEnd"/>
      <w:r w:rsidRPr="00F11016">
        <w:rPr>
          <w:lang w:val="de-DE"/>
        </w:rPr>
        <w:t>).</w:t>
      </w:r>
    </w:p>
    <w:p w14:paraId="79AAFA55" w14:textId="77777777" w:rsidR="00FE3612" w:rsidRPr="00F11016" w:rsidRDefault="00000000">
      <w:pPr>
        <w:pStyle w:val="Heading3"/>
        <w:rPr>
          <w:lang w:val="de-DE"/>
        </w:rPr>
      </w:pPr>
      <w:proofErr w:type="gramStart"/>
      <w:r w:rsidRPr="00F11016">
        <w:rPr>
          <w:lang w:val="de-DE"/>
        </w:rPr>
        <w:t xml:space="preserve">2.3.3  </w:t>
      </w:r>
      <w:proofErr w:type="spellStart"/>
      <w:r w:rsidRPr="00F11016">
        <w:rPr>
          <w:lang w:val="de-DE"/>
        </w:rPr>
        <w:t>Đoạn</w:t>
      </w:r>
      <w:proofErr w:type="spellEnd"/>
      <w:proofErr w:type="gram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(Spinalnerv)</w:t>
      </w:r>
    </w:p>
    <w:p w14:paraId="2F52869E" w14:textId="77777777" w:rsidR="00FE3612" w:rsidRPr="00F11016" w:rsidRDefault="00000000">
      <w:pPr>
        <w:spacing w:after="100"/>
        <w:rPr>
          <w:lang w:val="de-DE"/>
        </w:rPr>
      </w:pPr>
      <w:proofErr w:type="spellStart"/>
      <w:r w:rsidRPr="00F11016">
        <w:rPr>
          <w:lang w:val="de-DE"/>
        </w:rPr>
        <w:t>Đoạn</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(Rückenmarksegment) </w:t>
      </w:r>
      <w:proofErr w:type="spellStart"/>
      <w:r w:rsidRPr="00F11016">
        <w:rPr>
          <w:lang w:val="de-DE"/>
        </w:rPr>
        <w:t>là</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đó</w:t>
      </w:r>
      <w:proofErr w:type="spellEnd"/>
      <w:r w:rsidRPr="00F11016">
        <w:rPr>
          <w:lang w:val="de-DE"/>
        </w:rPr>
        <w:t xml:space="preserve"> </w:t>
      </w:r>
      <w:proofErr w:type="spellStart"/>
      <w:r w:rsidRPr="00F11016">
        <w:rPr>
          <w:lang w:val="de-DE"/>
        </w:rPr>
        <w:t>phát</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theo</w:t>
      </w:r>
      <w:proofErr w:type="spellEnd"/>
      <w:r w:rsidRPr="00F11016">
        <w:rPr>
          <w:lang w:val="de-DE"/>
        </w:rPr>
        <w:t xml:space="preserve"> </w:t>
      </w:r>
      <w:proofErr w:type="spellStart"/>
      <w:r w:rsidRPr="00F11016">
        <w:rPr>
          <w:lang w:val="de-DE"/>
        </w:rPr>
        <w:t>cặp</w:t>
      </w:r>
      <w:proofErr w:type="spellEnd"/>
      <w:r w:rsidRPr="00F11016">
        <w:rPr>
          <w:lang w:val="de-DE"/>
        </w:rPr>
        <w:t xml:space="preserve"> </w:t>
      </w:r>
      <w:proofErr w:type="spellStart"/>
      <w:r w:rsidRPr="00F11016">
        <w:rPr>
          <w:lang w:val="de-DE"/>
        </w:rPr>
        <w:t>phải</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trái</w:t>
      </w:r>
      <w:proofErr w:type="spellEnd"/>
      <w:r w:rsidRPr="00F11016">
        <w:rPr>
          <w:lang w:val="de-DE"/>
        </w:rPr>
        <w:t xml:space="preserve"> </w:t>
      </w:r>
      <w:proofErr w:type="spellStart"/>
      <w:r w:rsidRPr="00F11016">
        <w:rPr>
          <w:lang w:val="de-DE"/>
        </w:rPr>
        <w:t>mỗi</w:t>
      </w:r>
      <w:proofErr w:type="spellEnd"/>
      <w:r w:rsidRPr="00F11016">
        <w:rPr>
          <w:lang w:val="de-DE"/>
        </w:rPr>
        <w:t xml:space="preserve"> </w:t>
      </w:r>
      <w:proofErr w:type="spellStart"/>
      <w:r w:rsidRPr="00F11016">
        <w:rPr>
          <w:lang w:val="de-DE"/>
        </w:rPr>
        <w:t>bên</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qua </w:t>
      </w:r>
      <w:proofErr w:type="spellStart"/>
      <w:r w:rsidRPr="00F11016">
        <w:rPr>
          <w:lang w:val="de-DE"/>
        </w:rPr>
        <w:t>lỗ</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bao</w:t>
      </w:r>
      <w:proofErr w:type="spellEnd"/>
      <w:r w:rsidRPr="00F11016">
        <w:rPr>
          <w:lang w:val="de-DE"/>
        </w:rPr>
        <w:t xml:space="preserve"> </w:t>
      </w:r>
      <w:proofErr w:type="spellStart"/>
      <w:r w:rsidRPr="00F11016">
        <w:rPr>
          <w:lang w:val="de-DE"/>
        </w:rPr>
        <w:t>gồm</w:t>
      </w:r>
      <w:proofErr w:type="spellEnd"/>
      <w:r w:rsidRPr="00F11016">
        <w:rPr>
          <w:lang w:val="de-DE"/>
        </w:rPr>
        <w:t xml:space="preserve"> </w:t>
      </w:r>
      <w:proofErr w:type="spellStart"/>
      <w:r w:rsidRPr="00F11016">
        <w:rPr>
          <w:lang w:val="de-DE"/>
        </w:rPr>
        <w:t>nhiều</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trục</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bao</w:t>
      </w:r>
      <w:proofErr w:type="spellEnd"/>
      <w:r w:rsidRPr="00F11016">
        <w:rPr>
          <w:lang w:val="de-DE"/>
        </w:rPr>
        <w:t xml:space="preserve"> </w:t>
      </w:r>
      <w:proofErr w:type="spellStart"/>
      <w:r w:rsidRPr="00F11016">
        <w:rPr>
          <w:lang w:val="de-DE"/>
        </w:rPr>
        <w:t>gồm</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(efferent) </w:t>
      </w:r>
      <w:proofErr w:type="spellStart"/>
      <w:r w:rsidRPr="00F11016">
        <w:rPr>
          <w:lang w:val="de-DE"/>
        </w:rPr>
        <w:t>và</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(afferent).</w:t>
      </w:r>
    </w:p>
    <w:p w14:paraId="0C0318EB" w14:textId="77777777" w:rsidR="00FE3612" w:rsidRPr="00F11016" w:rsidRDefault="00000000">
      <w:pPr>
        <w:spacing w:after="100"/>
        <w:rPr>
          <w:lang w:val="de-DE"/>
        </w:rPr>
      </w:pPr>
      <w:proofErr w:type="spellStart"/>
      <w:r w:rsidRPr="00F11016">
        <w:rPr>
          <w:lang w:val="de-DE"/>
        </w:rPr>
        <w:t>Sừng</w:t>
      </w:r>
      <w:proofErr w:type="spellEnd"/>
      <w:r w:rsidRPr="00F11016">
        <w:rPr>
          <w:lang w:val="de-DE"/>
        </w:rPr>
        <w:t xml:space="preserve"> sau </w:t>
      </w:r>
      <w:proofErr w:type="spellStart"/>
      <w:r w:rsidRPr="00F11016">
        <w:rPr>
          <w:lang w:val="de-DE"/>
        </w:rPr>
        <w:t>cùng</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chất</w:t>
      </w:r>
      <w:proofErr w:type="spellEnd"/>
      <w:r w:rsidRPr="00F11016">
        <w:rPr>
          <w:lang w:val="de-DE"/>
        </w:rPr>
        <w:t xml:space="preserve"> </w:t>
      </w:r>
      <w:proofErr w:type="spellStart"/>
      <w:r w:rsidRPr="00F11016">
        <w:rPr>
          <w:lang w:val="de-DE"/>
        </w:rPr>
        <w:t>xám</w:t>
      </w:r>
      <w:proofErr w:type="spellEnd"/>
      <w:r w:rsidRPr="00F11016">
        <w:rPr>
          <w:lang w:val="de-DE"/>
        </w:rPr>
        <w:t xml:space="preserve"> </w:t>
      </w:r>
      <w:proofErr w:type="spellStart"/>
      <w:r w:rsidRPr="00F11016">
        <w:rPr>
          <w:lang w:val="de-DE"/>
        </w:rPr>
        <w:t>tạo</w:t>
      </w:r>
      <w:proofErr w:type="spellEnd"/>
      <w:r w:rsidRPr="00F11016">
        <w:rPr>
          <w:lang w:val="de-DE"/>
        </w:rPr>
        <w:t xml:space="preserve"> </w:t>
      </w:r>
      <w:proofErr w:type="spellStart"/>
      <w:r w:rsidRPr="00F11016">
        <w:rPr>
          <w:lang w:val="de-DE"/>
        </w:rPr>
        <w:t>thành</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trung</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chuyển</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độc</w:t>
      </w:r>
      <w:proofErr w:type="spellEnd"/>
      <w:r w:rsidRPr="00F11016">
        <w:rPr>
          <w:lang w:val="de-DE"/>
        </w:rPr>
        <w:t xml:space="preserve"> </w:t>
      </w:r>
      <w:proofErr w:type="spellStart"/>
      <w:r w:rsidRPr="00F11016">
        <w:rPr>
          <w:lang w:val="de-DE"/>
        </w:rPr>
        <w:t>lập</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đó</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tiếp</w:t>
      </w:r>
      <w:proofErr w:type="spellEnd"/>
      <w:r w:rsidRPr="00F11016">
        <w:rPr>
          <w:lang w:val="de-DE"/>
        </w:rPr>
        <w:t xml:space="preserve"> </w:t>
      </w:r>
      <w:proofErr w:type="spellStart"/>
      <w:r w:rsidRPr="00F11016">
        <w:rPr>
          <w:lang w:val="de-DE"/>
        </w:rPr>
        <w:t>nhận</w:t>
      </w:r>
      <w:proofErr w:type="spellEnd"/>
      <w:r w:rsidRPr="00F11016">
        <w:rPr>
          <w:lang w:val="de-DE"/>
        </w:rPr>
        <w:t xml:space="preserve">, </w:t>
      </w:r>
      <w:proofErr w:type="spellStart"/>
      <w:r w:rsidRPr="00F11016">
        <w:rPr>
          <w:lang w:val="de-DE"/>
        </w:rPr>
        <w:t>đánh</w:t>
      </w:r>
      <w:proofErr w:type="spellEnd"/>
      <w:r w:rsidRPr="00F11016">
        <w:rPr>
          <w:lang w:val="de-DE"/>
        </w:rPr>
        <w:t xml:space="preserve"> </w:t>
      </w:r>
      <w:proofErr w:type="spellStart"/>
      <w:r w:rsidRPr="00F11016">
        <w:rPr>
          <w:lang w:val="de-DE"/>
        </w:rPr>
        <w:t>giá</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chuyển</w:t>
      </w:r>
      <w:proofErr w:type="spellEnd"/>
      <w:r w:rsidRPr="00F11016">
        <w:rPr>
          <w:lang w:val="de-DE"/>
        </w:rPr>
        <w:t xml:space="preserve"> </w:t>
      </w:r>
      <w:proofErr w:type="spellStart"/>
      <w:r w:rsidRPr="00F11016">
        <w:rPr>
          <w:lang w:val="de-DE"/>
        </w:rPr>
        <w:t>tiếp</w:t>
      </w:r>
      <w:proofErr w:type="spellEnd"/>
      <w:r w:rsidRPr="00F11016">
        <w:rPr>
          <w:lang w:val="de-DE"/>
        </w:rPr>
        <w:t xml:space="preserve"> </w:t>
      </w:r>
      <w:proofErr w:type="spellStart"/>
      <w:r w:rsidRPr="00F11016">
        <w:rPr>
          <w:lang w:val="de-DE"/>
        </w:rPr>
        <w:t>tương</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chất</w:t>
      </w:r>
      <w:proofErr w:type="spellEnd"/>
      <w:r w:rsidRPr="00F11016">
        <w:rPr>
          <w:lang w:val="de-DE"/>
        </w:rPr>
        <w:t xml:space="preserve"> </w:t>
      </w:r>
      <w:proofErr w:type="spellStart"/>
      <w:r w:rsidRPr="00F11016">
        <w:rPr>
          <w:lang w:val="de-DE"/>
        </w:rPr>
        <w:t>xám</w:t>
      </w:r>
      <w:proofErr w:type="spellEnd"/>
      <w:r w:rsidRPr="00F11016">
        <w:rPr>
          <w:lang w:val="de-DE"/>
        </w:rPr>
        <w:t xml:space="preserve"> </w:t>
      </w:r>
      <w:proofErr w:type="spellStart"/>
      <w:r w:rsidRPr="00F11016">
        <w:rPr>
          <w:lang w:val="de-DE"/>
        </w:rPr>
        <w:t>cũng</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liên</w:t>
      </w:r>
      <w:proofErr w:type="spellEnd"/>
      <w:r w:rsidRPr="00F11016">
        <w:rPr>
          <w:lang w:val="de-DE"/>
        </w:rPr>
        <w:t xml:space="preserve"> </w:t>
      </w:r>
      <w:proofErr w:type="spellStart"/>
      <w:r w:rsidRPr="00F11016">
        <w:rPr>
          <w:lang w:val="de-DE"/>
        </w:rPr>
        <w:t>hệ</w:t>
      </w:r>
      <w:proofErr w:type="spellEnd"/>
      <w:r w:rsidRPr="00F11016">
        <w:rPr>
          <w:lang w:val="de-DE"/>
        </w:rPr>
        <w:t xml:space="preserve"> (Interneuronen) </w:t>
      </w:r>
      <w:proofErr w:type="spellStart"/>
      <w:r w:rsidRPr="00F11016">
        <w:rPr>
          <w:lang w:val="de-DE"/>
        </w:rPr>
        <w:t>kết</w:t>
      </w:r>
      <w:proofErr w:type="spellEnd"/>
      <w:r w:rsidRPr="00F11016">
        <w:rPr>
          <w:lang w:val="de-DE"/>
        </w:rPr>
        <w:t xml:space="preserve"> </w:t>
      </w:r>
      <w:proofErr w:type="spellStart"/>
      <w:r w:rsidRPr="00F11016">
        <w:rPr>
          <w:lang w:val="de-DE"/>
        </w:rPr>
        <w:t>nối</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nhau</w:t>
      </w:r>
      <w:proofErr w:type="spellEnd"/>
      <w:r w:rsidRPr="00F11016">
        <w:rPr>
          <w:lang w:val="de-DE"/>
        </w:rPr>
        <w:t xml:space="preserve"> </w:t>
      </w:r>
      <w:proofErr w:type="spellStart"/>
      <w:r w:rsidRPr="00F11016">
        <w:rPr>
          <w:lang w:val="de-DE"/>
        </w:rPr>
        <w:t>theo</w:t>
      </w:r>
      <w:proofErr w:type="spellEnd"/>
      <w:r w:rsidRPr="00F11016">
        <w:rPr>
          <w:lang w:val="de-DE"/>
        </w:rPr>
        <w:t xml:space="preserve"> </w:t>
      </w:r>
      <w:proofErr w:type="spellStart"/>
      <w:r w:rsidRPr="00F11016">
        <w:rPr>
          <w:lang w:val="de-DE"/>
        </w:rPr>
        <w:t>cả</w:t>
      </w:r>
      <w:proofErr w:type="spellEnd"/>
      <w:r w:rsidRPr="00F11016">
        <w:rPr>
          <w:lang w:val="de-DE"/>
        </w:rPr>
        <w:t xml:space="preserve"> </w:t>
      </w:r>
      <w:proofErr w:type="spellStart"/>
      <w:r w:rsidRPr="00F11016">
        <w:rPr>
          <w:lang w:val="de-DE"/>
        </w:rPr>
        <w:t>chiều</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xuống</w:t>
      </w:r>
      <w:proofErr w:type="spellEnd"/>
      <w:r w:rsidRPr="00F11016">
        <w:rPr>
          <w:lang w:val="de-DE"/>
        </w:rPr>
        <w:t>.</w:t>
      </w:r>
    </w:p>
    <w:p w14:paraId="6DDFA7B7" w14:textId="77777777" w:rsidR="00FE3612" w:rsidRPr="00F11016" w:rsidRDefault="00000000">
      <w:pPr>
        <w:spacing w:after="100"/>
        <w:rPr>
          <w:lang w:val="de-DE"/>
        </w:rPr>
      </w:pPr>
      <w:proofErr w:type="spellStart"/>
      <w:r w:rsidRPr="00F11016">
        <w:rPr>
          <w:lang w:val="de-DE"/>
        </w:rPr>
        <w:t>Ngay</w:t>
      </w:r>
      <w:proofErr w:type="spellEnd"/>
      <w:r w:rsidRPr="00F11016">
        <w:rPr>
          <w:lang w:val="de-DE"/>
        </w:rPr>
        <w:t xml:space="preserve"> sau </w:t>
      </w:r>
      <w:proofErr w:type="spellStart"/>
      <w:r w:rsidRPr="00F11016">
        <w:rPr>
          <w:lang w:val="de-DE"/>
        </w:rPr>
        <w:t>khi</w:t>
      </w:r>
      <w:proofErr w:type="spellEnd"/>
      <w:r w:rsidRPr="00F11016">
        <w:rPr>
          <w:lang w:val="de-DE"/>
        </w:rPr>
        <w:t xml:space="preserve"> </w:t>
      </w:r>
      <w:proofErr w:type="spellStart"/>
      <w:r w:rsidRPr="00F11016">
        <w:rPr>
          <w:lang w:val="de-DE"/>
        </w:rPr>
        <w:t>thoát</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khỏi</w:t>
      </w:r>
      <w:proofErr w:type="spellEnd"/>
      <w:r w:rsidRPr="00F11016">
        <w:rPr>
          <w:lang w:val="de-DE"/>
        </w:rPr>
        <w:t xml:space="preserve"> </w:t>
      </w:r>
      <w:proofErr w:type="spellStart"/>
      <w:r w:rsidRPr="00F11016">
        <w:rPr>
          <w:lang w:val="de-DE"/>
        </w:rPr>
        <w:t>lỗ</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chia</w:t>
      </w:r>
      <w:proofErr w:type="spellEnd"/>
      <w:r w:rsidRPr="00F11016">
        <w:rPr>
          <w:lang w:val="de-DE"/>
        </w:rPr>
        <w:t xml:space="preserve"> </w:t>
      </w:r>
      <w:proofErr w:type="spellStart"/>
      <w:r w:rsidRPr="00F11016">
        <w:rPr>
          <w:lang w:val="de-DE"/>
        </w:rPr>
        <w:t>thành</w:t>
      </w:r>
      <w:proofErr w:type="spellEnd"/>
      <w:r w:rsidRPr="00F11016">
        <w:rPr>
          <w:lang w:val="de-DE"/>
        </w:rPr>
        <w:t xml:space="preserve"> 4 </w:t>
      </w:r>
      <w:proofErr w:type="spellStart"/>
      <w:r w:rsidRPr="00F11016">
        <w:rPr>
          <w:lang w:val="de-DE"/>
        </w:rPr>
        <w:t>nhánh</w:t>
      </w:r>
      <w:proofErr w:type="spellEnd"/>
      <w:r w:rsidRPr="00F11016">
        <w:rPr>
          <w:lang w:val="de-DE"/>
        </w:rPr>
        <w:t>:</w:t>
      </w:r>
    </w:p>
    <w:p w14:paraId="38320819" w14:textId="77777777" w:rsidR="00FE3612" w:rsidRPr="00F11016" w:rsidRDefault="00000000">
      <w:pPr>
        <w:pStyle w:val="ListBullet"/>
        <w:spacing w:after="60"/>
        <w:rPr>
          <w:lang w:val="de-DE"/>
        </w:rPr>
      </w:pPr>
      <w:proofErr w:type="spellStart"/>
      <w:r w:rsidRPr="00F11016">
        <w:rPr>
          <w:lang w:val="de-DE"/>
        </w:rPr>
        <w:t>Nhánh</w:t>
      </w:r>
      <w:proofErr w:type="spellEnd"/>
      <w:r w:rsidRPr="00F11016">
        <w:rPr>
          <w:lang w:val="de-DE"/>
        </w:rPr>
        <w:t xml:space="preserve"> </w:t>
      </w:r>
      <w:proofErr w:type="spellStart"/>
      <w:r w:rsidRPr="00F11016">
        <w:rPr>
          <w:lang w:val="de-DE"/>
        </w:rPr>
        <w:t>lưng</w:t>
      </w:r>
      <w:proofErr w:type="spellEnd"/>
      <w:r w:rsidRPr="00F11016">
        <w:rPr>
          <w:lang w:val="de-DE"/>
        </w:rPr>
        <w:t xml:space="preserve"> (Ramus dorsalis): </w:t>
      </w:r>
      <w:proofErr w:type="spellStart"/>
      <w:r w:rsidRPr="00F11016">
        <w:rPr>
          <w:lang w:val="de-DE"/>
        </w:rPr>
        <w:t>chi</w:t>
      </w:r>
      <w:proofErr w:type="spellEnd"/>
      <w:r w:rsidRPr="00F11016">
        <w:rPr>
          <w:lang w:val="de-DE"/>
        </w:rPr>
        <w:t xml:space="preserve"> </w:t>
      </w:r>
      <w:proofErr w:type="spellStart"/>
      <w:r w:rsidRPr="00F11016">
        <w:rPr>
          <w:lang w:val="de-DE"/>
        </w:rPr>
        <w:t>phối</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cho</w:t>
      </w:r>
      <w:proofErr w:type="spellEnd"/>
      <w:r w:rsidRPr="00F11016">
        <w:rPr>
          <w:lang w:val="de-DE"/>
        </w:rPr>
        <w:t xml:space="preserve"> da </w:t>
      </w:r>
      <w:proofErr w:type="spellStart"/>
      <w:r w:rsidRPr="00F11016">
        <w:rPr>
          <w:lang w:val="de-DE"/>
        </w:rPr>
        <w:t>tiết</w:t>
      </w:r>
      <w:proofErr w:type="spellEnd"/>
      <w:r w:rsidRPr="00F11016">
        <w:rPr>
          <w:lang w:val="de-DE"/>
        </w:rPr>
        <w:t xml:space="preserve"> (Dermatom) </w:t>
      </w:r>
      <w:proofErr w:type="spellStart"/>
      <w:r w:rsidRPr="00F11016">
        <w:rPr>
          <w:lang w:val="de-DE"/>
        </w:rPr>
        <w:t>cũng</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bao</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kể</w:t>
      </w:r>
      <w:proofErr w:type="spellEnd"/>
      <w:r w:rsidRPr="00F11016">
        <w:rPr>
          <w:lang w:val="de-DE"/>
        </w:rPr>
        <w:t xml:space="preserve"> </w:t>
      </w:r>
      <w:proofErr w:type="spellStart"/>
      <w:r w:rsidRPr="00F11016">
        <w:rPr>
          <w:lang w:val="de-DE"/>
        </w:rPr>
        <w:t>cả</w:t>
      </w:r>
      <w:proofErr w:type="spellEnd"/>
      <w:r w:rsidRPr="00F11016">
        <w:rPr>
          <w:lang w:val="de-DE"/>
        </w:rPr>
        <w:t xml:space="preserve"> 1–2 </w:t>
      </w:r>
      <w:proofErr w:type="spellStart"/>
      <w:r w:rsidRPr="00F11016">
        <w:rPr>
          <w:lang w:val="de-DE"/>
        </w:rPr>
        <w:t>đoạn</w:t>
      </w:r>
      <w:proofErr w:type="spellEnd"/>
      <w:r w:rsidRPr="00F11016">
        <w:rPr>
          <w:lang w:val="de-DE"/>
        </w:rPr>
        <w:t xml:space="preserve"> </w:t>
      </w:r>
      <w:proofErr w:type="spellStart"/>
      <w:r w:rsidRPr="00F11016">
        <w:rPr>
          <w:lang w:val="de-DE"/>
        </w:rPr>
        <w:t>cao</w:t>
      </w:r>
      <w:proofErr w:type="spellEnd"/>
      <w:r w:rsidRPr="00F11016">
        <w:rPr>
          <w:lang w:val="de-DE"/>
        </w:rPr>
        <w:t xml:space="preserve"> </w:t>
      </w:r>
      <w:proofErr w:type="spellStart"/>
      <w:r w:rsidRPr="00F11016">
        <w:rPr>
          <w:lang w:val="de-DE"/>
        </w:rPr>
        <w:t>hơn</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thấp</w:t>
      </w:r>
      <w:proofErr w:type="spellEnd"/>
      <w:r w:rsidRPr="00F11016">
        <w:rPr>
          <w:lang w:val="de-DE"/>
        </w:rPr>
        <w:t xml:space="preserve"> </w:t>
      </w:r>
      <w:proofErr w:type="spellStart"/>
      <w:r w:rsidRPr="00F11016">
        <w:rPr>
          <w:lang w:val="de-DE"/>
        </w:rPr>
        <w:t>hơn</w:t>
      </w:r>
      <w:proofErr w:type="spellEnd"/>
      <w:r w:rsidRPr="00F11016">
        <w:rPr>
          <w:lang w:val="de-DE"/>
        </w:rPr>
        <w:t xml:space="preserve"> qua </w:t>
      </w:r>
      <w:proofErr w:type="spellStart"/>
      <w:r w:rsidRPr="00F11016">
        <w:rPr>
          <w:lang w:val="de-DE"/>
        </w:rPr>
        <w:t>nhánh</w:t>
      </w:r>
      <w:proofErr w:type="spellEnd"/>
      <w:r w:rsidRPr="00F11016">
        <w:rPr>
          <w:lang w:val="de-DE"/>
        </w:rPr>
        <w:t xml:space="preserve"> </w:t>
      </w:r>
      <w:proofErr w:type="spellStart"/>
      <w:r w:rsidRPr="00F11016">
        <w:rPr>
          <w:lang w:val="de-DE"/>
        </w:rPr>
        <w:t>bên</w:t>
      </w:r>
      <w:proofErr w:type="spellEnd"/>
      <w:r w:rsidRPr="00F11016">
        <w:rPr>
          <w:lang w:val="de-DE"/>
        </w:rPr>
        <w:t xml:space="preserve">; </w:t>
      </w:r>
      <w:proofErr w:type="spellStart"/>
      <w:r w:rsidRPr="00F11016">
        <w:rPr>
          <w:lang w:val="de-DE"/>
        </w:rPr>
        <w:t>chi</w:t>
      </w:r>
      <w:proofErr w:type="spellEnd"/>
      <w:r w:rsidRPr="00F11016">
        <w:rPr>
          <w:lang w:val="de-DE"/>
        </w:rPr>
        <w:t xml:space="preserve"> </w:t>
      </w:r>
      <w:proofErr w:type="spellStart"/>
      <w:r w:rsidRPr="00F11016">
        <w:rPr>
          <w:lang w:val="de-DE"/>
        </w:rPr>
        <w:t>phối</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lưng</w:t>
      </w:r>
      <w:proofErr w:type="spellEnd"/>
      <w:r w:rsidRPr="00F11016">
        <w:rPr>
          <w:lang w:val="de-DE"/>
        </w:rPr>
        <w:t xml:space="preserve"> </w:t>
      </w:r>
      <w:proofErr w:type="spellStart"/>
      <w:r w:rsidRPr="00F11016">
        <w:rPr>
          <w:lang w:val="de-DE"/>
        </w:rPr>
        <w:t>tự</w:t>
      </w:r>
      <w:proofErr w:type="spellEnd"/>
      <w:r w:rsidRPr="00F11016">
        <w:rPr>
          <w:lang w:val="de-DE"/>
        </w:rPr>
        <w:t xml:space="preserve"> </w:t>
      </w:r>
      <w:proofErr w:type="spellStart"/>
      <w:r w:rsidRPr="00F11016">
        <w:rPr>
          <w:lang w:val="de-DE"/>
        </w:rPr>
        <w:t>chủ</w:t>
      </w:r>
      <w:proofErr w:type="spellEnd"/>
      <w:r w:rsidRPr="00F11016">
        <w:rPr>
          <w:lang w:val="de-DE"/>
        </w:rPr>
        <w:t xml:space="preserve"> (autochthone Rückenmuskulatur)</w:t>
      </w:r>
    </w:p>
    <w:p w14:paraId="726D8138" w14:textId="77777777" w:rsidR="00FE3612" w:rsidRPr="00F11016" w:rsidRDefault="00000000">
      <w:pPr>
        <w:pStyle w:val="ListBullet"/>
        <w:spacing w:after="60"/>
        <w:rPr>
          <w:lang w:val="de-DE"/>
        </w:rPr>
      </w:pPr>
      <w:proofErr w:type="spellStart"/>
      <w:r w:rsidRPr="00F11016">
        <w:rPr>
          <w:lang w:val="de-DE"/>
        </w:rPr>
        <w:t>Nhánh</w:t>
      </w:r>
      <w:proofErr w:type="spellEnd"/>
      <w:r w:rsidRPr="00F11016">
        <w:rPr>
          <w:lang w:val="de-DE"/>
        </w:rPr>
        <w:t xml:space="preserve"> </w:t>
      </w:r>
      <w:proofErr w:type="spellStart"/>
      <w:r w:rsidRPr="00F11016">
        <w:rPr>
          <w:lang w:val="de-DE"/>
        </w:rPr>
        <w:t>bụng</w:t>
      </w:r>
      <w:proofErr w:type="spellEnd"/>
      <w:r w:rsidRPr="00F11016">
        <w:rPr>
          <w:lang w:val="de-DE"/>
        </w:rPr>
        <w:t xml:space="preserve"> (Ramus ventralis):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tiết</w:t>
      </w:r>
      <w:proofErr w:type="spellEnd"/>
      <w:r w:rsidRPr="00F11016">
        <w:rPr>
          <w:lang w:val="de-DE"/>
        </w:rPr>
        <w:t xml:space="preserve"> (</w:t>
      </w:r>
      <w:proofErr w:type="spellStart"/>
      <w:r w:rsidRPr="00F11016">
        <w:rPr>
          <w:lang w:val="de-DE"/>
        </w:rPr>
        <w:t>Myotom</w:t>
      </w:r>
      <w:proofErr w:type="spellEnd"/>
      <w:r w:rsidRPr="00F11016">
        <w:rPr>
          <w:lang w:val="de-DE"/>
        </w:rPr>
        <w:t xml:space="preserve">); </w:t>
      </w:r>
      <w:proofErr w:type="spellStart"/>
      <w:r w:rsidRPr="00F11016">
        <w:rPr>
          <w:lang w:val="de-DE"/>
        </w:rPr>
        <w:t>hình</w:t>
      </w:r>
      <w:proofErr w:type="spellEnd"/>
      <w:r w:rsidRPr="00F11016">
        <w:rPr>
          <w:lang w:val="de-DE"/>
        </w:rPr>
        <w:t xml:space="preserve"> </w:t>
      </w:r>
      <w:proofErr w:type="spellStart"/>
      <w:r w:rsidRPr="00F11016">
        <w:rPr>
          <w:lang w:val="de-DE"/>
        </w:rPr>
        <w:t>thành</w:t>
      </w:r>
      <w:proofErr w:type="spellEnd"/>
      <w:r w:rsidRPr="00F11016">
        <w:rPr>
          <w:lang w:val="de-DE"/>
        </w:rPr>
        <w:t xml:space="preserve"> ở </w:t>
      </w:r>
      <w:proofErr w:type="spellStart"/>
      <w:r w:rsidRPr="00F11016">
        <w:rPr>
          <w:lang w:val="de-DE"/>
        </w:rPr>
        <w:t>các</w:t>
      </w:r>
      <w:proofErr w:type="spellEnd"/>
      <w:r w:rsidRPr="00F11016">
        <w:rPr>
          <w:lang w:val="de-DE"/>
        </w:rPr>
        <w:t xml:space="preserve"> </w:t>
      </w:r>
      <w:proofErr w:type="spellStart"/>
      <w:r w:rsidRPr="00F11016">
        <w:rPr>
          <w:lang w:val="de-DE"/>
        </w:rPr>
        <w:t>chi</w:t>
      </w:r>
      <w:proofErr w:type="spellEnd"/>
      <w:r w:rsidRPr="00F11016">
        <w:rPr>
          <w:lang w:val="de-DE"/>
        </w:rPr>
        <w:t xml:space="preserve"> </w:t>
      </w:r>
      <w:proofErr w:type="spellStart"/>
      <w:r w:rsidRPr="00F11016">
        <w:rPr>
          <w:lang w:val="de-DE"/>
        </w:rPr>
        <w:t>đám</w:t>
      </w:r>
      <w:proofErr w:type="spellEnd"/>
      <w:r w:rsidRPr="00F11016">
        <w:rPr>
          <w:lang w:val="de-DE"/>
        </w:rPr>
        <w:t xml:space="preserve"> </w:t>
      </w:r>
      <w:proofErr w:type="spellStart"/>
      <w:r w:rsidRPr="00F11016">
        <w:rPr>
          <w:lang w:val="de-DE"/>
        </w:rPr>
        <w:t>rối</w:t>
      </w:r>
      <w:proofErr w:type="spellEnd"/>
      <w:r w:rsidRPr="00F11016">
        <w:rPr>
          <w:lang w:val="de-DE"/>
        </w:rPr>
        <w:t xml:space="preserve"> </w:t>
      </w:r>
      <w:proofErr w:type="spellStart"/>
      <w:r w:rsidRPr="00F11016">
        <w:rPr>
          <w:lang w:val="de-DE"/>
        </w:rPr>
        <w:t>cổ</w:t>
      </w:r>
      <w:proofErr w:type="spellEnd"/>
      <w:r w:rsidRPr="00F11016">
        <w:rPr>
          <w:lang w:val="de-DE"/>
        </w:rPr>
        <w:t xml:space="preserve"> (Plexus cervicalis), </w:t>
      </w:r>
      <w:proofErr w:type="spellStart"/>
      <w:r w:rsidRPr="00F11016">
        <w:rPr>
          <w:lang w:val="de-DE"/>
        </w:rPr>
        <w:t>đám</w:t>
      </w:r>
      <w:proofErr w:type="spellEnd"/>
      <w:r w:rsidRPr="00F11016">
        <w:rPr>
          <w:lang w:val="de-DE"/>
        </w:rPr>
        <w:t xml:space="preserve"> </w:t>
      </w:r>
      <w:proofErr w:type="spellStart"/>
      <w:r w:rsidRPr="00F11016">
        <w:rPr>
          <w:lang w:val="de-DE"/>
        </w:rPr>
        <w:t>rối</w:t>
      </w:r>
      <w:proofErr w:type="spellEnd"/>
      <w:r w:rsidRPr="00F11016">
        <w:rPr>
          <w:lang w:val="de-DE"/>
        </w:rPr>
        <w:t xml:space="preserve"> </w:t>
      </w:r>
      <w:proofErr w:type="spellStart"/>
      <w:r w:rsidRPr="00F11016">
        <w:rPr>
          <w:lang w:val="de-DE"/>
        </w:rPr>
        <w:t>cánh</w:t>
      </w:r>
      <w:proofErr w:type="spellEnd"/>
      <w:r w:rsidRPr="00F11016">
        <w:rPr>
          <w:lang w:val="de-DE"/>
        </w:rPr>
        <w:t xml:space="preserve"> </w:t>
      </w:r>
      <w:proofErr w:type="spellStart"/>
      <w:r w:rsidRPr="00F11016">
        <w:rPr>
          <w:lang w:val="de-DE"/>
        </w:rPr>
        <w:t>tay</w:t>
      </w:r>
      <w:proofErr w:type="spellEnd"/>
      <w:r w:rsidRPr="00F11016">
        <w:rPr>
          <w:lang w:val="de-DE"/>
        </w:rPr>
        <w:t xml:space="preserve"> (Plexus brachialis), </w:t>
      </w:r>
      <w:proofErr w:type="spellStart"/>
      <w:r w:rsidRPr="00F11016">
        <w:rPr>
          <w:lang w:val="de-DE"/>
        </w:rPr>
        <w:t>đám</w:t>
      </w:r>
      <w:proofErr w:type="spellEnd"/>
      <w:r w:rsidRPr="00F11016">
        <w:rPr>
          <w:lang w:val="de-DE"/>
        </w:rPr>
        <w:t xml:space="preserve"> </w:t>
      </w:r>
      <w:proofErr w:type="spellStart"/>
      <w:r w:rsidRPr="00F11016">
        <w:rPr>
          <w:lang w:val="de-DE"/>
        </w:rPr>
        <w:t>rối</w:t>
      </w:r>
      <w:proofErr w:type="spellEnd"/>
      <w:r w:rsidRPr="00F11016">
        <w:rPr>
          <w:lang w:val="de-DE"/>
        </w:rPr>
        <w:t xml:space="preserve"> </w:t>
      </w:r>
      <w:proofErr w:type="spellStart"/>
      <w:r w:rsidRPr="00F11016">
        <w:rPr>
          <w:lang w:val="de-DE"/>
        </w:rPr>
        <w:t>thắt</w:t>
      </w:r>
      <w:proofErr w:type="spellEnd"/>
      <w:r w:rsidRPr="00F11016">
        <w:rPr>
          <w:lang w:val="de-DE"/>
        </w:rPr>
        <w:t xml:space="preserve"> </w:t>
      </w:r>
      <w:proofErr w:type="spellStart"/>
      <w:r w:rsidRPr="00F11016">
        <w:rPr>
          <w:lang w:val="de-DE"/>
        </w:rPr>
        <w:t>lưng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cùng</w:t>
      </w:r>
      <w:proofErr w:type="spellEnd"/>
    </w:p>
    <w:p w14:paraId="6E032EE3" w14:textId="77777777" w:rsidR="00FE3612" w:rsidRPr="00F11016" w:rsidRDefault="00000000">
      <w:pPr>
        <w:pStyle w:val="ListBullet"/>
        <w:spacing w:after="60"/>
        <w:rPr>
          <w:lang w:val="de-DE"/>
        </w:rPr>
      </w:pPr>
      <w:proofErr w:type="spellStart"/>
      <w:r w:rsidRPr="00F11016">
        <w:rPr>
          <w:lang w:val="de-DE"/>
        </w:rPr>
        <w:t>Nhánh</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tiếp</w:t>
      </w:r>
      <w:proofErr w:type="spellEnd"/>
      <w:r w:rsidRPr="00F11016">
        <w:rPr>
          <w:lang w:val="de-DE"/>
        </w:rPr>
        <w:t xml:space="preserve"> (Ramus communicans): </w:t>
      </w:r>
      <w:proofErr w:type="spellStart"/>
      <w:r w:rsidRPr="00F11016">
        <w:rPr>
          <w:lang w:val="de-DE"/>
        </w:rPr>
        <w:t>chi</w:t>
      </w:r>
      <w:proofErr w:type="spellEnd"/>
      <w:r w:rsidRPr="00F11016">
        <w:rPr>
          <w:lang w:val="de-DE"/>
        </w:rPr>
        <w:t xml:space="preserve"> </w:t>
      </w:r>
      <w:proofErr w:type="spellStart"/>
      <w:r w:rsidRPr="00F11016">
        <w:rPr>
          <w:lang w:val="de-DE"/>
        </w:rPr>
        <w:t>phối</w:t>
      </w:r>
      <w:proofErr w:type="spellEnd"/>
      <w:r w:rsidRPr="00F11016">
        <w:rPr>
          <w:lang w:val="de-DE"/>
        </w:rPr>
        <w:t xml:space="preserve"> </w:t>
      </w:r>
      <w:proofErr w:type="spellStart"/>
      <w:r w:rsidRPr="00F11016">
        <w:rPr>
          <w:lang w:val="de-DE"/>
        </w:rPr>
        <w:t>thực</w:t>
      </w:r>
      <w:proofErr w:type="spellEnd"/>
      <w:r w:rsidRPr="00F11016">
        <w:rPr>
          <w:lang w:val="de-DE"/>
        </w:rPr>
        <w:t xml:space="preserve"> </w:t>
      </w:r>
      <w:proofErr w:type="spellStart"/>
      <w:r w:rsidRPr="00F11016">
        <w:rPr>
          <w:lang w:val="de-DE"/>
        </w:rPr>
        <w:t>vật</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tạng</w:t>
      </w:r>
      <w:proofErr w:type="spellEnd"/>
      <w:r w:rsidRPr="00F11016">
        <w:rPr>
          <w:lang w:val="de-DE"/>
        </w:rPr>
        <w:t xml:space="preserve"> </w:t>
      </w:r>
      <w:proofErr w:type="spellStart"/>
      <w:r w:rsidRPr="00F11016">
        <w:rPr>
          <w:lang w:val="de-DE"/>
        </w:rPr>
        <w:t>tiết</w:t>
      </w:r>
      <w:proofErr w:type="spellEnd"/>
      <w:r w:rsidRPr="00F11016">
        <w:rPr>
          <w:lang w:val="de-DE"/>
        </w:rPr>
        <w:t xml:space="preserve"> (</w:t>
      </w:r>
      <w:proofErr w:type="spellStart"/>
      <w:r w:rsidRPr="00F11016">
        <w:rPr>
          <w:lang w:val="de-DE"/>
        </w:rPr>
        <w:t>Viszerotom</w:t>
      </w:r>
      <w:proofErr w:type="spellEnd"/>
      <w:r w:rsidRPr="00F11016">
        <w:rPr>
          <w:lang w:val="de-DE"/>
        </w:rPr>
        <w:t xml:space="preserve"> — </w:t>
      </w:r>
      <w:proofErr w:type="spellStart"/>
      <w:r w:rsidRPr="00F11016">
        <w:rPr>
          <w:lang w:val="de-DE"/>
        </w:rPr>
        <w:t>vùng</w:t>
      </w:r>
      <w:proofErr w:type="spellEnd"/>
      <w:r w:rsidRPr="00F11016">
        <w:rPr>
          <w:lang w:val="de-DE"/>
        </w:rPr>
        <w:t xml:space="preserve"> Head); </w:t>
      </w:r>
      <w:proofErr w:type="spellStart"/>
      <w:r w:rsidRPr="00F11016">
        <w:rPr>
          <w:lang w:val="de-DE"/>
        </w:rPr>
        <w:t>đi</w:t>
      </w:r>
      <w:proofErr w:type="spellEnd"/>
      <w:r w:rsidRPr="00F11016">
        <w:rPr>
          <w:lang w:val="de-DE"/>
        </w:rPr>
        <w:t xml:space="preserve"> qua </w:t>
      </w:r>
      <w:proofErr w:type="spellStart"/>
      <w:r w:rsidRPr="00F11016">
        <w:rPr>
          <w:lang w:val="de-DE"/>
        </w:rPr>
        <w:t>chuỗi</w:t>
      </w:r>
      <w:proofErr w:type="spellEnd"/>
      <w:r w:rsidRPr="00F11016">
        <w:rPr>
          <w:lang w:val="de-DE"/>
        </w:rPr>
        <w:t xml:space="preserve"> </w:t>
      </w:r>
      <w:proofErr w:type="spellStart"/>
      <w:r w:rsidRPr="00F11016">
        <w:rPr>
          <w:lang w:val="de-DE"/>
        </w:rPr>
        <w:t>hạch</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Truncus</w:t>
      </w:r>
      <w:proofErr w:type="spellEnd"/>
      <w:r w:rsidRPr="00F11016">
        <w:rPr>
          <w:lang w:val="de-DE"/>
        </w:rPr>
        <w:t xml:space="preserve"> </w:t>
      </w:r>
      <w:proofErr w:type="spellStart"/>
      <w:r w:rsidRPr="00F11016">
        <w:rPr>
          <w:lang w:val="de-DE"/>
        </w:rPr>
        <w:t>sympathicus</w:t>
      </w:r>
      <w:proofErr w:type="spellEnd"/>
      <w:r w:rsidRPr="00F11016">
        <w:rPr>
          <w:lang w:val="de-DE"/>
        </w:rPr>
        <w:t xml:space="preserve">) </w:t>
      </w:r>
      <w:proofErr w:type="spellStart"/>
      <w:r w:rsidRPr="00F11016">
        <w:rPr>
          <w:lang w:val="de-DE"/>
        </w:rPr>
        <w:t>vào</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p>
    <w:p w14:paraId="0B2AA9BD" w14:textId="77777777" w:rsidR="00FE3612" w:rsidRPr="00F11016" w:rsidRDefault="00000000">
      <w:pPr>
        <w:pStyle w:val="ListBullet"/>
        <w:spacing w:after="60"/>
        <w:rPr>
          <w:lang w:val="de-DE"/>
        </w:rPr>
      </w:pPr>
      <w:proofErr w:type="spellStart"/>
      <w:r w:rsidRPr="00F11016">
        <w:rPr>
          <w:lang w:val="de-DE"/>
        </w:rPr>
        <w:t>Nhánh</w:t>
      </w:r>
      <w:proofErr w:type="spellEnd"/>
      <w:r w:rsidRPr="00F11016">
        <w:rPr>
          <w:lang w:val="de-DE"/>
        </w:rPr>
        <w:t xml:space="preserve"> </w:t>
      </w:r>
      <w:proofErr w:type="spellStart"/>
      <w:r w:rsidRPr="00F11016">
        <w:rPr>
          <w:lang w:val="de-DE"/>
        </w:rPr>
        <w:t>màng</w:t>
      </w:r>
      <w:proofErr w:type="spellEnd"/>
      <w:r w:rsidRPr="00F11016">
        <w:rPr>
          <w:lang w:val="de-DE"/>
        </w:rPr>
        <w:t xml:space="preserve"> (Ramus </w:t>
      </w:r>
      <w:proofErr w:type="spellStart"/>
      <w:r w:rsidRPr="00F11016">
        <w:rPr>
          <w:lang w:val="de-DE"/>
        </w:rPr>
        <w:t>meningeus</w:t>
      </w:r>
      <w:proofErr w:type="spellEnd"/>
      <w:r w:rsidRPr="00F11016">
        <w:rPr>
          <w:lang w:val="de-DE"/>
        </w:rPr>
        <w:t xml:space="preserve"> — </w:t>
      </w:r>
      <w:proofErr w:type="spellStart"/>
      <w:r w:rsidRPr="00F11016">
        <w:rPr>
          <w:lang w:val="de-DE"/>
        </w:rPr>
        <w:t>còn</w:t>
      </w:r>
      <w:proofErr w:type="spellEnd"/>
      <w:r w:rsidRPr="00F11016">
        <w:rPr>
          <w:lang w:val="de-DE"/>
        </w:rPr>
        <w:t xml:space="preserve"> </w:t>
      </w:r>
      <w:proofErr w:type="spellStart"/>
      <w:r w:rsidRPr="00F11016">
        <w:rPr>
          <w:lang w:val="de-DE"/>
        </w:rPr>
        <w:t>gọi</w:t>
      </w:r>
      <w:proofErr w:type="spellEnd"/>
      <w:r w:rsidRPr="00F11016">
        <w:rPr>
          <w:lang w:val="de-DE"/>
        </w:rPr>
        <w:t xml:space="preserve"> </w:t>
      </w:r>
      <w:proofErr w:type="spellStart"/>
      <w:r w:rsidRPr="00F11016">
        <w:rPr>
          <w:lang w:val="de-DE"/>
        </w:rPr>
        <w:t>là</w:t>
      </w:r>
      <w:proofErr w:type="spellEnd"/>
      <w:r w:rsidRPr="00F11016">
        <w:rPr>
          <w:lang w:val="de-DE"/>
        </w:rPr>
        <w:t xml:space="preserve"> Ramus recurrens): </w:t>
      </w:r>
      <w:proofErr w:type="spellStart"/>
      <w:r w:rsidRPr="00F11016">
        <w:rPr>
          <w:lang w:val="de-DE"/>
        </w:rPr>
        <w:t>cảm</w:t>
      </w:r>
      <w:proofErr w:type="spellEnd"/>
      <w:r w:rsidRPr="00F11016">
        <w:rPr>
          <w:lang w:val="de-DE"/>
        </w:rPr>
        <w:t xml:space="preserve"> </w:t>
      </w:r>
      <w:proofErr w:type="spellStart"/>
      <w:r w:rsidRPr="00F11016">
        <w:rPr>
          <w:lang w:val="de-DE"/>
        </w:rPr>
        <w:t>giác-giao</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đi</w:t>
      </w:r>
      <w:proofErr w:type="spellEnd"/>
      <w:r w:rsidRPr="00F11016">
        <w:rPr>
          <w:lang w:val="de-DE"/>
        </w:rPr>
        <w:t xml:space="preserve"> </w:t>
      </w:r>
      <w:proofErr w:type="spellStart"/>
      <w:r w:rsidRPr="00F11016">
        <w:rPr>
          <w:lang w:val="de-DE"/>
        </w:rPr>
        <w:t>trở</w:t>
      </w:r>
      <w:proofErr w:type="spellEnd"/>
      <w:r w:rsidRPr="00F11016">
        <w:rPr>
          <w:lang w:val="de-DE"/>
        </w:rPr>
        <w:t xml:space="preserve"> </w:t>
      </w:r>
      <w:proofErr w:type="spellStart"/>
      <w:r w:rsidRPr="00F11016">
        <w:rPr>
          <w:lang w:val="de-DE"/>
        </w:rPr>
        <w:t>lại</w:t>
      </w:r>
      <w:proofErr w:type="spellEnd"/>
      <w:r w:rsidRPr="00F11016">
        <w:rPr>
          <w:lang w:val="de-DE"/>
        </w:rPr>
        <w:t xml:space="preserve"> </w:t>
      </w:r>
      <w:proofErr w:type="spellStart"/>
      <w:r w:rsidRPr="00F11016">
        <w:rPr>
          <w:lang w:val="de-DE"/>
        </w:rPr>
        <w:t>ống</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chi</w:t>
      </w:r>
      <w:proofErr w:type="spellEnd"/>
      <w:r w:rsidRPr="00F11016">
        <w:rPr>
          <w:lang w:val="de-DE"/>
        </w:rPr>
        <w:t xml:space="preserve"> </w:t>
      </w:r>
      <w:proofErr w:type="spellStart"/>
      <w:r w:rsidRPr="00F11016">
        <w:rPr>
          <w:lang w:val="de-DE"/>
        </w:rPr>
        <w:t>phối</w:t>
      </w:r>
      <w:proofErr w:type="spellEnd"/>
      <w:r w:rsidRPr="00F11016">
        <w:rPr>
          <w:lang w:val="de-DE"/>
        </w:rPr>
        <w:t xml:space="preserve"> </w:t>
      </w:r>
      <w:proofErr w:type="spellStart"/>
      <w:r w:rsidRPr="00F11016">
        <w:rPr>
          <w:lang w:val="de-DE"/>
        </w:rPr>
        <w:t>chồng</w:t>
      </w:r>
      <w:proofErr w:type="spellEnd"/>
      <w:r w:rsidRPr="00F11016">
        <w:rPr>
          <w:lang w:val="de-DE"/>
        </w:rPr>
        <w:t xml:space="preserve"> </w:t>
      </w:r>
      <w:proofErr w:type="spellStart"/>
      <w:r w:rsidRPr="00F11016">
        <w:rPr>
          <w:lang w:val="de-DE"/>
        </w:rPr>
        <w:t>lấp</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xương</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máu</w:t>
      </w:r>
      <w:proofErr w:type="spellEnd"/>
      <w:r w:rsidRPr="00F11016">
        <w:rPr>
          <w:lang w:val="de-DE"/>
        </w:rPr>
        <w:t xml:space="preserve"> </w:t>
      </w:r>
      <w:proofErr w:type="spellStart"/>
      <w:r w:rsidRPr="00F11016">
        <w:rPr>
          <w:lang w:val="de-DE"/>
        </w:rPr>
        <w:t>ngoài</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cũng</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chằng</w:t>
      </w:r>
      <w:proofErr w:type="spellEnd"/>
      <w:r w:rsidRPr="00F11016">
        <w:rPr>
          <w:lang w:val="de-DE"/>
        </w:rPr>
        <w:t xml:space="preserve"> </w:t>
      </w:r>
      <w:proofErr w:type="spellStart"/>
      <w:r w:rsidRPr="00F11016">
        <w:rPr>
          <w:lang w:val="de-DE"/>
        </w:rPr>
        <w:t>dọc</w:t>
      </w:r>
      <w:proofErr w:type="spellEnd"/>
      <w:r w:rsidRPr="00F11016">
        <w:rPr>
          <w:lang w:val="de-DE"/>
        </w:rPr>
        <w:t xml:space="preserve"> sau (</w:t>
      </w:r>
      <w:proofErr w:type="spellStart"/>
      <w:r w:rsidRPr="00F11016">
        <w:rPr>
          <w:lang w:val="de-DE"/>
        </w:rPr>
        <w:t>Lig</w:t>
      </w:r>
      <w:proofErr w:type="spellEnd"/>
      <w:r w:rsidRPr="00F11016">
        <w:rPr>
          <w:lang w:val="de-DE"/>
        </w:rPr>
        <w:t>. longitudinale posterius)</w:t>
      </w:r>
    </w:p>
    <w:p w14:paraId="7EBE6118" w14:textId="77777777" w:rsidR="00FE3612" w:rsidRPr="00F11016" w:rsidRDefault="00000000">
      <w:pPr>
        <w:shd w:val="clear" w:color="auto" w:fill="DEEAF1"/>
        <w:rPr>
          <w:lang w:val="de-DE"/>
        </w:rPr>
      </w:pPr>
      <w:r>
        <w:rPr>
          <w:i/>
          <w:sz w:val="20"/>
        </w:rPr>
        <w:t>💡</w:t>
      </w:r>
      <w:r w:rsidRPr="00F11016">
        <w:rPr>
          <w:i/>
          <w:sz w:val="20"/>
          <w:lang w:val="de-DE"/>
        </w:rPr>
        <w:t xml:space="preserve"> </w:t>
      </w:r>
      <w:proofErr w:type="spellStart"/>
      <w:r w:rsidRPr="00F11016">
        <w:rPr>
          <w:i/>
          <w:sz w:val="20"/>
          <w:lang w:val="de-DE"/>
        </w:rPr>
        <w:t>Thực</w:t>
      </w:r>
      <w:proofErr w:type="spellEnd"/>
      <w:r w:rsidRPr="00F11016">
        <w:rPr>
          <w:i/>
          <w:sz w:val="20"/>
          <w:lang w:val="de-DE"/>
        </w:rPr>
        <w:t xml:space="preserve"> </w:t>
      </w:r>
      <w:proofErr w:type="spellStart"/>
      <w:r w:rsidRPr="00F11016">
        <w:rPr>
          <w:i/>
          <w:sz w:val="20"/>
          <w:lang w:val="de-DE"/>
        </w:rPr>
        <w:t>hành</w:t>
      </w:r>
      <w:proofErr w:type="spellEnd"/>
      <w:r w:rsidRPr="00F11016">
        <w:rPr>
          <w:i/>
          <w:sz w:val="20"/>
          <w:lang w:val="de-DE"/>
        </w:rPr>
        <w:t xml:space="preserve">: Do </w:t>
      </w:r>
      <w:proofErr w:type="spellStart"/>
      <w:r w:rsidRPr="00F11016">
        <w:rPr>
          <w:i/>
          <w:sz w:val="20"/>
          <w:lang w:val="de-DE"/>
        </w:rPr>
        <w:t>sự</w:t>
      </w:r>
      <w:proofErr w:type="spellEnd"/>
      <w:r w:rsidRPr="00F11016">
        <w:rPr>
          <w:i/>
          <w:sz w:val="20"/>
          <w:lang w:val="de-DE"/>
        </w:rPr>
        <w:t xml:space="preserve"> </w:t>
      </w:r>
      <w:proofErr w:type="spellStart"/>
      <w:r w:rsidRPr="00F11016">
        <w:rPr>
          <w:i/>
          <w:sz w:val="20"/>
          <w:lang w:val="de-DE"/>
        </w:rPr>
        <w:t>phân</w:t>
      </w:r>
      <w:proofErr w:type="spellEnd"/>
      <w:r w:rsidRPr="00F11016">
        <w:rPr>
          <w:i/>
          <w:sz w:val="20"/>
          <w:lang w:val="de-DE"/>
        </w:rPr>
        <w:t xml:space="preserve"> </w:t>
      </w:r>
      <w:proofErr w:type="spellStart"/>
      <w:r w:rsidRPr="00F11016">
        <w:rPr>
          <w:i/>
          <w:sz w:val="20"/>
          <w:lang w:val="de-DE"/>
        </w:rPr>
        <w:t>nhánh</w:t>
      </w:r>
      <w:proofErr w:type="spellEnd"/>
      <w:r w:rsidRPr="00F11016">
        <w:rPr>
          <w:i/>
          <w:sz w:val="20"/>
          <w:lang w:val="de-DE"/>
        </w:rPr>
        <w:t xml:space="preserve"> qua </w:t>
      </w:r>
      <w:proofErr w:type="spellStart"/>
      <w:r w:rsidRPr="00F11016">
        <w:rPr>
          <w:i/>
          <w:sz w:val="20"/>
          <w:lang w:val="de-DE"/>
        </w:rPr>
        <w:t>đoạn</w:t>
      </w:r>
      <w:proofErr w:type="spellEnd"/>
      <w:r w:rsidRPr="00F11016">
        <w:rPr>
          <w:i/>
          <w:sz w:val="20"/>
          <w:lang w:val="de-DE"/>
        </w:rPr>
        <w:t xml:space="preserve"> </w:t>
      </w:r>
      <w:proofErr w:type="spellStart"/>
      <w:r w:rsidRPr="00F11016">
        <w:rPr>
          <w:i/>
          <w:sz w:val="20"/>
          <w:lang w:val="de-DE"/>
        </w:rPr>
        <w:t>của</w:t>
      </w:r>
      <w:proofErr w:type="spellEnd"/>
      <w:r w:rsidRPr="00F11016">
        <w:rPr>
          <w:i/>
          <w:sz w:val="20"/>
          <w:lang w:val="de-DE"/>
        </w:rPr>
        <w:t xml:space="preserve"> </w:t>
      </w:r>
      <w:proofErr w:type="spellStart"/>
      <w:r w:rsidRPr="00F11016">
        <w:rPr>
          <w:i/>
          <w:sz w:val="20"/>
          <w:lang w:val="de-DE"/>
        </w:rPr>
        <w:t>nhánh</w:t>
      </w:r>
      <w:proofErr w:type="spellEnd"/>
      <w:r w:rsidRPr="00F11016">
        <w:rPr>
          <w:i/>
          <w:sz w:val="20"/>
          <w:lang w:val="de-DE"/>
        </w:rPr>
        <w:t xml:space="preserve"> </w:t>
      </w:r>
      <w:proofErr w:type="spellStart"/>
      <w:r w:rsidRPr="00F11016">
        <w:rPr>
          <w:i/>
          <w:sz w:val="20"/>
          <w:lang w:val="de-DE"/>
        </w:rPr>
        <w:t>màng</w:t>
      </w:r>
      <w:proofErr w:type="spellEnd"/>
      <w:r w:rsidRPr="00F11016">
        <w:rPr>
          <w:i/>
          <w:sz w:val="20"/>
          <w:lang w:val="de-DE"/>
        </w:rPr>
        <w:t xml:space="preserve"> (Ramus </w:t>
      </w:r>
      <w:proofErr w:type="spellStart"/>
      <w:r w:rsidRPr="00F11016">
        <w:rPr>
          <w:i/>
          <w:sz w:val="20"/>
          <w:lang w:val="de-DE"/>
        </w:rPr>
        <w:t>meningeus</w:t>
      </w:r>
      <w:proofErr w:type="spellEnd"/>
      <w:r w:rsidRPr="00F11016">
        <w:rPr>
          <w:i/>
          <w:sz w:val="20"/>
          <w:lang w:val="de-DE"/>
        </w:rPr>
        <w:t xml:space="preserve">) </w:t>
      </w:r>
      <w:proofErr w:type="spellStart"/>
      <w:r w:rsidRPr="00F11016">
        <w:rPr>
          <w:i/>
          <w:sz w:val="20"/>
          <w:lang w:val="de-DE"/>
        </w:rPr>
        <w:t>và</w:t>
      </w:r>
      <w:proofErr w:type="spellEnd"/>
      <w:r w:rsidRPr="00F11016">
        <w:rPr>
          <w:i/>
          <w:sz w:val="20"/>
          <w:lang w:val="de-DE"/>
        </w:rPr>
        <w:t xml:space="preserve"> </w:t>
      </w:r>
      <w:proofErr w:type="spellStart"/>
      <w:r w:rsidRPr="00F11016">
        <w:rPr>
          <w:i/>
          <w:sz w:val="20"/>
          <w:lang w:val="de-DE"/>
        </w:rPr>
        <w:t>nhánh</w:t>
      </w:r>
      <w:proofErr w:type="spellEnd"/>
      <w:r w:rsidRPr="00F11016">
        <w:rPr>
          <w:i/>
          <w:sz w:val="20"/>
          <w:lang w:val="de-DE"/>
        </w:rPr>
        <w:t xml:space="preserve"> </w:t>
      </w:r>
      <w:proofErr w:type="spellStart"/>
      <w:r w:rsidRPr="00F11016">
        <w:rPr>
          <w:i/>
          <w:sz w:val="20"/>
          <w:lang w:val="de-DE"/>
        </w:rPr>
        <w:t>lưng</w:t>
      </w:r>
      <w:proofErr w:type="spellEnd"/>
      <w:r w:rsidRPr="00F11016">
        <w:rPr>
          <w:i/>
          <w:sz w:val="20"/>
          <w:lang w:val="de-DE"/>
        </w:rPr>
        <w:t xml:space="preserve"> (Ramus dorsalis), </w:t>
      </w:r>
      <w:proofErr w:type="spellStart"/>
      <w:r w:rsidRPr="00F11016">
        <w:rPr>
          <w:i/>
          <w:sz w:val="20"/>
          <w:lang w:val="de-DE"/>
        </w:rPr>
        <w:t>có</w:t>
      </w:r>
      <w:proofErr w:type="spellEnd"/>
      <w:r w:rsidRPr="00F11016">
        <w:rPr>
          <w:i/>
          <w:sz w:val="20"/>
          <w:lang w:val="de-DE"/>
        </w:rPr>
        <w:t xml:space="preserve"> </w:t>
      </w:r>
      <w:proofErr w:type="spellStart"/>
      <w:r w:rsidRPr="00F11016">
        <w:rPr>
          <w:i/>
          <w:sz w:val="20"/>
          <w:lang w:val="de-DE"/>
        </w:rPr>
        <w:t>thể</w:t>
      </w:r>
      <w:proofErr w:type="spellEnd"/>
      <w:r w:rsidRPr="00F11016">
        <w:rPr>
          <w:i/>
          <w:sz w:val="20"/>
          <w:lang w:val="de-DE"/>
        </w:rPr>
        <w:t xml:space="preserve"> </w:t>
      </w:r>
      <w:proofErr w:type="spellStart"/>
      <w:r w:rsidRPr="00F11016">
        <w:rPr>
          <w:i/>
          <w:sz w:val="20"/>
          <w:lang w:val="de-DE"/>
        </w:rPr>
        <w:t>giải</w:t>
      </w:r>
      <w:proofErr w:type="spellEnd"/>
      <w:r w:rsidRPr="00F11016">
        <w:rPr>
          <w:i/>
          <w:sz w:val="20"/>
          <w:lang w:val="de-DE"/>
        </w:rPr>
        <w:t xml:space="preserve"> </w:t>
      </w:r>
      <w:proofErr w:type="spellStart"/>
      <w:r w:rsidRPr="00F11016">
        <w:rPr>
          <w:i/>
          <w:sz w:val="20"/>
          <w:lang w:val="de-DE"/>
        </w:rPr>
        <w:t>thích</w:t>
      </w:r>
      <w:proofErr w:type="spellEnd"/>
      <w:r w:rsidRPr="00F11016">
        <w:rPr>
          <w:i/>
          <w:sz w:val="20"/>
          <w:lang w:val="de-DE"/>
        </w:rPr>
        <w:t xml:space="preserve"> </w:t>
      </w:r>
      <w:proofErr w:type="spellStart"/>
      <w:r w:rsidRPr="00F11016">
        <w:rPr>
          <w:i/>
          <w:sz w:val="20"/>
          <w:lang w:val="de-DE"/>
        </w:rPr>
        <w:t>tại</w:t>
      </w:r>
      <w:proofErr w:type="spellEnd"/>
      <w:r w:rsidRPr="00F11016">
        <w:rPr>
          <w:i/>
          <w:sz w:val="20"/>
          <w:lang w:val="de-DE"/>
        </w:rPr>
        <w:t xml:space="preserve"> </w:t>
      </w:r>
      <w:proofErr w:type="spellStart"/>
      <w:r w:rsidRPr="00F11016">
        <w:rPr>
          <w:i/>
          <w:sz w:val="20"/>
          <w:lang w:val="de-DE"/>
        </w:rPr>
        <w:t>sao</w:t>
      </w:r>
      <w:proofErr w:type="spellEnd"/>
      <w:r w:rsidRPr="00F11016">
        <w:rPr>
          <w:i/>
          <w:sz w:val="20"/>
          <w:lang w:val="de-DE"/>
        </w:rPr>
        <w:t xml:space="preserve"> </w:t>
      </w:r>
      <w:proofErr w:type="spellStart"/>
      <w:r w:rsidRPr="00F11016">
        <w:rPr>
          <w:i/>
          <w:sz w:val="20"/>
          <w:lang w:val="de-DE"/>
        </w:rPr>
        <w:t>vị</w:t>
      </w:r>
      <w:proofErr w:type="spellEnd"/>
      <w:r w:rsidRPr="00F11016">
        <w:rPr>
          <w:i/>
          <w:sz w:val="20"/>
          <w:lang w:val="de-DE"/>
        </w:rPr>
        <w:t xml:space="preserve"> </w:t>
      </w:r>
      <w:proofErr w:type="spellStart"/>
      <w:r w:rsidRPr="00F11016">
        <w:rPr>
          <w:i/>
          <w:sz w:val="20"/>
          <w:lang w:val="de-DE"/>
        </w:rPr>
        <w:t>trí</w:t>
      </w:r>
      <w:proofErr w:type="spellEnd"/>
      <w:r w:rsidRPr="00F11016">
        <w:rPr>
          <w:i/>
          <w:sz w:val="20"/>
          <w:lang w:val="de-DE"/>
        </w:rPr>
        <w:t xml:space="preserve"> </w:t>
      </w:r>
      <w:proofErr w:type="spellStart"/>
      <w:r w:rsidRPr="00F11016">
        <w:rPr>
          <w:i/>
          <w:sz w:val="20"/>
          <w:lang w:val="de-DE"/>
        </w:rPr>
        <w:t>đau</w:t>
      </w:r>
      <w:proofErr w:type="spellEnd"/>
      <w:r w:rsidRPr="00F11016">
        <w:rPr>
          <w:i/>
          <w:sz w:val="20"/>
          <w:lang w:val="de-DE"/>
        </w:rPr>
        <w:t xml:space="preserve"> </w:t>
      </w:r>
      <w:proofErr w:type="spellStart"/>
      <w:r w:rsidRPr="00F11016">
        <w:rPr>
          <w:i/>
          <w:sz w:val="20"/>
          <w:lang w:val="de-DE"/>
        </w:rPr>
        <w:t>lưng</w:t>
      </w:r>
      <w:proofErr w:type="spellEnd"/>
      <w:r w:rsidRPr="00F11016">
        <w:rPr>
          <w:i/>
          <w:sz w:val="20"/>
          <w:lang w:val="de-DE"/>
        </w:rPr>
        <w:t xml:space="preserve"> ở </w:t>
      </w:r>
      <w:proofErr w:type="spellStart"/>
      <w:r w:rsidRPr="00F11016">
        <w:rPr>
          <w:i/>
          <w:sz w:val="20"/>
          <w:lang w:val="de-DE"/>
        </w:rPr>
        <w:t>bệnh</w:t>
      </w:r>
      <w:proofErr w:type="spellEnd"/>
      <w:r w:rsidRPr="00F11016">
        <w:rPr>
          <w:i/>
          <w:sz w:val="20"/>
          <w:lang w:val="de-DE"/>
        </w:rPr>
        <w:t xml:space="preserve"> </w:t>
      </w:r>
      <w:proofErr w:type="spellStart"/>
      <w:r w:rsidRPr="00F11016">
        <w:rPr>
          <w:i/>
          <w:sz w:val="20"/>
          <w:lang w:val="de-DE"/>
        </w:rPr>
        <w:t>nhân</w:t>
      </w:r>
      <w:proofErr w:type="spellEnd"/>
      <w:r w:rsidRPr="00F11016">
        <w:rPr>
          <w:i/>
          <w:sz w:val="20"/>
          <w:lang w:val="de-DE"/>
        </w:rPr>
        <w:t xml:space="preserve"> </w:t>
      </w:r>
      <w:proofErr w:type="spellStart"/>
      <w:r w:rsidRPr="00F11016">
        <w:rPr>
          <w:i/>
          <w:sz w:val="20"/>
          <w:lang w:val="de-DE"/>
        </w:rPr>
        <w:t>thường</w:t>
      </w:r>
      <w:proofErr w:type="spellEnd"/>
      <w:r w:rsidRPr="00F11016">
        <w:rPr>
          <w:i/>
          <w:sz w:val="20"/>
          <w:lang w:val="de-DE"/>
        </w:rPr>
        <w:t xml:space="preserve"> </w:t>
      </w:r>
      <w:proofErr w:type="spellStart"/>
      <w:r w:rsidRPr="00F11016">
        <w:rPr>
          <w:i/>
          <w:sz w:val="20"/>
          <w:lang w:val="de-DE"/>
        </w:rPr>
        <w:t>không</w:t>
      </w:r>
      <w:proofErr w:type="spellEnd"/>
      <w:r w:rsidRPr="00F11016">
        <w:rPr>
          <w:i/>
          <w:sz w:val="20"/>
          <w:lang w:val="de-DE"/>
        </w:rPr>
        <w:t xml:space="preserve"> </w:t>
      </w:r>
      <w:proofErr w:type="spellStart"/>
      <w:r w:rsidRPr="00F11016">
        <w:rPr>
          <w:i/>
          <w:sz w:val="20"/>
          <w:lang w:val="de-DE"/>
        </w:rPr>
        <w:t>xác</w:t>
      </w:r>
      <w:proofErr w:type="spellEnd"/>
      <w:r w:rsidRPr="00F11016">
        <w:rPr>
          <w:i/>
          <w:sz w:val="20"/>
          <w:lang w:val="de-DE"/>
        </w:rPr>
        <w:t xml:space="preserve"> </w:t>
      </w:r>
      <w:proofErr w:type="spellStart"/>
      <w:r w:rsidRPr="00F11016">
        <w:rPr>
          <w:i/>
          <w:sz w:val="20"/>
          <w:lang w:val="de-DE"/>
        </w:rPr>
        <w:t>định</w:t>
      </w:r>
      <w:proofErr w:type="spellEnd"/>
      <w:r w:rsidRPr="00F11016">
        <w:rPr>
          <w:i/>
          <w:sz w:val="20"/>
          <w:lang w:val="de-DE"/>
        </w:rPr>
        <w:t xml:space="preserve"> </w:t>
      </w:r>
      <w:proofErr w:type="spellStart"/>
      <w:r w:rsidRPr="00F11016">
        <w:rPr>
          <w:i/>
          <w:sz w:val="20"/>
          <w:lang w:val="de-DE"/>
        </w:rPr>
        <w:t>được</w:t>
      </w:r>
      <w:proofErr w:type="spellEnd"/>
      <w:r w:rsidRPr="00F11016">
        <w:rPr>
          <w:i/>
          <w:sz w:val="20"/>
          <w:lang w:val="de-DE"/>
        </w:rPr>
        <w:t xml:space="preserve"> </w:t>
      </w:r>
      <w:proofErr w:type="spellStart"/>
      <w:r w:rsidRPr="00F11016">
        <w:rPr>
          <w:i/>
          <w:sz w:val="20"/>
          <w:lang w:val="de-DE"/>
        </w:rPr>
        <w:t>rõ</w:t>
      </w:r>
      <w:proofErr w:type="spellEnd"/>
      <w:r w:rsidRPr="00F11016">
        <w:rPr>
          <w:i/>
          <w:sz w:val="20"/>
          <w:lang w:val="de-DE"/>
        </w:rPr>
        <w:t xml:space="preserve"> </w:t>
      </w:r>
      <w:proofErr w:type="spellStart"/>
      <w:r w:rsidRPr="00F11016">
        <w:rPr>
          <w:i/>
          <w:sz w:val="20"/>
          <w:lang w:val="de-DE"/>
        </w:rPr>
        <w:t>ràng</w:t>
      </w:r>
      <w:proofErr w:type="spellEnd"/>
      <w:r w:rsidRPr="00F11016">
        <w:rPr>
          <w:i/>
          <w:sz w:val="20"/>
          <w:lang w:val="de-DE"/>
        </w:rPr>
        <w:t>.</w:t>
      </w:r>
    </w:p>
    <w:p w14:paraId="689FC0B7" w14:textId="77777777" w:rsidR="00FE3612" w:rsidRPr="00F11016" w:rsidRDefault="00000000">
      <w:pPr>
        <w:pStyle w:val="Heading4"/>
        <w:rPr>
          <w:lang w:val="de-DE"/>
        </w:rPr>
      </w:pPr>
      <w:proofErr w:type="gramStart"/>
      <w:r w:rsidRPr="00F11016">
        <w:rPr>
          <w:lang w:val="de-DE"/>
        </w:rPr>
        <w:lastRenderedPageBreak/>
        <w:t xml:space="preserve">2.3.3.1  </w:t>
      </w:r>
      <w:proofErr w:type="spellStart"/>
      <w:r w:rsidRPr="00F11016">
        <w:rPr>
          <w:lang w:val="de-DE"/>
        </w:rPr>
        <w:t>Hạch</w:t>
      </w:r>
      <w:proofErr w:type="spellEnd"/>
      <w:proofErr w:type="gramEnd"/>
      <w:r w:rsidRPr="00F11016">
        <w:rPr>
          <w:lang w:val="de-DE"/>
        </w:rPr>
        <w:t xml:space="preserve"> Gai (Spinalganglion)</w:t>
      </w:r>
    </w:p>
    <w:p w14:paraId="53B11501" w14:textId="77777777" w:rsidR="00FE3612" w:rsidRPr="00F11016" w:rsidRDefault="00000000">
      <w:pPr>
        <w:spacing w:after="100"/>
        <w:rPr>
          <w:lang w:val="de-DE"/>
        </w:rPr>
      </w:pPr>
      <w:proofErr w:type="spellStart"/>
      <w:r w:rsidRPr="00F11016">
        <w:rPr>
          <w:lang w:val="de-DE"/>
        </w:rPr>
        <w:t>Hạch</w:t>
      </w:r>
      <w:proofErr w:type="spellEnd"/>
      <w:r w:rsidRPr="00F11016">
        <w:rPr>
          <w:lang w:val="de-DE"/>
        </w:rPr>
        <w:t xml:space="preserve"> </w:t>
      </w:r>
      <w:proofErr w:type="spellStart"/>
      <w:r w:rsidRPr="00F11016">
        <w:rPr>
          <w:lang w:val="de-DE"/>
        </w:rPr>
        <w:t>gai</w:t>
      </w:r>
      <w:proofErr w:type="spellEnd"/>
      <w:r w:rsidRPr="00F11016">
        <w:rPr>
          <w:lang w:val="de-DE"/>
        </w:rPr>
        <w:t xml:space="preserve"> </w:t>
      </w:r>
      <w:proofErr w:type="spellStart"/>
      <w:r w:rsidRPr="00F11016">
        <w:rPr>
          <w:lang w:val="de-DE"/>
        </w:rPr>
        <w:t>nằm</w:t>
      </w:r>
      <w:proofErr w:type="spellEnd"/>
      <w:r w:rsidRPr="00F11016">
        <w:rPr>
          <w:lang w:val="de-DE"/>
        </w:rPr>
        <w:t xml:space="preserve"> ở </w:t>
      </w:r>
      <w:proofErr w:type="spellStart"/>
      <w:r w:rsidRPr="00F11016">
        <w:rPr>
          <w:lang w:val="de-DE"/>
        </w:rPr>
        <w:t>rễ</w:t>
      </w:r>
      <w:proofErr w:type="spellEnd"/>
      <w:r w:rsidRPr="00F11016">
        <w:rPr>
          <w:lang w:val="de-DE"/>
        </w:rPr>
        <w:t xml:space="preserve"> sau </w:t>
      </w:r>
      <w:proofErr w:type="spellStart"/>
      <w:r w:rsidRPr="00F11016">
        <w:rPr>
          <w:lang w:val="de-DE"/>
        </w:rPr>
        <w:t>của</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thuộc</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xương</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vệ</w:t>
      </w:r>
      <w:proofErr w:type="spellEnd"/>
      <w:r w:rsidRPr="00F11016">
        <w:rPr>
          <w:lang w:val="de-DE"/>
        </w:rPr>
        <w:t xml:space="preserve"> </w:t>
      </w:r>
      <w:proofErr w:type="spellStart"/>
      <w:r w:rsidRPr="00F11016">
        <w:rPr>
          <w:lang w:val="de-DE"/>
        </w:rPr>
        <w:t>tinh</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đệm</w:t>
      </w:r>
      <w:proofErr w:type="spellEnd"/>
      <w:r w:rsidRPr="00F11016">
        <w:rPr>
          <w:lang w:val="de-DE"/>
        </w:rPr>
        <w:t xml:space="preserve"> </w:t>
      </w:r>
      <w:proofErr w:type="spellStart"/>
      <w:r w:rsidRPr="00F11016">
        <w:rPr>
          <w:lang w:val="de-DE"/>
        </w:rPr>
        <w:t>đặc</w:t>
      </w:r>
      <w:proofErr w:type="spellEnd"/>
      <w:r w:rsidRPr="00F11016">
        <w:rPr>
          <w:lang w:val="de-DE"/>
        </w:rPr>
        <w:t xml:space="preserve"> </w:t>
      </w:r>
      <w:proofErr w:type="spellStart"/>
      <w:r w:rsidRPr="00F11016">
        <w:rPr>
          <w:lang w:val="de-DE"/>
        </w:rPr>
        <w:t>hiệu</w:t>
      </w:r>
      <w:proofErr w:type="spellEnd"/>
      <w:r w:rsidRPr="00F11016">
        <w:rPr>
          <w:lang w:val="de-DE"/>
        </w:rPr>
        <w:t xml:space="preserve">) </w:t>
      </w:r>
      <w:proofErr w:type="spellStart"/>
      <w:r w:rsidRPr="00F11016">
        <w:rPr>
          <w:lang w:val="de-DE"/>
        </w:rPr>
        <w:t>tụ</w:t>
      </w:r>
      <w:proofErr w:type="spellEnd"/>
      <w:r w:rsidRPr="00F11016">
        <w:rPr>
          <w:lang w:val="de-DE"/>
        </w:rPr>
        <w:t xml:space="preserve"> </w:t>
      </w:r>
      <w:proofErr w:type="spellStart"/>
      <w:r w:rsidRPr="00F11016">
        <w:rPr>
          <w:lang w:val="de-DE"/>
        </w:rPr>
        <w:t>tập</w:t>
      </w:r>
      <w:proofErr w:type="spellEnd"/>
      <w:r w:rsidRPr="00F11016">
        <w:rPr>
          <w:lang w:val="de-DE"/>
        </w:rPr>
        <w:t xml:space="preserve"> </w:t>
      </w:r>
      <w:proofErr w:type="spellStart"/>
      <w:r w:rsidRPr="00F11016">
        <w:rPr>
          <w:lang w:val="de-DE"/>
        </w:rPr>
        <w:t>thành</w:t>
      </w:r>
      <w:proofErr w:type="spellEnd"/>
      <w:r w:rsidRPr="00F11016">
        <w:rPr>
          <w:lang w:val="de-DE"/>
        </w:rPr>
        <w:t xml:space="preserve"> </w:t>
      </w:r>
      <w:proofErr w:type="spellStart"/>
      <w:r w:rsidRPr="00F11016">
        <w:rPr>
          <w:lang w:val="de-DE"/>
        </w:rPr>
        <w:t>hạch</w:t>
      </w:r>
      <w:proofErr w:type="spellEnd"/>
      <w:r w:rsidRPr="00F11016">
        <w:rPr>
          <w:lang w:val="de-DE"/>
        </w:rPr>
        <w:t xml:space="preserve"> </w:t>
      </w:r>
      <w:proofErr w:type="spellStart"/>
      <w:r w:rsidRPr="00F11016">
        <w:rPr>
          <w:lang w:val="de-DE"/>
        </w:rPr>
        <w:t>gai</w:t>
      </w:r>
      <w:proofErr w:type="spellEnd"/>
      <w:r w:rsidRPr="00F11016">
        <w:rPr>
          <w:lang w:val="de-DE"/>
        </w:rPr>
        <w:t>.</w:t>
      </w:r>
    </w:p>
    <w:p w14:paraId="4B7FB01D" w14:textId="77777777" w:rsidR="00FE3612" w:rsidRPr="00F11016" w:rsidRDefault="00000000">
      <w:pPr>
        <w:spacing w:after="100"/>
        <w:rPr>
          <w:lang w:val="de-DE"/>
        </w:rPr>
      </w:pPr>
      <w:r w:rsidRPr="00F11016">
        <w:rPr>
          <w:lang w:val="de-DE"/>
        </w:rPr>
        <w:t xml:space="preserve">Fred W.H. Illi </w:t>
      </w:r>
      <w:proofErr w:type="spellStart"/>
      <w:r w:rsidRPr="00F11016">
        <w:rPr>
          <w:lang w:val="de-DE"/>
        </w:rPr>
        <w:t>mô</w:t>
      </w:r>
      <w:proofErr w:type="spellEnd"/>
      <w:r w:rsidRPr="00F11016">
        <w:rPr>
          <w:lang w:val="de-DE"/>
        </w:rPr>
        <w:t xml:space="preserve"> </w:t>
      </w:r>
      <w:proofErr w:type="spellStart"/>
      <w:r w:rsidRPr="00F11016">
        <w:rPr>
          <w:lang w:val="de-DE"/>
        </w:rPr>
        <w:t>tả</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tồn</w:t>
      </w:r>
      <w:proofErr w:type="spellEnd"/>
      <w:r w:rsidRPr="00F11016">
        <w:rPr>
          <w:lang w:val="de-DE"/>
        </w:rPr>
        <w:t xml:space="preserve"> </w:t>
      </w:r>
      <w:proofErr w:type="spellStart"/>
      <w:r w:rsidRPr="00F11016">
        <w:rPr>
          <w:lang w:val="de-DE"/>
        </w:rPr>
        <w:t>tại</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Dogiel</w:t>
      </w:r>
      <w:proofErr w:type="spellEnd"/>
      <w:r w:rsidRPr="00F11016">
        <w:rPr>
          <w:lang w:val="de-DE"/>
        </w:rPr>
        <w:t xml:space="preserve"> —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kết</w:t>
      </w:r>
      <w:proofErr w:type="spellEnd"/>
      <w:r w:rsidRPr="00F11016">
        <w:rPr>
          <w:lang w:val="de-DE"/>
        </w:rPr>
        <w:t xml:space="preserve"> </w:t>
      </w:r>
      <w:proofErr w:type="spellStart"/>
      <w:r w:rsidRPr="00F11016">
        <w:rPr>
          <w:lang w:val="de-DE"/>
        </w:rPr>
        <w:t>nối</w:t>
      </w:r>
      <w:proofErr w:type="spellEnd"/>
      <w:r w:rsidRPr="00F11016">
        <w:rPr>
          <w:lang w:val="de-DE"/>
        </w:rPr>
        <w:t xml:space="preserve"> </w:t>
      </w:r>
      <w:proofErr w:type="spellStart"/>
      <w:r w:rsidRPr="00F11016">
        <w:rPr>
          <w:lang w:val="de-DE"/>
        </w:rPr>
        <w:t>giữa</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tức</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interneuron</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mạnh</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nội</w:t>
      </w:r>
      <w:proofErr w:type="spellEnd"/>
      <w:r w:rsidRPr="00F11016">
        <w:rPr>
          <w:lang w:val="de-DE"/>
        </w:rPr>
        <w:t xml:space="preserve"> </w:t>
      </w:r>
      <w:proofErr w:type="spellStart"/>
      <w:r w:rsidRPr="00F11016">
        <w:rPr>
          <w:lang w:val="de-DE"/>
        </w:rPr>
        <w:t>tạng</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rối</w:t>
      </w:r>
      <w:proofErr w:type="spellEnd"/>
      <w:r w:rsidRPr="00F11016">
        <w:rPr>
          <w:lang w:val="de-DE"/>
        </w:rPr>
        <w:t xml:space="preserve"> </w:t>
      </w:r>
      <w:proofErr w:type="spellStart"/>
      <w:r w:rsidRPr="00F11016">
        <w:rPr>
          <w:lang w:val="de-DE"/>
        </w:rPr>
        <w:t>loạn</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do </w:t>
      </w:r>
      <w:proofErr w:type="spellStart"/>
      <w:r w:rsidRPr="00F11016">
        <w:rPr>
          <w:lang w:val="de-DE"/>
        </w:rPr>
        <w:t>đó</w:t>
      </w:r>
      <w:proofErr w:type="spellEnd"/>
      <w:r w:rsidRPr="00F11016">
        <w:rPr>
          <w:lang w:val="de-DE"/>
        </w:rPr>
        <w:t xml:space="preserve"> </w:t>
      </w:r>
      <w:proofErr w:type="spellStart"/>
      <w:r w:rsidRPr="00F11016">
        <w:rPr>
          <w:lang w:val="de-DE"/>
        </w:rPr>
        <w:t>truyền</w:t>
      </w:r>
      <w:proofErr w:type="spellEnd"/>
      <w:r w:rsidRPr="00F11016">
        <w:rPr>
          <w:lang w:val="de-DE"/>
        </w:rPr>
        <w:t xml:space="preserve"> sang </w:t>
      </w:r>
      <w:proofErr w:type="spellStart"/>
      <w:r w:rsidRPr="00F11016">
        <w:rPr>
          <w:lang w:val="de-DE"/>
        </w:rPr>
        <w:t>hệ</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nhận</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đau</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w:t>
      </w:r>
    </w:p>
    <w:p w14:paraId="7C941FD3" w14:textId="77777777" w:rsidR="00FE3612" w:rsidRPr="00F11016" w:rsidRDefault="00000000">
      <w:pPr>
        <w:pStyle w:val="Heading4"/>
        <w:rPr>
          <w:lang w:val="de-DE"/>
        </w:rPr>
      </w:pPr>
      <w:proofErr w:type="gramStart"/>
      <w:r w:rsidRPr="00F11016">
        <w:rPr>
          <w:lang w:val="de-DE"/>
        </w:rPr>
        <w:t xml:space="preserve">2.3.3.2  </w:t>
      </w:r>
      <w:proofErr w:type="spellStart"/>
      <w:r w:rsidRPr="00F11016">
        <w:rPr>
          <w:lang w:val="de-DE"/>
        </w:rPr>
        <w:t>Đặc</w:t>
      </w:r>
      <w:proofErr w:type="spellEnd"/>
      <w:proofErr w:type="gramEnd"/>
      <w:r w:rsidRPr="00F11016">
        <w:rPr>
          <w:lang w:val="de-DE"/>
        </w:rPr>
        <w:t xml:space="preserve"> </w:t>
      </w:r>
      <w:proofErr w:type="spellStart"/>
      <w:r w:rsidRPr="00F11016">
        <w:rPr>
          <w:lang w:val="de-DE"/>
        </w:rPr>
        <w:t>Trưng</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Hạch</w:t>
      </w:r>
      <w:proofErr w:type="spellEnd"/>
      <w:r w:rsidRPr="00F11016">
        <w:rPr>
          <w:lang w:val="de-DE"/>
        </w:rPr>
        <w:t xml:space="preserve"> Gai</w:t>
      </w:r>
    </w:p>
    <w:p w14:paraId="5995D2F1" w14:textId="77777777" w:rsidR="00FE3612" w:rsidRPr="00F11016" w:rsidRDefault="00000000">
      <w:pPr>
        <w:spacing w:after="100"/>
        <w:rPr>
          <w:lang w:val="de-DE"/>
        </w:rPr>
      </w:pPr>
      <w:proofErr w:type="spellStart"/>
      <w:r w:rsidRPr="00F11016">
        <w:rPr>
          <w:lang w:val="de-DE"/>
        </w:rPr>
        <w:t>Trong</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hạch</w:t>
      </w:r>
      <w:proofErr w:type="spellEnd"/>
      <w:r w:rsidRPr="00F11016">
        <w:rPr>
          <w:lang w:val="de-DE"/>
        </w:rPr>
        <w:t xml:space="preserve"> </w:t>
      </w:r>
      <w:proofErr w:type="spellStart"/>
      <w:r w:rsidRPr="00F11016">
        <w:rPr>
          <w:lang w:val="de-DE"/>
        </w:rPr>
        <w:t>gai</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tìm</w:t>
      </w:r>
      <w:proofErr w:type="spellEnd"/>
      <w:r w:rsidRPr="00F11016">
        <w:rPr>
          <w:lang w:val="de-DE"/>
        </w:rPr>
        <w:t xml:space="preserve"> </w:t>
      </w:r>
      <w:proofErr w:type="spellStart"/>
      <w:r w:rsidRPr="00F11016">
        <w:rPr>
          <w:lang w:val="de-DE"/>
        </w:rPr>
        <w:t>thấy</w:t>
      </w:r>
      <w:proofErr w:type="spellEnd"/>
      <w:r w:rsidRPr="00F11016">
        <w:rPr>
          <w:lang w:val="de-DE"/>
        </w:rPr>
        <w:t xml:space="preserve"> </w:t>
      </w:r>
      <w:proofErr w:type="spellStart"/>
      <w:r w:rsidRPr="00F11016">
        <w:rPr>
          <w:lang w:val="de-DE"/>
        </w:rPr>
        <w:t>nhiều</w:t>
      </w:r>
      <w:proofErr w:type="spellEnd"/>
      <w:r w:rsidRPr="00F11016">
        <w:rPr>
          <w:lang w:val="de-DE"/>
        </w:rPr>
        <w:t xml:space="preserve"> </w:t>
      </w:r>
      <w:proofErr w:type="spellStart"/>
      <w:r w:rsidRPr="00F11016">
        <w:rPr>
          <w:lang w:val="de-DE"/>
        </w:rPr>
        <w:t>peptid</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tachykinin</w:t>
      </w:r>
      <w:proofErr w:type="spellEnd"/>
      <w:r w:rsidRPr="00F11016">
        <w:rPr>
          <w:lang w:val="de-DE"/>
        </w:rPr>
        <w:t xml:space="preserve"> (</w:t>
      </w:r>
      <w:proofErr w:type="spellStart"/>
      <w:r w:rsidRPr="00F11016">
        <w:rPr>
          <w:lang w:val="de-DE"/>
        </w:rPr>
        <w:t>Substance</w:t>
      </w:r>
      <w:proofErr w:type="spellEnd"/>
      <w:r w:rsidRPr="00F11016">
        <w:rPr>
          <w:lang w:val="de-DE"/>
        </w:rPr>
        <w:t xml:space="preserve"> P), CGRP (Calcitonin Gene-</w:t>
      </w:r>
      <w:proofErr w:type="spellStart"/>
      <w:r w:rsidRPr="00F11016">
        <w:rPr>
          <w:lang w:val="de-DE"/>
        </w:rPr>
        <w:t>related</w:t>
      </w:r>
      <w:proofErr w:type="spellEnd"/>
      <w:r w:rsidRPr="00F11016">
        <w:rPr>
          <w:lang w:val="de-DE"/>
        </w:rPr>
        <w:t xml:space="preserve"> Polypeptide) </w:t>
      </w:r>
      <w:proofErr w:type="spellStart"/>
      <w:r w:rsidRPr="00F11016">
        <w:rPr>
          <w:lang w:val="de-DE"/>
        </w:rPr>
        <w:t>và</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peptid</w:t>
      </w:r>
      <w:proofErr w:type="spellEnd"/>
      <w:r w:rsidRPr="00F11016">
        <w:rPr>
          <w:lang w:val="de-DE"/>
        </w:rPr>
        <w:t xml:space="preserve"> </w:t>
      </w:r>
      <w:proofErr w:type="spellStart"/>
      <w:r w:rsidRPr="00F11016">
        <w:rPr>
          <w:lang w:val="de-DE"/>
        </w:rPr>
        <w:t>giống</w:t>
      </w:r>
      <w:proofErr w:type="spellEnd"/>
      <w:r w:rsidRPr="00F11016">
        <w:rPr>
          <w:lang w:val="de-DE"/>
        </w:rPr>
        <w:t xml:space="preserve"> </w:t>
      </w:r>
      <w:proofErr w:type="spellStart"/>
      <w:r w:rsidRPr="00F11016">
        <w:rPr>
          <w:lang w:val="de-DE"/>
        </w:rPr>
        <w:t>opioid</w:t>
      </w:r>
      <w:proofErr w:type="spellEnd"/>
      <w:r w:rsidRPr="00F11016">
        <w:rPr>
          <w:lang w:val="de-DE"/>
        </w:rPr>
        <w:t xml:space="preserve">, </w:t>
      </w:r>
      <w:proofErr w:type="spellStart"/>
      <w:r w:rsidRPr="00F11016">
        <w:rPr>
          <w:lang w:val="de-DE"/>
        </w:rPr>
        <w:t>cũng</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amino</w:t>
      </w:r>
      <w:proofErr w:type="spellEnd"/>
      <w:r w:rsidRPr="00F11016">
        <w:rPr>
          <w:lang w:val="de-DE"/>
        </w:rPr>
        <w:t xml:space="preserve"> </w:t>
      </w:r>
      <w:proofErr w:type="spellStart"/>
      <w:r w:rsidRPr="00F11016">
        <w:rPr>
          <w:lang w:val="de-DE"/>
        </w:rPr>
        <w:t>acid</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glutamate</w:t>
      </w:r>
      <w:proofErr w:type="spellEnd"/>
      <w:r w:rsidRPr="00F11016">
        <w:rPr>
          <w:lang w:val="de-DE"/>
        </w:rPr>
        <w:t>.</w:t>
      </w:r>
    </w:p>
    <w:p w14:paraId="63CA59F7" w14:textId="77777777" w:rsidR="00FE3612" w:rsidRPr="00F11016" w:rsidRDefault="00000000">
      <w:pPr>
        <w:spacing w:after="100"/>
        <w:rPr>
          <w:lang w:val="de-DE"/>
        </w:rPr>
      </w:pP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hạch</w:t>
      </w:r>
      <w:proofErr w:type="spellEnd"/>
      <w:r w:rsidRPr="00F11016">
        <w:rPr>
          <w:lang w:val="de-DE"/>
        </w:rPr>
        <w:t xml:space="preserve"> </w:t>
      </w:r>
      <w:proofErr w:type="spellStart"/>
      <w:r w:rsidRPr="00F11016">
        <w:rPr>
          <w:lang w:val="de-DE"/>
        </w:rPr>
        <w:t>gai</w:t>
      </w:r>
      <w:proofErr w:type="spellEnd"/>
      <w:r w:rsidRPr="00F11016">
        <w:rPr>
          <w:lang w:val="de-DE"/>
        </w:rPr>
        <w:t xml:space="preserve"> </w:t>
      </w:r>
      <w:proofErr w:type="spellStart"/>
      <w:r w:rsidRPr="00F11016">
        <w:rPr>
          <w:lang w:val="de-DE"/>
        </w:rPr>
        <w:t>chủ</w:t>
      </w:r>
      <w:proofErr w:type="spellEnd"/>
      <w:r w:rsidRPr="00F11016">
        <w:rPr>
          <w:lang w:val="de-DE"/>
        </w:rPr>
        <w:t xml:space="preserve"> </w:t>
      </w:r>
      <w:proofErr w:type="spellStart"/>
      <w:r w:rsidRPr="00F11016">
        <w:rPr>
          <w:lang w:val="de-DE"/>
        </w:rPr>
        <w:t>yếu</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hướng</w:t>
      </w:r>
      <w:proofErr w:type="spellEnd"/>
      <w:r w:rsidRPr="00F11016">
        <w:rPr>
          <w:lang w:val="de-DE"/>
        </w:rPr>
        <w:t xml:space="preserve"> </w:t>
      </w:r>
      <w:proofErr w:type="spellStart"/>
      <w:r w:rsidRPr="00F11016">
        <w:rPr>
          <w:lang w:val="de-DE"/>
        </w:rPr>
        <w:t>tâm</w:t>
      </w:r>
      <w:proofErr w:type="spellEnd"/>
      <w:r w:rsidRPr="00F11016">
        <w:rPr>
          <w:lang w:val="de-DE"/>
        </w:rPr>
        <w:t>"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nhưng</w:t>
      </w:r>
      <w:proofErr w:type="spellEnd"/>
      <w:r w:rsidRPr="00F11016">
        <w:rPr>
          <w:lang w:val="de-DE"/>
        </w:rPr>
        <w:t xml:space="preserve"> </w:t>
      </w:r>
      <w:proofErr w:type="spellStart"/>
      <w:r w:rsidRPr="00F11016">
        <w:rPr>
          <w:lang w:val="de-DE"/>
        </w:rPr>
        <w:t>thông</w:t>
      </w:r>
      <w:proofErr w:type="spellEnd"/>
      <w:r w:rsidRPr="00F11016">
        <w:rPr>
          <w:lang w:val="de-DE"/>
        </w:rPr>
        <w:t xml:space="preserve"> qua </w:t>
      </w:r>
      <w:proofErr w:type="spellStart"/>
      <w:r w:rsidRPr="00F11016">
        <w:rPr>
          <w:lang w:val="de-DE"/>
        </w:rPr>
        <w:t>khả</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giải</w:t>
      </w:r>
      <w:proofErr w:type="spellEnd"/>
      <w:r w:rsidRPr="00F11016">
        <w:rPr>
          <w:lang w:val="de-DE"/>
        </w:rPr>
        <w:t xml:space="preserve"> </w:t>
      </w:r>
      <w:proofErr w:type="spellStart"/>
      <w:r w:rsidRPr="00F11016">
        <w:rPr>
          <w:lang w:val="de-DE"/>
        </w:rPr>
        <w:t>phóng</w:t>
      </w:r>
      <w:proofErr w:type="spellEnd"/>
      <w:r w:rsidRPr="00F11016">
        <w:rPr>
          <w:lang w:val="de-DE"/>
        </w:rPr>
        <w:t xml:space="preserve"> </w:t>
      </w:r>
      <w:proofErr w:type="spellStart"/>
      <w:r w:rsidRPr="00F11016">
        <w:rPr>
          <w:lang w:val="de-DE"/>
        </w:rPr>
        <w:t>peptid</w:t>
      </w:r>
      <w:proofErr w:type="spellEnd"/>
      <w:r w:rsidRPr="00F11016">
        <w:rPr>
          <w:lang w:val="de-DE"/>
        </w:rPr>
        <w:t xml:space="preserve"> </w:t>
      </w:r>
      <w:proofErr w:type="spellStart"/>
      <w:r w:rsidRPr="00F11016">
        <w:rPr>
          <w:lang w:val="de-DE"/>
        </w:rPr>
        <w:t>cũng</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hiệu</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cục</w:t>
      </w:r>
      <w:proofErr w:type="spellEnd"/>
      <w:r w:rsidRPr="00F11016">
        <w:rPr>
          <w:lang w:val="de-DE"/>
        </w:rPr>
        <w:t xml:space="preserve"> </w:t>
      </w:r>
      <w:proofErr w:type="spellStart"/>
      <w:r w:rsidRPr="00F11016">
        <w:rPr>
          <w:lang w:val="de-DE"/>
        </w:rPr>
        <w:t>bộ</w:t>
      </w:r>
      <w:proofErr w:type="spellEnd"/>
      <w:r w:rsidRPr="00F11016">
        <w:rPr>
          <w:lang w:val="de-DE"/>
        </w:rPr>
        <w:t xml:space="preserve">. </w:t>
      </w:r>
      <w:proofErr w:type="spellStart"/>
      <w:r w:rsidRPr="00F11016">
        <w:rPr>
          <w:lang w:val="de-DE"/>
        </w:rPr>
        <w:t>Chúng</w:t>
      </w:r>
      <w:proofErr w:type="spellEnd"/>
      <w:r w:rsidRPr="00F11016">
        <w:rPr>
          <w:lang w:val="de-DE"/>
        </w:rPr>
        <w:t xml:space="preserve"> </w:t>
      </w:r>
      <w:proofErr w:type="spellStart"/>
      <w:r w:rsidRPr="00F11016">
        <w:rPr>
          <w:lang w:val="de-DE"/>
        </w:rPr>
        <w:t>truyền</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đến</w:t>
      </w:r>
      <w:proofErr w:type="spellEnd"/>
      <w:r w:rsidRPr="00F11016">
        <w:rPr>
          <w:lang w:val="de-DE"/>
        </w:rPr>
        <w:t xml:space="preserve"> TKTW </w:t>
      </w:r>
      <w:proofErr w:type="spellStart"/>
      <w:r w:rsidRPr="00F11016">
        <w:rPr>
          <w:lang w:val="de-DE"/>
        </w:rPr>
        <w:t>và</w:t>
      </w:r>
      <w:proofErr w:type="spellEnd"/>
      <w:r w:rsidRPr="00F11016">
        <w:rPr>
          <w:lang w:val="de-DE"/>
        </w:rPr>
        <w:t xml:space="preserve"> </w:t>
      </w:r>
      <w:proofErr w:type="spellStart"/>
      <w:r w:rsidRPr="00F11016">
        <w:rPr>
          <w:lang w:val="de-DE"/>
        </w:rPr>
        <w:t>đồng</w:t>
      </w:r>
      <w:proofErr w:type="spellEnd"/>
      <w:r w:rsidRPr="00F11016">
        <w:rPr>
          <w:lang w:val="de-DE"/>
        </w:rPr>
        <w:t xml:space="preserve"> </w:t>
      </w:r>
      <w:proofErr w:type="spellStart"/>
      <w:r w:rsidRPr="00F11016">
        <w:rPr>
          <w:lang w:val="de-DE"/>
        </w:rPr>
        <w:t>thời</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giải</w:t>
      </w:r>
      <w:proofErr w:type="spellEnd"/>
      <w:r w:rsidRPr="00F11016">
        <w:rPr>
          <w:lang w:val="de-DE"/>
        </w:rPr>
        <w:t xml:space="preserve"> </w:t>
      </w:r>
      <w:proofErr w:type="spellStart"/>
      <w:r w:rsidRPr="00F11016">
        <w:rPr>
          <w:lang w:val="de-DE"/>
        </w:rPr>
        <w:t>phóng</w:t>
      </w:r>
      <w:proofErr w:type="spellEnd"/>
      <w:r w:rsidRPr="00F11016">
        <w:rPr>
          <w:lang w:val="de-DE"/>
        </w:rPr>
        <w:t xml:space="preserve"> </w:t>
      </w:r>
      <w:proofErr w:type="spellStart"/>
      <w:r w:rsidRPr="00F11016">
        <w:rPr>
          <w:lang w:val="de-DE"/>
        </w:rPr>
        <w:t>chất</w:t>
      </w:r>
      <w:proofErr w:type="spellEnd"/>
      <w:r w:rsidRPr="00F11016">
        <w:rPr>
          <w:lang w:val="de-DE"/>
        </w:rPr>
        <w:t xml:space="preserve"> </w:t>
      </w:r>
      <w:proofErr w:type="spellStart"/>
      <w:r w:rsidRPr="00F11016">
        <w:rPr>
          <w:lang w:val="de-DE"/>
        </w:rPr>
        <w:t>truyền</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gây</w:t>
      </w:r>
      <w:proofErr w:type="spellEnd"/>
      <w:r w:rsidRPr="00F11016">
        <w:rPr>
          <w:lang w:val="de-DE"/>
        </w:rPr>
        <w:t xml:space="preserve"> </w:t>
      </w:r>
      <w:proofErr w:type="spellStart"/>
      <w:r w:rsidRPr="00F11016">
        <w:rPr>
          <w:lang w:val="de-DE"/>
        </w:rPr>
        <w:t>viêm</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ngoại</w:t>
      </w:r>
      <w:proofErr w:type="spellEnd"/>
      <w:r w:rsidRPr="00F11016">
        <w:rPr>
          <w:lang w:val="de-DE"/>
        </w:rPr>
        <w:t xml:space="preserve"> vi.</w:t>
      </w:r>
    </w:p>
    <w:p w14:paraId="64EA4094" w14:textId="77777777" w:rsidR="00FE3612" w:rsidRPr="00F11016" w:rsidRDefault="00000000">
      <w:pPr>
        <w:pStyle w:val="Heading4"/>
        <w:rPr>
          <w:lang w:val="de-DE"/>
        </w:rPr>
      </w:pPr>
      <w:proofErr w:type="gramStart"/>
      <w:r w:rsidRPr="00F11016">
        <w:rPr>
          <w:lang w:val="de-DE"/>
        </w:rPr>
        <w:t xml:space="preserve">2.3.3.3  </w:t>
      </w:r>
      <w:proofErr w:type="spellStart"/>
      <w:r w:rsidRPr="00F11016">
        <w:rPr>
          <w:lang w:val="de-DE"/>
        </w:rPr>
        <w:t>Vận</w:t>
      </w:r>
      <w:proofErr w:type="spellEnd"/>
      <w:proofErr w:type="gramEnd"/>
      <w:r w:rsidRPr="00F11016">
        <w:rPr>
          <w:lang w:val="de-DE"/>
        </w:rPr>
        <w:t xml:space="preserve"> </w:t>
      </w:r>
      <w:proofErr w:type="spellStart"/>
      <w:r w:rsidRPr="00F11016">
        <w:rPr>
          <w:lang w:val="de-DE"/>
        </w:rPr>
        <w:t>Chuyển</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Trục</w:t>
      </w:r>
      <w:proofErr w:type="spellEnd"/>
      <w:r w:rsidRPr="00F11016">
        <w:rPr>
          <w:lang w:val="de-DE"/>
        </w:rPr>
        <w:t xml:space="preserve"> (Axonaler Transport)</w:t>
      </w:r>
    </w:p>
    <w:p w14:paraId="09BC6488" w14:textId="77777777" w:rsidR="00FE3612" w:rsidRPr="00F11016" w:rsidRDefault="00000000">
      <w:pPr>
        <w:spacing w:after="100"/>
        <w:rPr>
          <w:lang w:val="de-DE"/>
        </w:rPr>
      </w:pPr>
      <w:proofErr w:type="spellStart"/>
      <w:r w:rsidRPr="00F11016">
        <w:rPr>
          <w:lang w:val="de-DE"/>
        </w:rPr>
        <w:t>Có</w:t>
      </w:r>
      <w:proofErr w:type="spellEnd"/>
      <w:r w:rsidRPr="00F11016">
        <w:rPr>
          <w:lang w:val="de-DE"/>
        </w:rPr>
        <w:t xml:space="preserve"> </w:t>
      </w:r>
      <w:proofErr w:type="spellStart"/>
      <w:r w:rsidRPr="00F11016">
        <w:rPr>
          <w:lang w:val="de-DE"/>
        </w:rPr>
        <w:t>dòng</w:t>
      </w:r>
      <w:proofErr w:type="spellEnd"/>
      <w:r w:rsidRPr="00F11016">
        <w:rPr>
          <w:lang w:val="de-DE"/>
        </w:rPr>
        <w:t xml:space="preserve"> </w:t>
      </w:r>
      <w:proofErr w:type="spellStart"/>
      <w:r w:rsidRPr="00F11016">
        <w:rPr>
          <w:lang w:val="de-DE"/>
        </w:rPr>
        <w:t>chất</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thân</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đầu</w:t>
      </w:r>
      <w:proofErr w:type="spellEnd"/>
      <w:r w:rsidRPr="00F11016">
        <w:rPr>
          <w:lang w:val="de-DE"/>
        </w:rPr>
        <w:t xml:space="preserve"> </w:t>
      </w:r>
      <w:proofErr w:type="spellStart"/>
      <w:r w:rsidRPr="00F11016">
        <w:rPr>
          <w:lang w:val="de-DE"/>
        </w:rPr>
        <w:t>tận</w:t>
      </w:r>
      <w:proofErr w:type="spellEnd"/>
      <w:r w:rsidRPr="00F11016">
        <w:rPr>
          <w:lang w:val="de-DE"/>
        </w:rPr>
        <w:t xml:space="preserve"> </w:t>
      </w:r>
      <w:proofErr w:type="spellStart"/>
      <w:r w:rsidRPr="00F11016">
        <w:rPr>
          <w:lang w:val="de-DE"/>
        </w:rPr>
        <w:t>cùng</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cả</w:t>
      </w:r>
      <w:proofErr w:type="spellEnd"/>
      <w:r w:rsidRPr="00F11016">
        <w:rPr>
          <w:lang w:val="de-DE"/>
        </w:rPr>
        <w:t xml:space="preserve"> </w:t>
      </w:r>
      <w:proofErr w:type="spellStart"/>
      <w:r w:rsidRPr="00F11016">
        <w:rPr>
          <w:lang w:val="de-DE"/>
        </w:rPr>
        <w:t>hai</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ly</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 </w:t>
      </w:r>
      <w:proofErr w:type="spellStart"/>
      <w:r w:rsidRPr="00F11016">
        <w:rPr>
          <w:lang w:val="de-DE"/>
        </w:rPr>
        <w:t>zellulifugal</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dòng</w:t>
      </w:r>
      <w:proofErr w:type="spellEnd"/>
      <w:r w:rsidRPr="00F11016">
        <w:rPr>
          <w:lang w:val="de-DE"/>
        </w:rPr>
        <w:t xml:space="preserve"> </w:t>
      </w:r>
      <w:proofErr w:type="spellStart"/>
      <w:r w:rsidRPr="00F11016">
        <w:rPr>
          <w:lang w:val="de-DE"/>
        </w:rPr>
        <w:t>chất</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đầu</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về</w:t>
      </w:r>
      <w:proofErr w:type="spellEnd"/>
      <w:r w:rsidRPr="00F11016">
        <w:rPr>
          <w:lang w:val="de-DE"/>
        </w:rPr>
        <w:t xml:space="preserve"> </w:t>
      </w:r>
      <w:proofErr w:type="spellStart"/>
      <w:r w:rsidRPr="00F11016">
        <w:rPr>
          <w:lang w:val="de-DE"/>
        </w:rPr>
        <w:t>thân</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hướng</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 </w:t>
      </w:r>
      <w:proofErr w:type="spellStart"/>
      <w:r w:rsidRPr="00F11016">
        <w:rPr>
          <w:lang w:val="de-DE"/>
        </w:rPr>
        <w:t>zellulipetal</w:t>
      </w:r>
      <w:proofErr w:type="spellEnd"/>
      <w:r w:rsidRPr="00F11016">
        <w:rPr>
          <w:lang w:val="de-DE"/>
        </w:rPr>
        <w:t xml:space="preserve">). </w:t>
      </w:r>
      <w:proofErr w:type="spellStart"/>
      <w:r w:rsidRPr="00F11016">
        <w:rPr>
          <w:lang w:val="de-DE"/>
        </w:rPr>
        <w:t>Dòng</w:t>
      </w:r>
      <w:proofErr w:type="spellEnd"/>
      <w:r w:rsidRPr="00F11016">
        <w:rPr>
          <w:lang w:val="de-DE"/>
        </w:rPr>
        <w:t xml:space="preserve"> </w:t>
      </w:r>
      <w:proofErr w:type="spellStart"/>
      <w:r w:rsidRPr="00F11016">
        <w:rPr>
          <w:lang w:val="de-DE"/>
        </w:rPr>
        <w:t>nhanh</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dòng</w:t>
      </w:r>
      <w:proofErr w:type="spellEnd"/>
      <w:r w:rsidRPr="00F11016">
        <w:rPr>
          <w:lang w:val="de-DE"/>
        </w:rPr>
        <w:t xml:space="preserve"> </w:t>
      </w:r>
      <w:proofErr w:type="spellStart"/>
      <w:r w:rsidRPr="00F11016">
        <w:rPr>
          <w:lang w:val="de-DE"/>
        </w:rPr>
        <w:t>chậm</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phân</w:t>
      </w:r>
      <w:proofErr w:type="spellEnd"/>
      <w:r w:rsidRPr="00F11016">
        <w:rPr>
          <w:lang w:val="de-DE"/>
        </w:rPr>
        <w:t xml:space="preserve"> </w:t>
      </w:r>
      <w:proofErr w:type="spellStart"/>
      <w:r w:rsidRPr="00F11016">
        <w:rPr>
          <w:lang w:val="de-DE"/>
        </w:rPr>
        <w:t>biệt</w:t>
      </w:r>
      <w:proofErr w:type="spellEnd"/>
      <w:r w:rsidRPr="00F11016">
        <w:rPr>
          <w:lang w:val="de-DE"/>
        </w:rPr>
        <w:t>.</w:t>
      </w:r>
    </w:p>
    <w:p w14:paraId="1B696510" w14:textId="77777777" w:rsidR="00FE3612" w:rsidRPr="00F11016" w:rsidRDefault="00000000">
      <w:pPr>
        <w:spacing w:after="100"/>
        <w:rPr>
          <w:lang w:val="de-DE"/>
        </w:rPr>
      </w:pPr>
      <w:proofErr w:type="spellStart"/>
      <w:r w:rsidRPr="00F11016">
        <w:rPr>
          <w:lang w:val="de-DE"/>
        </w:rPr>
        <w:t>Nếu</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ngoại</w:t>
      </w:r>
      <w:proofErr w:type="spellEnd"/>
      <w:r w:rsidRPr="00F11016">
        <w:rPr>
          <w:lang w:val="de-DE"/>
        </w:rPr>
        <w:t xml:space="preserve"> vi </w:t>
      </w:r>
      <w:proofErr w:type="spellStart"/>
      <w:r w:rsidRPr="00F11016">
        <w:rPr>
          <w:lang w:val="de-DE"/>
        </w:rPr>
        <w:t>của</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hạch</w:t>
      </w:r>
      <w:proofErr w:type="spellEnd"/>
      <w:r w:rsidRPr="00F11016">
        <w:rPr>
          <w:lang w:val="de-DE"/>
        </w:rPr>
        <w:t xml:space="preserve"> </w:t>
      </w:r>
      <w:proofErr w:type="spellStart"/>
      <w:r w:rsidRPr="00F11016">
        <w:rPr>
          <w:lang w:val="de-DE"/>
        </w:rPr>
        <w:t>gai</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tổn</w:t>
      </w:r>
      <w:proofErr w:type="spellEnd"/>
      <w:r w:rsidRPr="00F11016">
        <w:rPr>
          <w:lang w:val="de-DE"/>
        </w:rPr>
        <w:t xml:space="preserve"> </w:t>
      </w:r>
      <w:proofErr w:type="spellStart"/>
      <w:r w:rsidRPr="00F11016">
        <w:rPr>
          <w:lang w:val="de-DE"/>
        </w:rPr>
        <w:t>thương</w:t>
      </w:r>
      <w:proofErr w:type="spellEnd"/>
      <w:r w:rsidRPr="00F11016">
        <w:rPr>
          <w:lang w:val="de-DE"/>
        </w:rPr>
        <w:t xml:space="preserve">, </w:t>
      </w:r>
      <w:proofErr w:type="spellStart"/>
      <w:r w:rsidRPr="00F11016">
        <w:rPr>
          <w:lang w:val="de-DE"/>
        </w:rPr>
        <w:t>sẽ</w:t>
      </w:r>
      <w:proofErr w:type="spellEnd"/>
      <w:r w:rsidRPr="00F11016">
        <w:rPr>
          <w:lang w:val="de-DE"/>
        </w:rPr>
        <w:t xml:space="preserve"> </w:t>
      </w:r>
      <w:proofErr w:type="spellStart"/>
      <w:r w:rsidRPr="00F11016">
        <w:rPr>
          <w:lang w:val="de-DE"/>
        </w:rPr>
        <w:t>xảy</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teo</w:t>
      </w:r>
      <w:proofErr w:type="spellEnd"/>
      <w:r w:rsidRPr="00F11016">
        <w:rPr>
          <w:lang w:val="de-DE"/>
        </w:rPr>
        <w:t xml:space="preserve"> </w:t>
      </w:r>
      <w:proofErr w:type="spellStart"/>
      <w:r w:rsidRPr="00F11016">
        <w:rPr>
          <w:lang w:val="de-DE"/>
        </w:rPr>
        <w:t>thoái</w:t>
      </w:r>
      <w:proofErr w:type="spellEnd"/>
      <w:r w:rsidRPr="00F11016">
        <w:rPr>
          <w:lang w:val="de-DE"/>
        </w:rPr>
        <w:t xml:space="preserve"> </w:t>
      </w:r>
      <w:proofErr w:type="spellStart"/>
      <w:r w:rsidRPr="00F11016">
        <w:rPr>
          <w:lang w:val="de-DE"/>
        </w:rPr>
        <w:t>hóa</w:t>
      </w:r>
      <w:proofErr w:type="spellEnd"/>
      <w:r w:rsidRPr="00F11016">
        <w:rPr>
          <w:lang w:val="de-DE"/>
        </w:rPr>
        <w:t xml:space="preserve"> </w:t>
      </w:r>
      <w:proofErr w:type="spellStart"/>
      <w:r w:rsidRPr="00F11016">
        <w:rPr>
          <w:lang w:val="de-DE"/>
        </w:rPr>
        <w:t>xuyên</w:t>
      </w:r>
      <w:proofErr w:type="spellEnd"/>
      <w:r w:rsidRPr="00F11016">
        <w:rPr>
          <w:lang w:val="de-DE"/>
        </w:rPr>
        <w:t xml:space="preserve"> </w:t>
      </w:r>
      <w:proofErr w:type="spellStart"/>
      <w:r w:rsidRPr="00F11016">
        <w:rPr>
          <w:lang w:val="de-DE"/>
        </w:rPr>
        <w:t>hạch</w:t>
      </w:r>
      <w:proofErr w:type="spellEnd"/>
      <w:r w:rsidRPr="00F11016">
        <w:rPr>
          <w:lang w:val="de-DE"/>
        </w:rPr>
        <w:t xml:space="preserve"> (</w:t>
      </w:r>
      <w:proofErr w:type="spellStart"/>
      <w:r w:rsidRPr="00F11016">
        <w:rPr>
          <w:lang w:val="de-DE"/>
        </w:rPr>
        <w:t>transganglionäre</w:t>
      </w:r>
      <w:proofErr w:type="spellEnd"/>
      <w:r w:rsidRPr="00F11016">
        <w:rPr>
          <w:lang w:val="de-DE"/>
        </w:rPr>
        <w:t xml:space="preserve"> degenerative Atrophie). </w:t>
      </w:r>
      <w:proofErr w:type="spellStart"/>
      <w:r w:rsidRPr="00F11016">
        <w:rPr>
          <w:lang w:val="de-DE"/>
        </w:rPr>
        <w:t>Trong</w:t>
      </w:r>
      <w:proofErr w:type="spellEnd"/>
      <w:r w:rsidRPr="00F11016">
        <w:rPr>
          <w:lang w:val="de-DE"/>
        </w:rPr>
        <w:t xml:space="preserve"> </w:t>
      </w:r>
      <w:proofErr w:type="spellStart"/>
      <w:r w:rsidRPr="00F11016">
        <w:rPr>
          <w:lang w:val="de-DE"/>
        </w:rPr>
        <w:t>đó</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chỉ</w:t>
      </w:r>
      <w:proofErr w:type="spellEnd"/>
      <w:r w:rsidRPr="00F11016">
        <w:rPr>
          <w:lang w:val="de-DE"/>
        </w:rPr>
        <w:t xml:space="preserve"> </w:t>
      </w:r>
      <w:proofErr w:type="spellStart"/>
      <w:r w:rsidRPr="00F11016">
        <w:rPr>
          <w:lang w:val="de-DE"/>
        </w:rPr>
        <w:t>phần</w:t>
      </w:r>
      <w:proofErr w:type="spellEnd"/>
      <w:r w:rsidRPr="00F11016">
        <w:rPr>
          <w:lang w:val="de-DE"/>
        </w:rPr>
        <w:t xml:space="preserve"> </w:t>
      </w:r>
      <w:proofErr w:type="spellStart"/>
      <w:r w:rsidRPr="00F11016">
        <w:rPr>
          <w:lang w:val="de-DE"/>
        </w:rPr>
        <w:t>xa</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thân</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ngoại</w:t>
      </w:r>
      <w:proofErr w:type="spellEnd"/>
      <w:r w:rsidRPr="00F11016">
        <w:rPr>
          <w:lang w:val="de-DE"/>
        </w:rPr>
        <w:t xml:space="preserve"> vi </w:t>
      </w:r>
      <w:proofErr w:type="spellStart"/>
      <w:r w:rsidRPr="00F11016">
        <w:rPr>
          <w:lang w:val="de-DE"/>
        </w:rPr>
        <w:t>bị</w:t>
      </w:r>
      <w:proofErr w:type="spellEnd"/>
      <w:r w:rsidRPr="00F11016">
        <w:rPr>
          <w:lang w:val="de-DE"/>
        </w:rPr>
        <w:t xml:space="preserve"> </w:t>
      </w:r>
      <w:proofErr w:type="spellStart"/>
      <w:r w:rsidRPr="00F11016">
        <w:rPr>
          <w:lang w:val="de-DE"/>
        </w:rPr>
        <w:t>thoái</w:t>
      </w:r>
      <w:proofErr w:type="spellEnd"/>
      <w:r w:rsidRPr="00F11016">
        <w:rPr>
          <w:lang w:val="de-DE"/>
        </w:rPr>
        <w:t xml:space="preserve"> </w:t>
      </w:r>
      <w:proofErr w:type="spellStart"/>
      <w:r w:rsidRPr="00F11016">
        <w:rPr>
          <w:lang w:val="de-DE"/>
        </w:rPr>
        <w:t>hóa</w:t>
      </w:r>
      <w:proofErr w:type="spellEnd"/>
      <w:r w:rsidRPr="00F11016">
        <w:rPr>
          <w:lang w:val="de-DE"/>
        </w:rPr>
        <w:t xml:space="preserve"> </w:t>
      </w:r>
      <w:proofErr w:type="spellStart"/>
      <w:r w:rsidRPr="00F11016">
        <w:rPr>
          <w:lang w:val="de-DE"/>
        </w:rPr>
        <w:t>mà</w:t>
      </w:r>
      <w:proofErr w:type="spellEnd"/>
      <w:r w:rsidRPr="00F11016">
        <w:rPr>
          <w:lang w:val="de-DE"/>
        </w:rPr>
        <w:t xml:space="preserve"> </w:t>
      </w:r>
      <w:proofErr w:type="spellStart"/>
      <w:r w:rsidRPr="00F11016">
        <w:rPr>
          <w:lang w:val="de-DE"/>
        </w:rPr>
        <w:t>còn</w:t>
      </w:r>
      <w:proofErr w:type="spellEnd"/>
      <w:r w:rsidRPr="00F11016">
        <w:rPr>
          <w:lang w:val="de-DE"/>
        </w:rPr>
        <w:t xml:space="preserve"> </w:t>
      </w:r>
      <w:proofErr w:type="spellStart"/>
      <w:r w:rsidRPr="00F11016">
        <w:rPr>
          <w:lang w:val="de-DE"/>
        </w:rPr>
        <w:t>cả</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trung</w:t>
      </w:r>
      <w:proofErr w:type="spellEnd"/>
      <w:r w:rsidRPr="00F11016">
        <w:rPr>
          <w:lang w:val="de-DE"/>
        </w:rPr>
        <w:t xml:space="preserve"> </w:t>
      </w:r>
      <w:proofErr w:type="spellStart"/>
      <w:r w:rsidRPr="00F11016">
        <w:rPr>
          <w:lang w:val="de-DE"/>
        </w:rPr>
        <w:t>tâm</w:t>
      </w:r>
      <w:proofErr w:type="spellEnd"/>
      <w:r w:rsidRPr="00F11016">
        <w:rPr>
          <w:lang w:val="de-DE"/>
        </w:rPr>
        <w:t>.</w:t>
      </w:r>
    </w:p>
    <w:p w14:paraId="3556DE5F" w14:textId="77777777" w:rsidR="00FE3612" w:rsidRPr="00F11016" w:rsidRDefault="00000000">
      <w:pPr>
        <w:pStyle w:val="Heading3"/>
        <w:rPr>
          <w:lang w:val="de-DE"/>
        </w:rPr>
      </w:pPr>
      <w:proofErr w:type="gramStart"/>
      <w:r w:rsidRPr="00F11016">
        <w:rPr>
          <w:lang w:val="de-DE"/>
        </w:rPr>
        <w:t xml:space="preserve">2.3.4  </w:t>
      </w:r>
      <w:proofErr w:type="spellStart"/>
      <w:r w:rsidRPr="00F11016">
        <w:rPr>
          <w:lang w:val="de-DE"/>
        </w:rPr>
        <w:t>Các</w:t>
      </w:r>
      <w:proofErr w:type="spellEnd"/>
      <w:proofErr w:type="gramEnd"/>
      <w:r w:rsidRPr="00F11016">
        <w:rPr>
          <w:lang w:val="de-DE"/>
        </w:rPr>
        <w:t xml:space="preserve"> </w:t>
      </w:r>
      <w:proofErr w:type="spellStart"/>
      <w:r w:rsidRPr="00F11016">
        <w:rPr>
          <w:lang w:val="de-DE"/>
        </w:rPr>
        <w:t>Loại</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p>
    <w:p w14:paraId="609DA7E5" w14:textId="77777777" w:rsidR="00FE3612" w:rsidRPr="00F11016" w:rsidRDefault="00000000">
      <w:pPr>
        <w:spacing w:after="100"/>
        <w:rPr>
          <w:lang w:val="de-DE"/>
        </w:rPr>
      </w:pPr>
      <w:proofErr w:type="spellStart"/>
      <w:r w:rsidRPr="00F11016">
        <w:rPr>
          <w:lang w:val="de-DE"/>
        </w:rPr>
        <w:t>Có</w:t>
      </w:r>
      <w:proofErr w:type="spellEnd"/>
      <w:r w:rsidRPr="00F11016">
        <w:rPr>
          <w:lang w:val="de-DE"/>
        </w:rPr>
        <w:t xml:space="preserve"> 3 </w:t>
      </w:r>
      <w:proofErr w:type="spellStart"/>
      <w:r w:rsidRPr="00F11016">
        <w:rPr>
          <w:lang w:val="de-DE"/>
        </w:rPr>
        <w:t>loại</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tất</w:t>
      </w:r>
      <w:proofErr w:type="spellEnd"/>
      <w:r w:rsidRPr="00F11016">
        <w:rPr>
          <w:lang w:val="de-DE"/>
        </w:rPr>
        <w:t xml:space="preserve"> </w:t>
      </w:r>
      <w:proofErr w:type="spellStart"/>
      <w:r w:rsidRPr="00F11016">
        <w:rPr>
          <w:lang w:val="de-DE"/>
        </w:rPr>
        <w:t>cả</w:t>
      </w:r>
      <w:proofErr w:type="spellEnd"/>
      <w:r w:rsidRPr="00F11016">
        <w:rPr>
          <w:lang w:val="de-DE"/>
        </w:rPr>
        <w:t xml:space="preserve"> </w:t>
      </w:r>
      <w:proofErr w:type="spellStart"/>
      <w:r w:rsidRPr="00F11016">
        <w:rPr>
          <w:lang w:val="de-DE"/>
        </w:rPr>
        <w:t>cùng</w:t>
      </w:r>
      <w:proofErr w:type="spellEnd"/>
      <w:r w:rsidRPr="00F11016">
        <w:rPr>
          <w:lang w:val="de-DE"/>
        </w:rPr>
        <w:t xml:space="preserve"> </w:t>
      </w:r>
      <w:proofErr w:type="spellStart"/>
      <w:r w:rsidRPr="00F11016">
        <w:rPr>
          <w:lang w:val="de-DE"/>
        </w:rPr>
        <w:t>thoát</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về</w:t>
      </w:r>
      <w:proofErr w:type="spellEnd"/>
      <w:r w:rsidRPr="00F11016">
        <w:rPr>
          <w:lang w:val="de-DE"/>
        </w:rPr>
        <w:t xml:space="preserve"> </w:t>
      </w:r>
      <w:proofErr w:type="spellStart"/>
      <w:r w:rsidRPr="00F11016">
        <w:rPr>
          <w:lang w:val="de-DE"/>
        </w:rPr>
        <w:t>mặt</w:t>
      </w:r>
      <w:proofErr w:type="spellEnd"/>
      <w:r w:rsidRPr="00F11016">
        <w:rPr>
          <w:lang w:val="de-DE"/>
        </w:rPr>
        <w:t xml:space="preserve"> </w:t>
      </w:r>
      <w:proofErr w:type="spellStart"/>
      <w:r w:rsidRPr="00F11016">
        <w:rPr>
          <w:lang w:val="de-DE"/>
        </w:rPr>
        <w:t>giải</w:t>
      </w:r>
      <w:proofErr w:type="spellEnd"/>
      <w:r w:rsidRPr="00F11016">
        <w:rPr>
          <w:lang w:val="de-DE"/>
        </w:rPr>
        <w:t xml:space="preserve"> </w:t>
      </w:r>
      <w:proofErr w:type="spellStart"/>
      <w:r w:rsidRPr="00F11016">
        <w:rPr>
          <w:lang w:val="de-DE"/>
        </w:rPr>
        <w:t>phẫu</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từ</w:t>
      </w:r>
      <w:proofErr w:type="spellEnd"/>
      <w:r w:rsidRPr="00F11016">
        <w:rPr>
          <w:lang w:val="de-DE"/>
        </w:rPr>
        <w:t xml:space="preserve"> TKTW:</w:t>
      </w:r>
    </w:p>
    <w:p w14:paraId="1B3EDDAD" w14:textId="77777777" w:rsidR="00FE3612" w:rsidRPr="00F11016" w:rsidRDefault="00000000">
      <w:pPr>
        <w:pStyle w:val="ListBullet"/>
        <w:spacing w:after="60"/>
        <w:rPr>
          <w:lang w:val="de-DE"/>
        </w:rPr>
      </w:pPr>
      <w:proofErr w:type="spellStart"/>
      <w:r w:rsidRPr="00F11016">
        <w:rPr>
          <w:lang w:val="de-DE"/>
        </w:rPr>
        <w:t>Sợi</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(motorische Fasern): </w:t>
      </w:r>
      <w:proofErr w:type="spellStart"/>
      <w:r w:rsidRPr="00F11016">
        <w:rPr>
          <w:lang w:val="de-DE"/>
        </w:rPr>
        <w:t>phân</w:t>
      </w:r>
      <w:proofErr w:type="spellEnd"/>
      <w:r w:rsidRPr="00F11016">
        <w:rPr>
          <w:lang w:val="de-DE"/>
        </w:rPr>
        <w:t xml:space="preserve"> </w:t>
      </w:r>
      <w:proofErr w:type="spellStart"/>
      <w:r w:rsidRPr="00F11016">
        <w:rPr>
          <w:lang w:val="de-DE"/>
        </w:rPr>
        <w:t>bố</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bắp</w:t>
      </w:r>
      <w:proofErr w:type="spellEnd"/>
    </w:p>
    <w:p w14:paraId="55CAF563" w14:textId="77777777" w:rsidR="00FE3612" w:rsidRPr="00F11016" w:rsidRDefault="00000000">
      <w:pPr>
        <w:pStyle w:val="ListBullet"/>
        <w:spacing w:after="60"/>
        <w:rPr>
          <w:lang w:val="de-DE"/>
        </w:rPr>
      </w:pPr>
      <w:proofErr w:type="spellStart"/>
      <w:r w:rsidRPr="00F11016">
        <w:rPr>
          <w:lang w:val="de-DE"/>
        </w:rPr>
        <w:t>Sợi</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(sensorische Fasern): </w:t>
      </w:r>
      <w:proofErr w:type="spellStart"/>
      <w:r w:rsidRPr="00F11016">
        <w:rPr>
          <w:lang w:val="de-DE"/>
        </w:rPr>
        <w:t>cung</w:t>
      </w:r>
      <w:proofErr w:type="spellEnd"/>
      <w:r w:rsidRPr="00F11016">
        <w:rPr>
          <w:lang w:val="de-DE"/>
        </w:rPr>
        <w:t xml:space="preserve"> </w:t>
      </w:r>
      <w:proofErr w:type="spellStart"/>
      <w:r w:rsidRPr="00F11016">
        <w:rPr>
          <w:lang w:val="de-DE"/>
        </w:rPr>
        <w:t>cấp</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qua </w:t>
      </w:r>
      <w:proofErr w:type="spellStart"/>
      <w:r w:rsidRPr="00F11016">
        <w:rPr>
          <w:lang w:val="de-DE"/>
        </w:rPr>
        <w:t>các</w:t>
      </w:r>
      <w:proofErr w:type="spellEnd"/>
      <w:r w:rsidRPr="00F11016">
        <w:rPr>
          <w:lang w:val="de-DE"/>
        </w:rPr>
        <w:t xml:space="preserve"> </w:t>
      </w:r>
      <w:proofErr w:type="spellStart"/>
      <w:r w:rsidRPr="00F11016">
        <w:rPr>
          <w:lang w:val="de-DE"/>
        </w:rPr>
        <w:t>thụ</w:t>
      </w:r>
      <w:proofErr w:type="spellEnd"/>
      <w:r w:rsidRPr="00F11016">
        <w:rPr>
          <w:lang w:val="de-DE"/>
        </w:rPr>
        <w:t xml:space="preserve"> </w:t>
      </w:r>
      <w:proofErr w:type="spellStart"/>
      <w:r w:rsidRPr="00F11016">
        <w:rPr>
          <w:lang w:val="de-DE"/>
        </w:rPr>
        <w:t>thể</w:t>
      </w:r>
      <w:proofErr w:type="spellEnd"/>
      <w:r w:rsidRPr="00F11016">
        <w:rPr>
          <w:lang w:val="de-DE"/>
        </w:rPr>
        <w:t xml:space="preserve"> sau: </w:t>
      </w:r>
      <w:proofErr w:type="spellStart"/>
      <w:r w:rsidRPr="00F11016">
        <w:rPr>
          <w:lang w:val="de-DE"/>
        </w:rPr>
        <w:t>Thụ</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học</w:t>
      </w:r>
      <w:proofErr w:type="spellEnd"/>
      <w:r w:rsidRPr="00F11016">
        <w:rPr>
          <w:lang w:val="de-DE"/>
        </w:rPr>
        <w:t xml:space="preserve"> (Mechanorezeptoren):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căng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rung</w:t>
      </w:r>
      <w:proofErr w:type="spellEnd"/>
      <w:r w:rsidRPr="00F11016">
        <w:rPr>
          <w:lang w:val="de-DE"/>
        </w:rPr>
        <w:t xml:space="preserve">; </w:t>
      </w:r>
      <w:proofErr w:type="spellStart"/>
      <w:r w:rsidRPr="00F11016">
        <w:rPr>
          <w:lang w:val="de-DE"/>
        </w:rPr>
        <w:t>Thụ</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nhiệt</w:t>
      </w:r>
      <w:proofErr w:type="spellEnd"/>
      <w:r w:rsidRPr="00F11016">
        <w:rPr>
          <w:lang w:val="de-DE"/>
        </w:rPr>
        <w:t xml:space="preserve"> (Thermorezeptoren): </w:t>
      </w:r>
      <w:proofErr w:type="spellStart"/>
      <w:r w:rsidRPr="00F11016">
        <w:rPr>
          <w:lang w:val="de-DE"/>
        </w:rPr>
        <w:t>nhiệt</w:t>
      </w:r>
      <w:proofErr w:type="spellEnd"/>
      <w:r w:rsidRPr="00F11016">
        <w:rPr>
          <w:lang w:val="de-DE"/>
        </w:rPr>
        <w:t xml:space="preserve"> </w:t>
      </w:r>
      <w:proofErr w:type="spellStart"/>
      <w:r w:rsidRPr="00F11016">
        <w:rPr>
          <w:lang w:val="de-DE"/>
        </w:rPr>
        <w:t>độ</w:t>
      </w:r>
      <w:proofErr w:type="spellEnd"/>
      <w:r w:rsidRPr="00F11016">
        <w:rPr>
          <w:lang w:val="de-DE"/>
        </w:rPr>
        <w:t xml:space="preserve">; </w:t>
      </w:r>
      <w:proofErr w:type="spellStart"/>
      <w:r w:rsidRPr="00F11016">
        <w:rPr>
          <w:lang w:val="de-DE"/>
        </w:rPr>
        <w:t>Thụ</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hóa</w:t>
      </w:r>
      <w:proofErr w:type="spellEnd"/>
      <w:r w:rsidRPr="00F11016">
        <w:rPr>
          <w:lang w:val="de-DE"/>
        </w:rPr>
        <w:t xml:space="preserve"> </w:t>
      </w:r>
      <w:proofErr w:type="spellStart"/>
      <w:r w:rsidRPr="00F11016">
        <w:rPr>
          <w:lang w:val="de-DE"/>
        </w:rPr>
        <w:t>học</w:t>
      </w:r>
      <w:proofErr w:type="spellEnd"/>
      <w:r w:rsidRPr="00F11016">
        <w:rPr>
          <w:lang w:val="de-DE"/>
        </w:rPr>
        <w:t xml:space="preserve"> (Chemorezeptoren):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hóa</w:t>
      </w:r>
      <w:proofErr w:type="spellEnd"/>
      <w:r w:rsidRPr="00F11016">
        <w:rPr>
          <w:lang w:val="de-DE"/>
        </w:rPr>
        <w:t xml:space="preserve"> </w:t>
      </w:r>
      <w:proofErr w:type="spellStart"/>
      <w:r w:rsidRPr="00F11016">
        <w:rPr>
          <w:lang w:val="de-DE"/>
        </w:rPr>
        <w:t>học</w:t>
      </w:r>
      <w:proofErr w:type="spellEnd"/>
      <w:r w:rsidRPr="00F11016">
        <w:rPr>
          <w:lang w:val="de-DE"/>
        </w:rPr>
        <w:t xml:space="preserve">; </w:t>
      </w:r>
      <w:proofErr w:type="spellStart"/>
      <w:r w:rsidRPr="00F11016">
        <w:rPr>
          <w:lang w:val="de-DE"/>
        </w:rPr>
        <w:t>Thụ</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đau</w:t>
      </w:r>
      <w:proofErr w:type="spellEnd"/>
      <w:r w:rsidRPr="00F11016">
        <w:rPr>
          <w:lang w:val="de-DE"/>
        </w:rPr>
        <w:t xml:space="preserve"> (Nozizeptoren): </w:t>
      </w:r>
      <w:proofErr w:type="spellStart"/>
      <w:r w:rsidRPr="00F11016">
        <w:rPr>
          <w:lang w:val="de-DE"/>
        </w:rPr>
        <w:t>đau</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do </w:t>
      </w:r>
      <w:proofErr w:type="spellStart"/>
      <w:r w:rsidRPr="00F11016">
        <w:rPr>
          <w:lang w:val="de-DE"/>
        </w:rPr>
        <w:t>phá</w:t>
      </w:r>
      <w:proofErr w:type="spellEnd"/>
      <w:r w:rsidRPr="00F11016">
        <w:rPr>
          <w:lang w:val="de-DE"/>
        </w:rPr>
        <w:t xml:space="preserve"> </w:t>
      </w:r>
      <w:proofErr w:type="spellStart"/>
      <w:r w:rsidRPr="00F11016">
        <w:rPr>
          <w:lang w:val="de-DE"/>
        </w:rPr>
        <w:t>hủy</w:t>
      </w:r>
      <w:proofErr w:type="spellEnd"/>
      <w:r w:rsidRPr="00F11016">
        <w:rPr>
          <w:lang w:val="de-DE"/>
        </w:rPr>
        <w:t xml:space="preserve"> </w:t>
      </w:r>
      <w:proofErr w:type="spellStart"/>
      <w:r w:rsidRPr="00F11016">
        <w:rPr>
          <w:lang w:val="de-DE"/>
        </w:rPr>
        <w:t>mô</w:t>
      </w:r>
      <w:proofErr w:type="spellEnd"/>
    </w:p>
    <w:p w14:paraId="6634B200" w14:textId="77777777" w:rsidR="00FE3612" w:rsidRPr="00F11016" w:rsidRDefault="00000000">
      <w:pPr>
        <w:pStyle w:val="ListBullet"/>
        <w:spacing w:after="60"/>
        <w:rPr>
          <w:lang w:val="de-DE"/>
        </w:rPr>
      </w:pPr>
      <w:proofErr w:type="spellStart"/>
      <w:r w:rsidRPr="00F11016">
        <w:rPr>
          <w:lang w:val="de-DE"/>
        </w:rPr>
        <w:t>Sợi</w:t>
      </w:r>
      <w:proofErr w:type="spellEnd"/>
      <w:r w:rsidRPr="00F11016">
        <w:rPr>
          <w:lang w:val="de-DE"/>
        </w:rPr>
        <w:t xml:space="preserve"> </w:t>
      </w:r>
      <w:proofErr w:type="spellStart"/>
      <w:r w:rsidRPr="00F11016">
        <w:rPr>
          <w:lang w:val="de-DE"/>
        </w:rPr>
        <w:t>tự</w:t>
      </w:r>
      <w:proofErr w:type="spellEnd"/>
      <w:r w:rsidRPr="00F11016">
        <w:rPr>
          <w:lang w:val="de-DE"/>
        </w:rPr>
        <w:t xml:space="preserve"> </w:t>
      </w:r>
      <w:proofErr w:type="spellStart"/>
      <w:r w:rsidRPr="00F11016">
        <w:rPr>
          <w:lang w:val="de-DE"/>
        </w:rPr>
        <w:t>chủ</w:t>
      </w:r>
      <w:proofErr w:type="spellEnd"/>
      <w:r w:rsidRPr="00F11016">
        <w:rPr>
          <w:lang w:val="de-DE"/>
        </w:rPr>
        <w:t>/</w:t>
      </w:r>
      <w:proofErr w:type="spellStart"/>
      <w:r w:rsidRPr="00F11016">
        <w:rPr>
          <w:lang w:val="de-DE"/>
        </w:rPr>
        <w:t>thực</w:t>
      </w:r>
      <w:proofErr w:type="spellEnd"/>
      <w:r w:rsidRPr="00F11016">
        <w:rPr>
          <w:lang w:val="de-DE"/>
        </w:rPr>
        <w:t xml:space="preserve"> </w:t>
      </w:r>
      <w:proofErr w:type="spellStart"/>
      <w:r w:rsidRPr="00F11016">
        <w:rPr>
          <w:lang w:val="de-DE"/>
        </w:rPr>
        <w:t>vật</w:t>
      </w:r>
      <w:proofErr w:type="spellEnd"/>
      <w:r w:rsidRPr="00F11016">
        <w:rPr>
          <w:lang w:val="de-DE"/>
        </w:rPr>
        <w:t xml:space="preserve"> (autonome Fasern): </w:t>
      </w:r>
      <w:proofErr w:type="spellStart"/>
      <w:r w:rsidRPr="00F11016">
        <w:rPr>
          <w:lang w:val="de-DE"/>
        </w:rPr>
        <w:t>cho</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quá</w:t>
      </w:r>
      <w:proofErr w:type="spellEnd"/>
      <w:r w:rsidRPr="00F11016">
        <w:rPr>
          <w:lang w:val="de-DE"/>
        </w:rPr>
        <w:t xml:space="preserve"> </w:t>
      </w:r>
      <w:proofErr w:type="spellStart"/>
      <w:r w:rsidRPr="00F11016">
        <w:rPr>
          <w:lang w:val="de-DE"/>
        </w:rPr>
        <w:t>trình</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điều</w:t>
      </w:r>
      <w:proofErr w:type="spellEnd"/>
      <w:r w:rsidRPr="00F11016">
        <w:rPr>
          <w:lang w:val="de-DE"/>
        </w:rPr>
        <w:t xml:space="preserve"> </w:t>
      </w:r>
      <w:proofErr w:type="spellStart"/>
      <w:r w:rsidRPr="00F11016">
        <w:rPr>
          <w:lang w:val="de-DE"/>
        </w:rPr>
        <w:t>khiển</w:t>
      </w:r>
      <w:proofErr w:type="spellEnd"/>
      <w:r w:rsidRPr="00F11016">
        <w:rPr>
          <w:lang w:val="de-DE"/>
        </w:rPr>
        <w:t xml:space="preserve"> </w:t>
      </w:r>
      <w:proofErr w:type="spellStart"/>
      <w:r w:rsidRPr="00F11016">
        <w:rPr>
          <w:lang w:val="de-DE"/>
        </w:rPr>
        <w:t>có</w:t>
      </w:r>
      <w:proofErr w:type="spellEnd"/>
      <w:r w:rsidRPr="00F11016">
        <w:rPr>
          <w:lang w:val="de-DE"/>
        </w:rPr>
        <w:t xml:space="preserve"> ý </w:t>
      </w:r>
      <w:proofErr w:type="spellStart"/>
      <w:r w:rsidRPr="00F11016">
        <w:rPr>
          <w:lang w:val="de-DE"/>
        </w:rPr>
        <w:t>thức</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tiêu</w:t>
      </w:r>
      <w:proofErr w:type="spellEnd"/>
      <w:r w:rsidRPr="00F11016">
        <w:rPr>
          <w:lang w:val="de-DE"/>
        </w:rPr>
        <w:t xml:space="preserve"> </w:t>
      </w:r>
      <w:proofErr w:type="spellStart"/>
      <w:r w:rsidRPr="00F11016">
        <w:rPr>
          <w:lang w:val="de-DE"/>
        </w:rPr>
        <w:t>hóa</w:t>
      </w:r>
      <w:proofErr w:type="spellEnd"/>
      <w:r w:rsidRPr="00F11016">
        <w:rPr>
          <w:lang w:val="de-DE"/>
        </w:rPr>
        <w:t xml:space="preserve">, </w:t>
      </w:r>
      <w:proofErr w:type="spellStart"/>
      <w:r w:rsidRPr="00F11016">
        <w:rPr>
          <w:lang w:val="de-DE"/>
        </w:rPr>
        <w:t>đổ</w:t>
      </w:r>
      <w:proofErr w:type="spellEnd"/>
      <w:r w:rsidRPr="00F11016">
        <w:rPr>
          <w:lang w:val="de-DE"/>
        </w:rPr>
        <w:t xml:space="preserve"> </w:t>
      </w:r>
      <w:proofErr w:type="spellStart"/>
      <w:r w:rsidRPr="00F11016">
        <w:rPr>
          <w:lang w:val="de-DE"/>
        </w:rPr>
        <w:t>mồ</w:t>
      </w:r>
      <w:proofErr w:type="spellEnd"/>
      <w:r w:rsidRPr="00F11016">
        <w:rPr>
          <w:lang w:val="de-DE"/>
        </w:rPr>
        <w:t xml:space="preserve"> </w:t>
      </w:r>
      <w:proofErr w:type="spellStart"/>
      <w:r w:rsidRPr="00F11016">
        <w:rPr>
          <w:lang w:val="de-DE"/>
        </w:rPr>
        <w:t>hôi</w:t>
      </w:r>
      <w:proofErr w:type="spellEnd"/>
      <w:r w:rsidRPr="00F11016">
        <w:rPr>
          <w:lang w:val="de-DE"/>
        </w:rPr>
        <w:t xml:space="preserve">, </w:t>
      </w:r>
      <w:proofErr w:type="spellStart"/>
      <w:r w:rsidRPr="00F11016">
        <w:rPr>
          <w:lang w:val="de-DE"/>
        </w:rPr>
        <w:t>nhịp</w:t>
      </w:r>
      <w:proofErr w:type="spellEnd"/>
      <w:r w:rsidRPr="00F11016">
        <w:rPr>
          <w:lang w:val="de-DE"/>
        </w:rPr>
        <w:t xml:space="preserve"> tim</w:t>
      </w:r>
    </w:p>
    <w:p w14:paraId="0E9D9E71" w14:textId="77777777" w:rsidR="00FE3612" w:rsidRPr="00F11016" w:rsidRDefault="00000000">
      <w:pPr>
        <w:pStyle w:val="Heading3"/>
        <w:rPr>
          <w:lang w:val="de-DE"/>
        </w:rPr>
      </w:pPr>
      <w:proofErr w:type="gramStart"/>
      <w:r w:rsidRPr="00F11016">
        <w:rPr>
          <w:lang w:val="de-DE"/>
        </w:rPr>
        <w:t xml:space="preserve">2.3.5  </w:t>
      </w:r>
      <w:proofErr w:type="spellStart"/>
      <w:r w:rsidRPr="00F11016">
        <w:rPr>
          <w:lang w:val="de-DE"/>
        </w:rPr>
        <w:t>Các</w:t>
      </w:r>
      <w:proofErr w:type="spellEnd"/>
      <w:proofErr w:type="gram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Truyền</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p>
    <w:p w14:paraId="4FD412DE" w14:textId="77777777" w:rsidR="00FE3612" w:rsidRPr="00F11016" w:rsidRDefault="00000000">
      <w:pPr>
        <w:pStyle w:val="Heading4"/>
        <w:rPr>
          <w:lang w:val="de-DE"/>
        </w:rPr>
      </w:pPr>
      <w:proofErr w:type="gramStart"/>
      <w:r w:rsidRPr="00F11016">
        <w:rPr>
          <w:lang w:val="de-DE"/>
        </w:rPr>
        <w:t xml:space="preserve">2.3.5.1  </w:t>
      </w:r>
      <w:proofErr w:type="spellStart"/>
      <w:r w:rsidRPr="00F11016">
        <w:rPr>
          <w:lang w:val="de-DE"/>
        </w:rPr>
        <w:t>Hệ</w:t>
      </w:r>
      <w:proofErr w:type="spellEnd"/>
      <w:proofErr w:type="gramEnd"/>
      <w:r w:rsidRPr="00F11016">
        <w:rPr>
          <w:lang w:val="de-DE"/>
        </w:rPr>
        <w:t xml:space="preserve"> </w:t>
      </w:r>
      <w:proofErr w:type="spellStart"/>
      <w:r w:rsidRPr="00F11016">
        <w:rPr>
          <w:lang w:val="de-DE"/>
        </w:rPr>
        <w:t>Thống</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Hướng</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w:t>
      </w:r>
    </w:p>
    <w:p w14:paraId="15E4A2DF" w14:textId="77777777" w:rsidR="00FE3612" w:rsidRPr="00F11016" w:rsidRDefault="00000000">
      <w:pPr>
        <w:spacing w:after="100"/>
        <w:rPr>
          <w:lang w:val="de-DE"/>
        </w:rPr>
      </w:pPr>
      <w:proofErr w:type="spellStart"/>
      <w:r w:rsidRPr="00F11016">
        <w:rPr>
          <w:lang w:val="de-DE"/>
        </w:rPr>
        <w:t>Có</w:t>
      </w:r>
      <w:proofErr w:type="spellEnd"/>
      <w:r w:rsidRPr="00F11016">
        <w:rPr>
          <w:lang w:val="de-DE"/>
        </w:rPr>
        <w:t xml:space="preserve"> 3 </w:t>
      </w:r>
      <w:proofErr w:type="spellStart"/>
      <w:r w:rsidRPr="00F11016">
        <w:rPr>
          <w:lang w:val="de-DE"/>
        </w:rPr>
        <w:t>hệ</w:t>
      </w:r>
      <w:proofErr w:type="spellEnd"/>
      <w:r w:rsidRPr="00F11016">
        <w:rPr>
          <w:lang w:val="de-DE"/>
        </w:rPr>
        <w:t xml:space="preserve"> </w:t>
      </w:r>
      <w:proofErr w:type="spellStart"/>
      <w:r w:rsidRPr="00F11016">
        <w:rPr>
          <w:lang w:val="de-DE"/>
        </w:rPr>
        <w:t>thống</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đi</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hướng</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chính</w:t>
      </w:r>
      <w:proofErr w:type="spellEnd"/>
      <w:r w:rsidRPr="00F11016">
        <w:rPr>
          <w:lang w:val="de-DE"/>
        </w:rPr>
        <w:t>:</w:t>
      </w:r>
    </w:p>
    <w:p w14:paraId="7F48FEC7" w14:textId="77777777" w:rsidR="00FE3612" w:rsidRPr="00F11016" w:rsidRDefault="00000000">
      <w:pPr>
        <w:pStyle w:val="ListBullet"/>
        <w:spacing w:after="60"/>
        <w:rPr>
          <w:lang w:val="de-DE"/>
        </w:rPr>
      </w:pPr>
      <w:proofErr w:type="spellStart"/>
      <w:r w:rsidRPr="00F11016">
        <w:rPr>
          <w:lang w:val="de-DE"/>
        </w:rPr>
        <w:t>Đường</w:t>
      </w:r>
      <w:proofErr w:type="spellEnd"/>
      <w:r w:rsidRPr="00F11016">
        <w:rPr>
          <w:lang w:val="de-DE"/>
        </w:rPr>
        <w:t xml:space="preserve"> </w:t>
      </w:r>
      <w:proofErr w:type="spellStart"/>
      <w:r w:rsidRPr="00F11016">
        <w:rPr>
          <w:lang w:val="de-DE"/>
        </w:rPr>
        <w:t>sừng</w:t>
      </w:r>
      <w:proofErr w:type="spellEnd"/>
      <w:r w:rsidRPr="00F11016">
        <w:rPr>
          <w:lang w:val="de-DE"/>
        </w:rPr>
        <w:t xml:space="preserve"> sau (</w:t>
      </w:r>
      <w:proofErr w:type="spellStart"/>
      <w:r w:rsidRPr="00F11016">
        <w:rPr>
          <w:lang w:val="de-DE"/>
        </w:rPr>
        <w:t>Hinterstrangbahn</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truyền</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tinh</w:t>
      </w:r>
      <w:proofErr w:type="spellEnd"/>
      <w:r w:rsidRPr="00F11016">
        <w:rPr>
          <w:lang w:val="de-DE"/>
        </w:rPr>
        <w:t xml:space="preserve"> (</w:t>
      </w:r>
      <w:proofErr w:type="spellStart"/>
      <w:r w:rsidRPr="00F11016">
        <w:rPr>
          <w:lang w:val="de-DE"/>
        </w:rPr>
        <w:t>xúc</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chính</w:t>
      </w:r>
      <w:proofErr w:type="spellEnd"/>
      <w:r w:rsidRPr="00F11016">
        <w:rPr>
          <w:lang w:val="de-DE"/>
        </w:rPr>
        <w:t xml:space="preserve"> </w:t>
      </w:r>
      <w:proofErr w:type="spellStart"/>
      <w:r w:rsidRPr="00F11016">
        <w:rPr>
          <w:lang w:val="de-DE"/>
        </w:rPr>
        <w:t>xác</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sâu</w:t>
      </w:r>
      <w:proofErr w:type="spellEnd"/>
      <w:r w:rsidRPr="00F11016">
        <w:rPr>
          <w:lang w:val="de-DE"/>
        </w:rPr>
        <w:t xml:space="preserve"> ý </w:t>
      </w:r>
      <w:proofErr w:type="spellStart"/>
      <w:r w:rsidRPr="00F11016">
        <w:rPr>
          <w:lang w:val="de-DE"/>
        </w:rPr>
        <w:t>thức</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bản</w:t>
      </w:r>
      <w:proofErr w:type="spellEnd"/>
      <w:r w:rsidRPr="00F11016">
        <w:rPr>
          <w:lang w:val="de-DE"/>
        </w:rPr>
        <w:t xml:space="preserve"> </w:t>
      </w:r>
      <w:proofErr w:type="spellStart"/>
      <w:r w:rsidRPr="00F11016">
        <w:rPr>
          <w:lang w:val="de-DE"/>
        </w:rPr>
        <w:t>thể</w:t>
      </w:r>
      <w:proofErr w:type="spellEnd"/>
      <w:r w:rsidRPr="00F11016">
        <w:rPr>
          <w:lang w:val="de-DE"/>
        </w:rPr>
        <w:t xml:space="preserve"> — propriozeptiv) </w:t>
      </w:r>
      <w:proofErr w:type="spellStart"/>
      <w:r w:rsidRPr="00F11016">
        <w:rPr>
          <w:lang w:val="de-DE"/>
        </w:rPr>
        <w:t>từ</w:t>
      </w:r>
      <w:proofErr w:type="spellEnd"/>
      <w:r w:rsidRPr="00F11016">
        <w:rPr>
          <w:lang w:val="de-DE"/>
        </w:rPr>
        <w:t xml:space="preserve"> </w:t>
      </w:r>
      <w:proofErr w:type="spellStart"/>
      <w:r w:rsidRPr="00F11016">
        <w:rPr>
          <w:lang w:val="de-DE"/>
        </w:rPr>
        <w:t>bên</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thụ</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đồi</w:t>
      </w:r>
      <w:proofErr w:type="spellEnd"/>
      <w:r w:rsidRPr="00F11016">
        <w:rPr>
          <w:lang w:val="de-DE"/>
        </w:rPr>
        <w:t xml:space="preserve"> </w:t>
      </w:r>
      <w:proofErr w:type="spellStart"/>
      <w:r w:rsidRPr="00F11016">
        <w:rPr>
          <w:lang w:val="de-DE"/>
        </w:rPr>
        <w:t>thị</w:t>
      </w:r>
      <w:proofErr w:type="spellEnd"/>
      <w:r w:rsidRPr="00F11016">
        <w:rPr>
          <w:lang w:val="de-DE"/>
        </w:rPr>
        <w:t>.</w:t>
      </w:r>
    </w:p>
    <w:p w14:paraId="2E631A38" w14:textId="77777777" w:rsidR="00FE3612" w:rsidRPr="00F11016" w:rsidRDefault="00000000">
      <w:pPr>
        <w:pStyle w:val="ListBullet"/>
        <w:spacing w:after="60"/>
        <w:rPr>
          <w:lang w:val="de-DE"/>
        </w:rPr>
      </w:pPr>
      <w:proofErr w:type="spellStart"/>
      <w:r w:rsidRPr="00F11016">
        <w:rPr>
          <w:lang w:val="de-DE"/>
        </w:rPr>
        <w:t>Bó</w:t>
      </w:r>
      <w:proofErr w:type="spellEnd"/>
      <w:r w:rsidRPr="00F11016">
        <w:rPr>
          <w:lang w:val="de-DE"/>
        </w:rPr>
        <w:t xml:space="preserve"> </w:t>
      </w:r>
      <w:proofErr w:type="spellStart"/>
      <w:r w:rsidRPr="00F11016">
        <w:rPr>
          <w:lang w:val="de-DE"/>
        </w:rPr>
        <w:t>gai-đồi</w:t>
      </w:r>
      <w:proofErr w:type="spellEnd"/>
      <w:r w:rsidRPr="00F11016">
        <w:rPr>
          <w:lang w:val="de-DE"/>
        </w:rPr>
        <w:t xml:space="preserve"> </w:t>
      </w:r>
      <w:proofErr w:type="spellStart"/>
      <w:r w:rsidRPr="00F11016">
        <w:rPr>
          <w:lang w:val="de-DE"/>
        </w:rPr>
        <w:t>thị</w:t>
      </w:r>
      <w:proofErr w:type="spellEnd"/>
      <w:r w:rsidRPr="00F11016">
        <w:rPr>
          <w:lang w:val="de-DE"/>
        </w:rPr>
        <w:t xml:space="preserve"> (Tractus </w:t>
      </w:r>
      <w:proofErr w:type="spellStart"/>
      <w:r w:rsidRPr="00F11016">
        <w:rPr>
          <w:lang w:val="de-DE"/>
        </w:rPr>
        <w:t>spinothalamicus</w:t>
      </w:r>
      <w:proofErr w:type="spellEnd"/>
      <w:r w:rsidRPr="00F11016">
        <w:rPr>
          <w:lang w:val="de-DE"/>
        </w:rPr>
        <w:t xml:space="preserve"> — </w:t>
      </w:r>
      <w:proofErr w:type="spellStart"/>
      <w:r w:rsidRPr="00F11016">
        <w:rPr>
          <w:lang w:val="de-DE"/>
        </w:rPr>
        <w:t>hệ</w:t>
      </w:r>
      <w:proofErr w:type="spellEnd"/>
      <w:r w:rsidRPr="00F11016">
        <w:rPr>
          <w:lang w:val="de-DE"/>
        </w:rPr>
        <w:t xml:space="preserve"> </w:t>
      </w:r>
      <w:proofErr w:type="spellStart"/>
      <w:r w:rsidRPr="00F11016">
        <w:rPr>
          <w:lang w:val="de-DE"/>
        </w:rPr>
        <w:t>thống</w:t>
      </w:r>
      <w:proofErr w:type="spellEnd"/>
      <w:r w:rsidRPr="00F11016">
        <w:rPr>
          <w:lang w:val="de-DE"/>
        </w:rPr>
        <w:t xml:space="preserve"> </w:t>
      </w:r>
      <w:proofErr w:type="spellStart"/>
      <w:r w:rsidRPr="00F11016">
        <w:rPr>
          <w:lang w:val="de-DE"/>
        </w:rPr>
        <w:t>bên</w:t>
      </w:r>
      <w:proofErr w:type="spellEnd"/>
      <w:r w:rsidRPr="00F11016">
        <w:rPr>
          <w:lang w:val="de-DE"/>
        </w:rPr>
        <w:t xml:space="preserve"> </w:t>
      </w:r>
      <w:proofErr w:type="spellStart"/>
      <w:r w:rsidRPr="00F11016">
        <w:rPr>
          <w:lang w:val="de-DE"/>
        </w:rPr>
        <w:t>trước</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truyền</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thô</w:t>
      </w:r>
      <w:proofErr w:type="spellEnd"/>
      <w:r w:rsidRPr="00F11016">
        <w:rPr>
          <w:lang w:val="de-DE"/>
        </w:rPr>
        <w:t>" (</w:t>
      </w:r>
      <w:proofErr w:type="spellStart"/>
      <w:r w:rsidRPr="00F11016">
        <w:rPr>
          <w:lang w:val="de-DE"/>
        </w:rPr>
        <w:t>bảo</w:t>
      </w:r>
      <w:proofErr w:type="spellEnd"/>
      <w:r w:rsidRPr="00F11016">
        <w:rPr>
          <w:lang w:val="de-DE"/>
        </w:rPr>
        <w:t xml:space="preserve"> </w:t>
      </w:r>
      <w:proofErr w:type="spellStart"/>
      <w:r w:rsidRPr="00F11016">
        <w:rPr>
          <w:lang w:val="de-DE"/>
        </w:rPr>
        <w:t>vệ</w:t>
      </w:r>
      <w:proofErr w:type="spellEnd"/>
      <w:r w:rsidRPr="00F11016">
        <w:rPr>
          <w:lang w:val="de-DE"/>
        </w:rPr>
        <w:t xml:space="preserve"> — protopathisch), </w:t>
      </w:r>
      <w:proofErr w:type="spellStart"/>
      <w:r w:rsidRPr="00F11016">
        <w:rPr>
          <w:lang w:val="de-DE"/>
        </w:rPr>
        <w:t>đau</w:t>
      </w:r>
      <w:proofErr w:type="spellEnd"/>
      <w:r w:rsidRPr="00F11016">
        <w:rPr>
          <w:lang w:val="de-DE"/>
        </w:rPr>
        <w:t xml:space="preserve">,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nhiệt</w:t>
      </w:r>
      <w:proofErr w:type="spellEnd"/>
      <w:r w:rsidRPr="00F11016">
        <w:rPr>
          <w:lang w:val="de-DE"/>
        </w:rPr>
        <w:t xml:space="preserve"> </w:t>
      </w:r>
      <w:proofErr w:type="spellStart"/>
      <w:r w:rsidRPr="00F11016">
        <w:rPr>
          <w:lang w:val="de-DE"/>
        </w:rPr>
        <w:t>độ</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sừng</w:t>
      </w:r>
      <w:proofErr w:type="spellEnd"/>
      <w:r w:rsidRPr="00F11016">
        <w:rPr>
          <w:lang w:val="de-DE"/>
        </w:rPr>
        <w:t xml:space="preserve"> sau </w:t>
      </w:r>
      <w:proofErr w:type="spellStart"/>
      <w:r w:rsidRPr="00F11016">
        <w:rPr>
          <w:lang w:val="de-DE"/>
        </w:rPr>
        <w:t>lên</w:t>
      </w:r>
      <w:proofErr w:type="spellEnd"/>
      <w:r w:rsidRPr="00F11016">
        <w:rPr>
          <w:lang w:val="de-DE"/>
        </w:rPr>
        <w:t xml:space="preserve"> </w:t>
      </w:r>
      <w:proofErr w:type="spellStart"/>
      <w:r w:rsidRPr="00F11016">
        <w:rPr>
          <w:lang w:val="de-DE"/>
        </w:rPr>
        <w:t>đồi</w:t>
      </w:r>
      <w:proofErr w:type="spellEnd"/>
      <w:r w:rsidRPr="00F11016">
        <w:rPr>
          <w:lang w:val="de-DE"/>
        </w:rPr>
        <w:t xml:space="preserve"> </w:t>
      </w:r>
      <w:proofErr w:type="spellStart"/>
      <w:r w:rsidRPr="00F11016">
        <w:rPr>
          <w:lang w:val="de-DE"/>
        </w:rPr>
        <w:t>thị</w:t>
      </w:r>
      <w:proofErr w:type="spellEnd"/>
      <w:r w:rsidRPr="00F11016">
        <w:rPr>
          <w:lang w:val="de-DE"/>
        </w:rPr>
        <w:t>.</w:t>
      </w:r>
    </w:p>
    <w:p w14:paraId="2AF1AED6" w14:textId="77777777" w:rsidR="00FE3612" w:rsidRPr="00F11016" w:rsidRDefault="00000000">
      <w:pPr>
        <w:pStyle w:val="ListBullet"/>
        <w:spacing w:after="60"/>
        <w:rPr>
          <w:lang w:val="de-DE"/>
        </w:rPr>
      </w:pPr>
      <w:proofErr w:type="spellStart"/>
      <w:r w:rsidRPr="00F11016">
        <w:rPr>
          <w:lang w:val="de-DE"/>
        </w:rPr>
        <w:t>Bó</w:t>
      </w:r>
      <w:proofErr w:type="spellEnd"/>
      <w:r w:rsidRPr="00F11016">
        <w:rPr>
          <w:lang w:val="de-DE"/>
        </w:rPr>
        <w:t xml:space="preserve"> </w:t>
      </w:r>
      <w:proofErr w:type="spellStart"/>
      <w:r w:rsidRPr="00F11016">
        <w:rPr>
          <w:lang w:val="de-DE"/>
        </w:rPr>
        <w:t>gai-tiểu</w:t>
      </w:r>
      <w:proofErr w:type="spellEnd"/>
      <w:r w:rsidRPr="00F11016">
        <w:rPr>
          <w:lang w:val="de-DE"/>
        </w:rPr>
        <w:t xml:space="preserve"> </w:t>
      </w:r>
      <w:proofErr w:type="spellStart"/>
      <w:r w:rsidRPr="00F11016">
        <w:rPr>
          <w:lang w:val="de-DE"/>
        </w:rPr>
        <w:t>não</w:t>
      </w:r>
      <w:proofErr w:type="spellEnd"/>
      <w:r w:rsidRPr="00F11016">
        <w:rPr>
          <w:lang w:val="de-DE"/>
        </w:rPr>
        <w:t xml:space="preserve"> (Tractus </w:t>
      </w:r>
      <w:proofErr w:type="spellStart"/>
      <w:r w:rsidRPr="00F11016">
        <w:rPr>
          <w:lang w:val="de-DE"/>
        </w:rPr>
        <w:t>spinocerebellaris</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về</w:t>
      </w:r>
      <w:proofErr w:type="spellEnd"/>
      <w:r w:rsidRPr="00F11016">
        <w:rPr>
          <w:lang w:val="de-DE"/>
        </w:rPr>
        <w:t xml:space="preserve"> </w:t>
      </w:r>
      <w:proofErr w:type="spellStart"/>
      <w:r w:rsidRPr="00F11016">
        <w:rPr>
          <w:lang w:val="de-DE"/>
        </w:rPr>
        <w:t>vị</w:t>
      </w:r>
      <w:proofErr w:type="spellEnd"/>
      <w:r w:rsidRPr="00F11016">
        <w:rPr>
          <w:lang w:val="de-DE"/>
        </w:rPr>
        <w:t xml:space="preserve"> </w:t>
      </w:r>
      <w:proofErr w:type="spellStart"/>
      <w:r w:rsidRPr="00F11016">
        <w:rPr>
          <w:lang w:val="de-DE"/>
        </w:rPr>
        <w:t>trí</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tư</w:t>
      </w:r>
      <w:proofErr w:type="spellEnd"/>
      <w:r w:rsidRPr="00F11016">
        <w:rPr>
          <w:lang w:val="de-DE"/>
        </w:rPr>
        <w:t xml:space="preserve"> </w:t>
      </w:r>
      <w:proofErr w:type="spellStart"/>
      <w:r w:rsidRPr="00F11016">
        <w:rPr>
          <w:lang w:val="de-DE"/>
        </w:rPr>
        <w:t>thế</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gân</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bản</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sừng</w:t>
      </w:r>
      <w:proofErr w:type="spellEnd"/>
      <w:r w:rsidRPr="00F11016">
        <w:rPr>
          <w:lang w:val="de-DE"/>
        </w:rPr>
        <w:t xml:space="preserve"> sau </w:t>
      </w:r>
      <w:proofErr w:type="spellStart"/>
      <w:r w:rsidRPr="00F11016">
        <w:rPr>
          <w:lang w:val="de-DE"/>
        </w:rPr>
        <w:t>lên</w:t>
      </w:r>
      <w:proofErr w:type="spellEnd"/>
      <w:r w:rsidRPr="00F11016">
        <w:rPr>
          <w:lang w:val="de-DE"/>
        </w:rPr>
        <w:t xml:space="preserve"> </w:t>
      </w:r>
      <w:proofErr w:type="spellStart"/>
      <w:r w:rsidRPr="00F11016">
        <w:rPr>
          <w:lang w:val="de-DE"/>
        </w:rPr>
        <w:t>tiểu</w:t>
      </w:r>
      <w:proofErr w:type="spellEnd"/>
      <w:r w:rsidRPr="00F11016">
        <w:rPr>
          <w:lang w:val="de-DE"/>
        </w:rPr>
        <w:t xml:space="preserve"> </w:t>
      </w:r>
      <w:proofErr w:type="spellStart"/>
      <w:r w:rsidRPr="00F11016">
        <w:rPr>
          <w:lang w:val="de-DE"/>
        </w:rPr>
        <w:t>não</w:t>
      </w:r>
      <w:proofErr w:type="spellEnd"/>
      <w:r w:rsidRPr="00F11016">
        <w:rPr>
          <w:lang w:val="de-DE"/>
        </w:rPr>
        <w:t xml:space="preserve"> (Cerebellum).</w:t>
      </w:r>
    </w:p>
    <w:p w14:paraId="14CD0F14" w14:textId="77777777" w:rsidR="00FE3612" w:rsidRPr="00F11016" w:rsidRDefault="00000000">
      <w:pPr>
        <w:spacing w:after="100"/>
        <w:rPr>
          <w:lang w:val="de-DE"/>
        </w:rPr>
      </w:pPr>
      <w:proofErr w:type="spellStart"/>
      <w:r w:rsidRPr="00F11016">
        <w:rPr>
          <w:lang w:val="de-DE"/>
        </w:rPr>
        <w:t>Những</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trọng</w:t>
      </w:r>
      <w:proofErr w:type="spellEnd"/>
      <w:r w:rsidRPr="00F11016">
        <w:rPr>
          <w:lang w:val="de-DE"/>
        </w:rPr>
        <w:t xml:space="preserve"> </w:t>
      </w:r>
      <w:proofErr w:type="spellStart"/>
      <w:r w:rsidRPr="00F11016">
        <w:rPr>
          <w:lang w:val="de-DE"/>
        </w:rPr>
        <w:t>để</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phối</w:t>
      </w:r>
      <w:proofErr w:type="spellEnd"/>
      <w:r w:rsidRPr="00F11016">
        <w:rPr>
          <w:lang w:val="de-DE"/>
        </w:rPr>
        <w:t xml:space="preserve"> </w:t>
      </w:r>
      <w:proofErr w:type="spellStart"/>
      <w:r w:rsidRPr="00F11016">
        <w:rPr>
          <w:lang w:val="de-DE"/>
        </w:rPr>
        <w:t>hợp</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chuỗi</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chủ</w:t>
      </w:r>
      <w:proofErr w:type="spellEnd"/>
      <w:r w:rsidRPr="00F11016">
        <w:rPr>
          <w:lang w:val="de-DE"/>
        </w:rPr>
        <w:t xml:space="preserve"> </w:t>
      </w:r>
      <w:proofErr w:type="spellStart"/>
      <w:r w:rsidRPr="00F11016">
        <w:rPr>
          <w:lang w:val="de-DE"/>
        </w:rPr>
        <w:t>đích</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nhóm</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khác</w:t>
      </w:r>
      <w:proofErr w:type="spellEnd"/>
      <w:r w:rsidRPr="00F11016">
        <w:rPr>
          <w:lang w:val="de-DE"/>
        </w:rPr>
        <w:t xml:space="preserve"> </w:t>
      </w:r>
      <w:proofErr w:type="spellStart"/>
      <w:r w:rsidRPr="00F11016">
        <w:rPr>
          <w:lang w:val="de-DE"/>
        </w:rPr>
        <w:t>nhau</w:t>
      </w:r>
      <w:proofErr w:type="spellEnd"/>
      <w:r w:rsidRPr="00F11016">
        <w:rPr>
          <w:lang w:val="de-DE"/>
        </w:rPr>
        <w:t>.</w:t>
      </w:r>
    </w:p>
    <w:p w14:paraId="19C822BF" w14:textId="77777777" w:rsidR="00FE3612" w:rsidRPr="00F11016" w:rsidRDefault="00000000">
      <w:pPr>
        <w:pStyle w:val="Heading4"/>
        <w:rPr>
          <w:lang w:val="de-DE"/>
        </w:rPr>
      </w:pPr>
      <w:proofErr w:type="gramStart"/>
      <w:r w:rsidRPr="00F11016">
        <w:rPr>
          <w:lang w:val="de-DE"/>
        </w:rPr>
        <w:t xml:space="preserve">2.3.5.2  </w:t>
      </w:r>
      <w:proofErr w:type="spellStart"/>
      <w:r w:rsidRPr="00F11016">
        <w:rPr>
          <w:lang w:val="de-DE"/>
        </w:rPr>
        <w:t>Hệ</w:t>
      </w:r>
      <w:proofErr w:type="spellEnd"/>
      <w:proofErr w:type="gramEnd"/>
      <w:r w:rsidRPr="00F11016">
        <w:rPr>
          <w:lang w:val="de-DE"/>
        </w:rPr>
        <w:t xml:space="preserve"> </w:t>
      </w:r>
      <w:proofErr w:type="spellStart"/>
      <w:r w:rsidRPr="00F11016">
        <w:rPr>
          <w:lang w:val="de-DE"/>
        </w:rPr>
        <w:t>Thống</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Dẫn</w:t>
      </w:r>
      <w:proofErr w:type="spellEnd"/>
      <w:r w:rsidRPr="00F11016">
        <w:rPr>
          <w:lang w:val="de-DE"/>
        </w:rPr>
        <w:t xml:space="preserve"> Ly </w:t>
      </w:r>
      <w:proofErr w:type="spellStart"/>
      <w:r w:rsidRPr="00F11016">
        <w:rPr>
          <w:lang w:val="de-DE"/>
        </w:rPr>
        <w:t>Tâm</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w:t>
      </w:r>
    </w:p>
    <w:p w14:paraId="2DE9C0DF" w14:textId="77777777" w:rsidR="00FE3612" w:rsidRPr="00F11016" w:rsidRDefault="00000000">
      <w:pPr>
        <w:pStyle w:val="ListBullet"/>
        <w:spacing w:after="60"/>
        <w:rPr>
          <w:lang w:val="de-DE"/>
        </w:rPr>
      </w:pPr>
      <w:proofErr w:type="spellStart"/>
      <w:r w:rsidRPr="00F11016">
        <w:rPr>
          <w:lang w:val="de-DE"/>
        </w:rPr>
        <w:t>Bó</w:t>
      </w:r>
      <w:proofErr w:type="spellEnd"/>
      <w:r w:rsidRPr="00F11016">
        <w:rPr>
          <w:lang w:val="de-DE"/>
        </w:rPr>
        <w:t xml:space="preserve"> </w:t>
      </w:r>
      <w:proofErr w:type="spellStart"/>
      <w:r w:rsidRPr="00F11016">
        <w:rPr>
          <w:lang w:val="de-DE"/>
        </w:rPr>
        <w:t>tháp</w:t>
      </w:r>
      <w:proofErr w:type="spellEnd"/>
      <w:r w:rsidRPr="00F11016">
        <w:rPr>
          <w:lang w:val="de-DE"/>
        </w:rPr>
        <w:t xml:space="preserve"> (Pyramidenbahn — Tractus </w:t>
      </w:r>
      <w:proofErr w:type="spellStart"/>
      <w:r w:rsidRPr="00F11016">
        <w:rPr>
          <w:lang w:val="de-DE"/>
        </w:rPr>
        <w:t>corticospinalis</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trực</w:t>
      </w:r>
      <w:proofErr w:type="spellEnd"/>
      <w:r w:rsidRPr="00F11016">
        <w:rPr>
          <w:lang w:val="de-DE"/>
        </w:rPr>
        <w:t xml:space="preserve"> </w:t>
      </w:r>
      <w:proofErr w:type="spellStart"/>
      <w:r w:rsidRPr="00F11016">
        <w:rPr>
          <w:lang w:val="de-DE"/>
        </w:rPr>
        <w:t>tiếp</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vỏ</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sừng</w:t>
      </w:r>
      <w:proofErr w:type="spellEnd"/>
      <w:r w:rsidRPr="00F11016">
        <w:rPr>
          <w:lang w:val="de-DE"/>
        </w:rPr>
        <w:t xml:space="preserve"> </w:t>
      </w:r>
      <w:proofErr w:type="spellStart"/>
      <w:r w:rsidRPr="00F11016">
        <w:rPr>
          <w:lang w:val="de-DE"/>
        </w:rPr>
        <w:t>trước</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w:t>
      </w:r>
    </w:p>
    <w:p w14:paraId="7B98E96C" w14:textId="77777777" w:rsidR="00FE3612" w:rsidRPr="00F11016" w:rsidRDefault="00000000">
      <w:pPr>
        <w:pStyle w:val="ListBullet"/>
        <w:spacing w:after="60"/>
        <w:rPr>
          <w:lang w:val="de-DE"/>
        </w:rPr>
      </w:pPr>
      <w:proofErr w:type="spellStart"/>
      <w:r w:rsidRPr="00F11016">
        <w:rPr>
          <w:lang w:val="de-DE"/>
        </w:rPr>
        <w:lastRenderedPageBreak/>
        <w:t>Các</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ngoài</w:t>
      </w:r>
      <w:proofErr w:type="spellEnd"/>
      <w:r w:rsidRPr="00F11016">
        <w:rPr>
          <w:lang w:val="de-DE"/>
        </w:rPr>
        <w:t xml:space="preserve"> </w:t>
      </w:r>
      <w:proofErr w:type="spellStart"/>
      <w:r w:rsidRPr="00F11016">
        <w:rPr>
          <w:lang w:val="de-DE"/>
        </w:rPr>
        <w:t>tháp</w:t>
      </w:r>
      <w:proofErr w:type="spellEnd"/>
      <w:r w:rsidRPr="00F11016">
        <w:rPr>
          <w:lang w:val="de-DE"/>
        </w:rPr>
        <w:t xml:space="preserve"> (Extrapyramidale Bahnen): </w:t>
      </w:r>
      <w:proofErr w:type="spellStart"/>
      <w:r w:rsidRPr="00F11016">
        <w:rPr>
          <w:lang w:val="de-DE"/>
        </w:rPr>
        <w:t>tất</w:t>
      </w:r>
      <w:proofErr w:type="spellEnd"/>
      <w:r w:rsidRPr="00F11016">
        <w:rPr>
          <w:lang w:val="de-DE"/>
        </w:rPr>
        <w:t xml:space="preserve"> </w:t>
      </w:r>
      <w:proofErr w:type="spellStart"/>
      <w:r w:rsidRPr="00F11016">
        <w:rPr>
          <w:lang w:val="de-DE"/>
        </w:rPr>
        <w:t>cả</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thuộc</w:t>
      </w:r>
      <w:proofErr w:type="spellEnd"/>
      <w:r w:rsidRPr="00F11016">
        <w:rPr>
          <w:lang w:val="de-DE"/>
        </w:rPr>
        <w:t xml:space="preserve"> </w:t>
      </w:r>
      <w:proofErr w:type="spellStart"/>
      <w:r w:rsidRPr="00F11016">
        <w:rPr>
          <w:lang w:val="de-DE"/>
        </w:rPr>
        <w:t>bó</w:t>
      </w:r>
      <w:proofErr w:type="spellEnd"/>
      <w:r w:rsidRPr="00F11016">
        <w:rPr>
          <w:lang w:val="de-DE"/>
        </w:rPr>
        <w:t xml:space="preserve"> </w:t>
      </w:r>
      <w:proofErr w:type="spellStart"/>
      <w:r w:rsidRPr="00F11016">
        <w:rPr>
          <w:lang w:val="de-DE"/>
        </w:rPr>
        <w:t>tháp</w:t>
      </w:r>
      <w:proofErr w:type="spellEnd"/>
      <w:r w:rsidRPr="00F11016">
        <w:rPr>
          <w:lang w:val="de-DE"/>
        </w:rPr>
        <w:t xml:space="preserve">; </w:t>
      </w:r>
      <w:proofErr w:type="spellStart"/>
      <w:r w:rsidRPr="00F11016">
        <w:rPr>
          <w:lang w:val="de-DE"/>
        </w:rPr>
        <w:t>chúng</w:t>
      </w:r>
      <w:proofErr w:type="spellEnd"/>
      <w:r w:rsidRPr="00F11016">
        <w:rPr>
          <w:lang w:val="de-DE"/>
        </w:rPr>
        <w:t xml:space="preserve"> </w:t>
      </w:r>
      <w:proofErr w:type="spellStart"/>
      <w:r w:rsidRPr="00F11016">
        <w:rPr>
          <w:lang w:val="de-DE"/>
        </w:rPr>
        <w:t>cũng</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sừng</w:t>
      </w:r>
      <w:proofErr w:type="spellEnd"/>
      <w:r w:rsidRPr="00F11016">
        <w:rPr>
          <w:lang w:val="de-DE"/>
        </w:rPr>
        <w:t xml:space="preserve"> </w:t>
      </w:r>
      <w:proofErr w:type="spellStart"/>
      <w:r w:rsidRPr="00F11016">
        <w:rPr>
          <w:lang w:val="de-DE"/>
        </w:rPr>
        <w:t>trước</w:t>
      </w:r>
      <w:proofErr w:type="spellEnd"/>
    </w:p>
    <w:p w14:paraId="343FE034" w14:textId="77777777" w:rsidR="00FE3612" w:rsidRPr="00F11016" w:rsidRDefault="00000000">
      <w:pPr>
        <w:pStyle w:val="Heading4"/>
        <w:rPr>
          <w:lang w:val="de-DE"/>
        </w:rPr>
      </w:pPr>
      <w:proofErr w:type="gramStart"/>
      <w:r w:rsidRPr="00F11016">
        <w:rPr>
          <w:lang w:val="de-DE"/>
        </w:rPr>
        <w:t xml:space="preserve">2.3.5.3  </w:t>
      </w:r>
      <w:proofErr w:type="spellStart"/>
      <w:r w:rsidRPr="00F11016">
        <w:rPr>
          <w:lang w:val="de-DE"/>
        </w:rPr>
        <w:t>Phức</w:t>
      </w:r>
      <w:proofErr w:type="spellEnd"/>
      <w:proofErr w:type="gramEnd"/>
      <w:r w:rsidRPr="00F11016">
        <w:rPr>
          <w:lang w:val="de-DE"/>
        </w:rPr>
        <w:t xml:space="preserve"> </w:t>
      </w:r>
      <w:proofErr w:type="spellStart"/>
      <w:r w:rsidRPr="00F11016">
        <w:rPr>
          <w:lang w:val="de-DE"/>
        </w:rPr>
        <w:t>Hợp</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Đoạn</w:t>
      </w:r>
      <w:proofErr w:type="spellEnd"/>
    </w:p>
    <w:p w14:paraId="1188EA0F" w14:textId="77777777" w:rsidR="00FE3612" w:rsidRPr="00F11016" w:rsidRDefault="00000000">
      <w:pPr>
        <w:spacing w:after="100"/>
        <w:rPr>
          <w:lang w:val="de-DE"/>
        </w:rPr>
      </w:pPr>
      <w:proofErr w:type="spellStart"/>
      <w:r w:rsidRPr="00F11016">
        <w:rPr>
          <w:lang w:val="de-DE"/>
        </w:rPr>
        <w:t>Một</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cũng</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quản</w:t>
      </w:r>
      <w:proofErr w:type="spellEnd"/>
      <w:r w:rsidRPr="00F11016">
        <w:rPr>
          <w:lang w:val="de-DE"/>
        </w:rPr>
        <w:t xml:space="preserve"> </w:t>
      </w:r>
      <w:proofErr w:type="spellStart"/>
      <w:r w:rsidRPr="00F11016">
        <w:rPr>
          <w:lang w:val="de-DE"/>
        </w:rPr>
        <w:t>lý</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chia</w:t>
      </w:r>
      <w:proofErr w:type="spellEnd"/>
      <w:r w:rsidRPr="00F11016">
        <w:rPr>
          <w:lang w:val="de-DE"/>
        </w:rPr>
        <w:t xml:space="preserve"> </w:t>
      </w:r>
      <w:proofErr w:type="spellStart"/>
      <w:r w:rsidRPr="00F11016">
        <w:rPr>
          <w:lang w:val="de-DE"/>
        </w:rPr>
        <w:t>thành</w:t>
      </w:r>
      <w:proofErr w:type="spellEnd"/>
      <w:r w:rsidRPr="00F11016">
        <w:rPr>
          <w:lang w:val="de-DE"/>
        </w:rPr>
        <w:t xml:space="preserve"> </w:t>
      </w:r>
      <w:proofErr w:type="spellStart"/>
      <w:r w:rsidRPr="00F11016">
        <w:rPr>
          <w:lang w:val="de-DE"/>
        </w:rPr>
        <w:t>chất</w:t>
      </w:r>
      <w:proofErr w:type="spellEnd"/>
      <w:r w:rsidRPr="00F11016">
        <w:rPr>
          <w:lang w:val="de-DE"/>
        </w:rPr>
        <w:t xml:space="preserve"> </w:t>
      </w:r>
      <w:proofErr w:type="spellStart"/>
      <w:r w:rsidRPr="00F11016">
        <w:rPr>
          <w:lang w:val="de-DE"/>
        </w:rPr>
        <w:t>xám</w:t>
      </w:r>
      <w:proofErr w:type="spellEnd"/>
      <w:r w:rsidRPr="00F11016">
        <w:rPr>
          <w:lang w:val="de-DE"/>
        </w:rPr>
        <w:t xml:space="preserve"> (</w:t>
      </w:r>
      <w:proofErr w:type="spellStart"/>
      <w:r w:rsidRPr="00F11016">
        <w:rPr>
          <w:lang w:val="de-DE"/>
        </w:rPr>
        <w:t>chứa</w:t>
      </w:r>
      <w:proofErr w:type="spellEnd"/>
      <w:r w:rsidRPr="00F11016">
        <w:rPr>
          <w:lang w:val="de-DE"/>
        </w:rPr>
        <w:t xml:space="preserve"> </w:t>
      </w:r>
      <w:proofErr w:type="spellStart"/>
      <w:r w:rsidRPr="00F11016">
        <w:rPr>
          <w:lang w:val="de-DE"/>
        </w:rPr>
        <w:t>thân</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chất</w:t>
      </w:r>
      <w:proofErr w:type="spellEnd"/>
      <w:r w:rsidRPr="00F11016">
        <w:rPr>
          <w:lang w:val="de-DE"/>
        </w:rPr>
        <w:t xml:space="preserve"> </w:t>
      </w:r>
      <w:proofErr w:type="spellStart"/>
      <w:r w:rsidRPr="00F11016">
        <w:rPr>
          <w:lang w:val="de-DE"/>
        </w:rPr>
        <w:t>trắng</w:t>
      </w:r>
      <w:proofErr w:type="spellEnd"/>
      <w:r w:rsidRPr="00F11016">
        <w:rPr>
          <w:lang w:val="de-DE"/>
        </w:rPr>
        <w:t xml:space="preserve"> (</w:t>
      </w:r>
      <w:proofErr w:type="spellStart"/>
      <w:r w:rsidRPr="00F11016">
        <w:rPr>
          <w:lang w:val="de-DE"/>
        </w:rPr>
        <w:t>chứa</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 </w:t>
      </w:r>
      <w:proofErr w:type="spellStart"/>
      <w:r w:rsidRPr="00F11016">
        <w:rPr>
          <w:lang w:val="de-DE"/>
        </w:rPr>
        <w:t>sợi</w:t>
      </w:r>
      <w:proofErr w:type="spellEnd"/>
      <w:r w:rsidRPr="00F11016">
        <w:rPr>
          <w:lang w:val="de-DE"/>
        </w:rPr>
        <w:t xml:space="preserve"> </w:t>
      </w:r>
      <w:proofErr w:type="spellStart"/>
      <w:r w:rsidRPr="00F11016">
        <w:rPr>
          <w:lang w:val="de-DE"/>
        </w:rPr>
        <w:t>trục</w:t>
      </w:r>
      <w:proofErr w:type="spellEnd"/>
      <w:r w:rsidRPr="00F11016">
        <w:rPr>
          <w:lang w:val="de-DE"/>
        </w:rPr>
        <w:t>). "</w:t>
      </w:r>
      <w:proofErr w:type="spellStart"/>
      <w:r w:rsidRPr="00F11016">
        <w:rPr>
          <w:lang w:val="de-DE"/>
        </w:rPr>
        <w:t>Sự</w:t>
      </w:r>
      <w:proofErr w:type="spellEnd"/>
      <w:r w:rsidRPr="00F11016">
        <w:rPr>
          <w:lang w:val="de-DE"/>
        </w:rPr>
        <w:t xml:space="preserve"> </w:t>
      </w:r>
      <w:proofErr w:type="spellStart"/>
      <w:r w:rsidRPr="00F11016">
        <w:rPr>
          <w:lang w:val="de-DE"/>
        </w:rPr>
        <w:t>quản</w:t>
      </w:r>
      <w:proofErr w:type="spellEnd"/>
      <w:r w:rsidRPr="00F11016">
        <w:rPr>
          <w:lang w:val="de-DE"/>
        </w:rPr>
        <w:t xml:space="preserve"> </w:t>
      </w:r>
      <w:proofErr w:type="spellStart"/>
      <w:r w:rsidRPr="00F11016">
        <w:rPr>
          <w:lang w:val="de-DE"/>
        </w:rPr>
        <w:t>lý</w:t>
      </w:r>
      <w:proofErr w:type="spellEnd"/>
      <w:r w:rsidRPr="00F11016">
        <w:rPr>
          <w:lang w:val="de-DE"/>
        </w:rPr>
        <w:t xml:space="preserve">" </w:t>
      </w:r>
      <w:proofErr w:type="spellStart"/>
      <w:r w:rsidRPr="00F11016">
        <w:rPr>
          <w:lang w:val="de-DE"/>
        </w:rPr>
        <w:t>này</w:t>
      </w:r>
      <w:proofErr w:type="spellEnd"/>
      <w:r w:rsidRPr="00F11016">
        <w:rPr>
          <w:lang w:val="de-DE"/>
        </w:rPr>
        <w:t xml:space="preserve"> ở </w:t>
      </w:r>
      <w:proofErr w:type="spellStart"/>
      <w:r w:rsidRPr="00F11016">
        <w:rPr>
          <w:lang w:val="de-DE"/>
        </w:rPr>
        <w:t>sừng</w:t>
      </w:r>
      <w:proofErr w:type="spellEnd"/>
      <w:r w:rsidRPr="00F11016">
        <w:rPr>
          <w:lang w:val="de-DE"/>
        </w:rPr>
        <w:t xml:space="preserve"> sau </w:t>
      </w:r>
      <w:proofErr w:type="spellStart"/>
      <w:r w:rsidRPr="00F11016">
        <w:rPr>
          <w:lang w:val="de-DE"/>
        </w:rPr>
        <w:t>bao</w:t>
      </w:r>
      <w:proofErr w:type="spellEnd"/>
      <w:r w:rsidRPr="00F11016">
        <w:rPr>
          <w:lang w:val="de-DE"/>
        </w:rPr>
        <w:t xml:space="preserve"> </w:t>
      </w:r>
      <w:proofErr w:type="spellStart"/>
      <w:r w:rsidRPr="00F11016">
        <w:rPr>
          <w:lang w:val="de-DE"/>
        </w:rPr>
        <w:t>gồm</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tiếp</w:t>
      </w:r>
      <w:proofErr w:type="spellEnd"/>
      <w:r w:rsidRPr="00F11016">
        <w:rPr>
          <w:lang w:val="de-DE"/>
        </w:rPr>
        <w:t xml:space="preserve"> </w:t>
      </w:r>
      <w:proofErr w:type="spellStart"/>
      <w:r w:rsidRPr="00F11016">
        <w:rPr>
          <w:lang w:val="de-DE"/>
        </w:rPr>
        <w:t>nhận</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xử</w:t>
      </w:r>
      <w:proofErr w:type="spellEnd"/>
      <w:r w:rsidRPr="00F11016">
        <w:rPr>
          <w:lang w:val="de-DE"/>
        </w:rPr>
        <w:t xml:space="preserve"> </w:t>
      </w:r>
      <w:proofErr w:type="spellStart"/>
      <w:r w:rsidRPr="00F11016">
        <w:rPr>
          <w:lang w:val="de-DE"/>
        </w:rPr>
        <w:t>lý</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hướng</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kiểm</w:t>
      </w:r>
      <w:proofErr w:type="spellEnd"/>
      <w:r w:rsidRPr="00F11016">
        <w:rPr>
          <w:lang w:val="de-DE"/>
        </w:rPr>
        <w:t xml:space="preserve"> </w:t>
      </w:r>
      <w:proofErr w:type="spellStart"/>
      <w:r w:rsidRPr="00F11016">
        <w:rPr>
          <w:lang w:val="de-DE"/>
        </w:rPr>
        <w:t>soát</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thực</w:t>
      </w:r>
      <w:proofErr w:type="spellEnd"/>
      <w:r w:rsidRPr="00F11016">
        <w:rPr>
          <w:lang w:val="de-DE"/>
        </w:rPr>
        <w:t xml:space="preserve"> </w:t>
      </w:r>
      <w:proofErr w:type="spellStart"/>
      <w:r w:rsidRPr="00F11016">
        <w:rPr>
          <w:lang w:val="de-DE"/>
        </w:rPr>
        <w:t>vật</w:t>
      </w:r>
      <w:proofErr w:type="spellEnd"/>
      <w:r w:rsidRPr="00F11016">
        <w:rPr>
          <w:lang w:val="de-DE"/>
        </w:rPr>
        <w:t xml:space="preserve"> </w:t>
      </w:r>
      <w:proofErr w:type="spellStart"/>
      <w:r w:rsidRPr="00F11016">
        <w:rPr>
          <w:lang w:val="de-DE"/>
        </w:rPr>
        <w:t>tương</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đó</w:t>
      </w:r>
      <w:proofErr w:type="spellEnd"/>
      <w:r w:rsidRPr="00F11016">
        <w:rPr>
          <w:lang w:val="de-DE"/>
        </w:rPr>
        <w:t>.</w:t>
      </w:r>
    </w:p>
    <w:p w14:paraId="4C87F9A5" w14:textId="77777777" w:rsidR="00FE3612" w:rsidRPr="00F11016" w:rsidRDefault="00000000">
      <w:pPr>
        <w:spacing w:after="100"/>
        <w:rPr>
          <w:lang w:val="de-DE"/>
        </w:rPr>
      </w:pPr>
      <w:proofErr w:type="spellStart"/>
      <w:r w:rsidRPr="00F11016">
        <w:rPr>
          <w:lang w:val="de-DE"/>
        </w:rPr>
        <w:t>Bên</w:t>
      </w:r>
      <w:proofErr w:type="spellEnd"/>
      <w:r w:rsidRPr="00F11016">
        <w:rPr>
          <w:lang w:val="de-DE"/>
        </w:rPr>
        <w:t xml:space="preserve"> </w:t>
      </w:r>
      <w:proofErr w:type="spellStart"/>
      <w:r w:rsidRPr="00F11016">
        <w:rPr>
          <w:lang w:val="de-DE"/>
        </w:rPr>
        <w:t>cạnh</w:t>
      </w:r>
      <w:proofErr w:type="spellEnd"/>
      <w:r w:rsidRPr="00F11016">
        <w:rPr>
          <w:lang w:val="de-DE"/>
        </w:rPr>
        <w:t xml:space="preserve"> </w:t>
      </w:r>
      <w:proofErr w:type="spellStart"/>
      <w:r w:rsidRPr="00F11016">
        <w:rPr>
          <w:lang w:val="de-DE"/>
        </w:rPr>
        <w:t>đó</w:t>
      </w:r>
      <w:proofErr w:type="spellEnd"/>
      <w:r w:rsidRPr="00F11016">
        <w:rPr>
          <w:lang w:val="de-DE"/>
        </w:rPr>
        <w:t xml:space="preserve"> </w:t>
      </w:r>
      <w:proofErr w:type="spellStart"/>
      <w:r w:rsidRPr="00F11016">
        <w:rPr>
          <w:lang w:val="de-DE"/>
        </w:rPr>
        <w:t>còn</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những</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rất</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trọng</w:t>
      </w:r>
      <w:proofErr w:type="spellEnd"/>
      <w:r w:rsidRPr="00F11016">
        <w:rPr>
          <w:lang w:val="de-DE"/>
        </w:rPr>
        <w:t xml:space="preserve"> </w:t>
      </w:r>
      <w:proofErr w:type="spellStart"/>
      <w:r w:rsidRPr="00F11016">
        <w:rPr>
          <w:lang w:val="de-DE"/>
        </w:rPr>
        <w:t>đòi</w:t>
      </w:r>
      <w:proofErr w:type="spellEnd"/>
      <w:r w:rsidRPr="00F11016">
        <w:rPr>
          <w:lang w:val="de-DE"/>
        </w:rPr>
        <w:t xml:space="preserve"> </w:t>
      </w:r>
      <w:proofErr w:type="spellStart"/>
      <w:r w:rsidRPr="00F11016">
        <w:rPr>
          <w:lang w:val="de-DE"/>
        </w:rPr>
        <w:t>hỏi</w:t>
      </w:r>
      <w:proofErr w:type="spellEnd"/>
      <w:r w:rsidRPr="00F11016">
        <w:rPr>
          <w:lang w:val="de-DE"/>
        </w:rPr>
        <w:t xml:space="preserve"> </w:t>
      </w:r>
      <w:proofErr w:type="spellStart"/>
      <w:r w:rsidRPr="00F11016">
        <w:rPr>
          <w:lang w:val="de-DE"/>
        </w:rPr>
        <w:t>phải</w:t>
      </w:r>
      <w:proofErr w:type="spellEnd"/>
      <w:r w:rsidRPr="00F11016">
        <w:rPr>
          <w:lang w:val="de-DE"/>
        </w:rPr>
        <w:t xml:space="preserve"> </w:t>
      </w:r>
      <w:proofErr w:type="spellStart"/>
      <w:r w:rsidRPr="00F11016">
        <w:rPr>
          <w:lang w:val="de-DE"/>
        </w:rPr>
        <w:t>hành</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nhanh</w:t>
      </w:r>
      <w:proofErr w:type="spellEnd"/>
      <w:r w:rsidRPr="00F11016">
        <w:rPr>
          <w:lang w:val="de-DE"/>
        </w:rPr>
        <w:t xml:space="preserve"> </w:t>
      </w:r>
      <w:proofErr w:type="spellStart"/>
      <w:r w:rsidRPr="00F11016">
        <w:rPr>
          <w:lang w:val="de-DE"/>
        </w:rPr>
        <w:t>chóng</w:t>
      </w:r>
      <w:proofErr w:type="spellEnd"/>
      <w:r w:rsidRPr="00F11016">
        <w:rPr>
          <w:lang w:val="de-DE"/>
        </w:rPr>
        <w:t xml:space="preserve"> </w:t>
      </w:r>
      <w:proofErr w:type="spellStart"/>
      <w:r w:rsidRPr="00F11016">
        <w:rPr>
          <w:lang w:val="de-DE"/>
        </w:rPr>
        <w:t>để</w:t>
      </w:r>
      <w:proofErr w:type="spellEnd"/>
      <w:r w:rsidRPr="00F11016">
        <w:rPr>
          <w:lang w:val="de-DE"/>
        </w:rPr>
        <w:t xml:space="preserve"> </w:t>
      </w:r>
      <w:proofErr w:type="spellStart"/>
      <w:r w:rsidRPr="00F11016">
        <w:rPr>
          <w:lang w:val="de-DE"/>
        </w:rPr>
        <w:t>ngăn</w:t>
      </w:r>
      <w:proofErr w:type="spellEnd"/>
      <w:r w:rsidRPr="00F11016">
        <w:rPr>
          <w:lang w:val="de-DE"/>
        </w:rPr>
        <w:t xml:space="preserve"> </w:t>
      </w:r>
      <w:proofErr w:type="spellStart"/>
      <w:r w:rsidRPr="00F11016">
        <w:rPr>
          <w:lang w:val="de-DE"/>
        </w:rPr>
        <w:t>ngừa</w:t>
      </w:r>
      <w:proofErr w:type="spellEnd"/>
      <w:r w:rsidRPr="00F11016">
        <w:rPr>
          <w:lang w:val="de-DE"/>
        </w:rPr>
        <w:t xml:space="preserve"> </w:t>
      </w:r>
      <w:proofErr w:type="spellStart"/>
      <w:r w:rsidRPr="00F11016">
        <w:rPr>
          <w:lang w:val="de-DE"/>
        </w:rPr>
        <w:t>tổn</w:t>
      </w:r>
      <w:proofErr w:type="spellEnd"/>
      <w:r w:rsidRPr="00F11016">
        <w:rPr>
          <w:lang w:val="de-DE"/>
        </w:rPr>
        <w:t xml:space="preserve"> </w:t>
      </w:r>
      <w:proofErr w:type="spellStart"/>
      <w:r w:rsidRPr="00F11016">
        <w:rPr>
          <w:lang w:val="de-DE"/>
        </w:rPr>
        <w:t>thương</w:t>
      </w:r>
      <w:proofErr w:type="spellEnd"/>
      <w:r w:rsidRPr="00F11016">
        <w:rPr>
          <w:lang w:val="de-DE"/>
        </w:rPr>
        <w:t xml:space="preserve">. </w:t>
      </w:r>
      <w:proofErr w:type="spellStart"/>
      <w:r w:rsidRPr="00F11016">
        <w:rPr>
          <w:lang w:val="de-DE"/>
        </w:rPr>
        <w:t>Vì</w:t>
      </w:r>
      <w:proofErr w:type="spellEnd"/>
      <w:r w:rsidRPr="00F11016">
        <w:rPr>
          <w:lang w:val="de-DE"/>
        </w:rPr>
        <w:t xml:space="preserve"> </w:t>
      </w:r>
      <w:proofErr w:type="spellStart"/>
      <w:r w:rsidRPr="00F11016">
        <w:rPr>
          <w:lang w:val="de-DE"/>
        </w:rPr>
        <w:t>mất</w:t>
      </w:r>
      <w:proofErr w:type="spellEnd"/>
      <w:r w:rsidRPr="00F11016">
        <w:rPr>
          <w:lang w:val="de-DE"/>
        </w:rPr>
        <w:t xml:space="preserve"> </w:t>
      </w:r>
      <w:proofErr w:type="spellStart"/>
      <w:r w:rsidRPr="00F11016">
        <w:rPr>
          <w:lang w:val="de-DE"/>
        </w:rPr>
        <w:t>quá</w:t>
      </w:r>
      <w:proofErr w:type="spellEnd"/>
      <w:r w:rsidRPr="00F11016">
        <w:rPr>
          <w:lang w:val="de-DE"/>
        </w:rPr>
        <w:t xml:space="preserve"> </w:t>
      </w:r>
      <w:proofErr w:type="spellStart"/>
      <w:r w:rsidRPr="00F11016">
        <w:rPr>
          <w:lang w:val="de-DE"/>
        </w:rPr>
        <w:t>nhiều</w:t>
      </w:r>
      <w:proofErr w:type="spellEnd"/>
      <w:r w:rsidRPr="00F11016">
        <w:rPr>
          <w:lang w:val="de-DE"/>
        </w:rPr>
        <w:t xml:space="preserve"> </w:t>
      </w:r>
      <w:proofErr w:type="spellStart"/>
      <w:r w:rsidRPr="00F11016">
        <w:rPr>
          <w:lang w:val="de-DE"/>
        </w:rPr>
        <w:t>thời</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để</w:t>
      </w:r>
      <w:proofErr w:type="spellEnd"/>
      <w:r w:rsidRPr="00F11016">
        <w:rPr>
          <w:lang w:val="de-DE"/>
        </w:rPr>
        <w:t xml:space="preserve"> </w:t>
      </w:r>
      <w:proofErr w:type="spellStart"/>
      <w:r w:rsidRPr="00F11016">
        <w:rPr>
          <w:lang w:val="de-DE"/>
        </w:rPr>
        <w:t>gửi</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trước</w:t>
      </w:r>
      <w:proofErr w:type="spellEnd"/>
      <w:r w:rsidRPr="00F11016">
        <w:rPr>
          <w:lang w:val="de-DE"/>
        </w:rPr>
        <w:t xml:space="preserve"> </w:t>
      </w:r>
      <w:proofErr w:type="spellStart"/>
      <w:r w:rsidRPr="00F11016">
        <w:rPr>
          <w:lang w:val="de-DE"/>
        </w:rPr>
        <w:t>rồi</w:t>
      </w:r>
      <w:proofErr w:type="spellEnd"/>
      <w:r w:rsidRPr="00F11016">
        <w:rPr>
          <w:lang w:val="de-DE"/>
        </w:rPr>
        <w:t xml:space="preserve"> </w:t>
      </w:r>
      <w:proofErr w:type="spellStart"/>
      <w:r w:rsidRPr="00F11016">
        <w:rPr>
          <w:lang w:val="de-DE"/>
        </w:rPr>
        <w:t>mới</w:t>
      </w:r>
      <w:proofErr w:type="spellEnd"/>
      <w:r w:rsidRPr="00F11016">
        <w:rPr>
          <w:lang w:val="de-DE"/>
        </w:rPr>
        <w:t xml:space="preserve"> </w:t>
      </w:r>
      <w:proofErr w:type="spellStart"/>
      <w:r w:rsidRPr="00F11016">
        <w:rPr>
          <w:lang w:val="de-DE"/>
        </w:rPr>
        <w:t>điều</w:t>
      </w:r>
      <w:proofErr w:type="spellEnd"/>
      <w:r w:rsidRPr="00F11016">
        <w:rPr>
          <w:lang w:val="de-DE"/>
        </w:rPr>
        <w:t xml:space="preserve"> </w:t>
      </w:r>
      <w:proofErr w:type="spellStart"/>
      <w:r w:rsidRPr="00F11016">
        <w:rPr>
          <w:lang w:val="de-DE"/>
        </w:rPr>
        <w:t>phối</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trở</w:t>
      </w:r>
      <w:proofErr w:type="spellEnd"/>
      <w:r w:rsidRPr="00F11016">
        <w:rPr>
          <w:lang w:val="de-DE"/>
        </w:rPr>
        <w:t xml:space="preserve"> </w:t>
      </w:r>
      <w:proofErr w:type="spellStart"/>
      <w:r w:rsidRPr="00F11016">
        <w:rPr>
          <w:lang w:val="de-DE"/>
        </w:rPr>
        <w:t>lại</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đảm</w:t>
      </w:r>
      <w:proofErr w:type="spellEnd"/>
      <w:r w:rsidRPr="00F11016">
        <w:rPr>
          <w:lang w:val="de-DE"/>
        </w:rPr>
        <w:t xml:space="preserve"> </w:t>
      </w:r>
      <w:proofErr w:type="spellStart"/>
      <w:r w:rsidRPr="00F11016">
        <w:rPr>
          <w:lang w:val="de-DE"/>
        </w:rPr>
        <w:t>nhận</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tại</w:t>
      </w:r>
      <w:proofErr w:type="spellEnd"/>
      <w:r w:rsidRPr="00F11016">
        <w:rPr>
          <w:lang w:val="de-DE"/>
        </w:rPr>
        <w:t xml:space="preserve"> </w:t>
      </w:r>
      <w:proofErr w:type="spellStart"/>
      <w:r w:rsidRPr="00F11016">
        <w:rPr>
          <w:lang w:val="de-DE"/>
        </w:rPr>
        <w:t>chỗ</w:t>
      </w:r>
      <w:proofErr w:type="spellEnd"/>
      <w:r w:rsidRPr="00F11016">
        <w:rPr>
          <w:lang w:val="de-DE"/>
        </w:rPr>
        <w:t>.</w:t>
      </w:r>
    </w:p>
    <w:p w14:paraId="178111A0" w14:textId="77777777" w:rsidR="00FE3612" w:rsidRPr="00F11016" w:rsidRDefault="00000000">
      <w:pPr>
        <w:spacing w:after="100"/>
        <w:rPr>
          <w:lang w:val="de-DE"/>
        </w:rPr>
      </w:pPr>
      <w:proofErr w:type="spellStart"/>
      <w:r w:rsidRPr="00F11016">
        <w:rPr>
          <w:lang w:val="de-DE"/>
        </w:rPr>
        <w:t>Điều</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giải</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tại</w:t>
      </w:r>
      <w:proofErr w:type="spellEnd"/>
      <w:r w:rsidRPr="00F11016">
        <w:rPr>
          <w:lang w:val="de-DE"/>
        </w:rPr>
        <w:t xml:space="preserve"> </w:t>
      </w:r>
      <w:proofErr w:type="spellStart"/>
      <w:r w:rsidRPr="00F11016">
        <w:rPr>
          <w:lang w:val="de-DE"/>
        </w:rPr>
        <w:t>sao</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khi</w:t>
      </w:r>
      <w:proofErr w:type="spellEnd"/>
      <w:r w:rsidRPr="00F11016">
        <w:rPr>
          <w:lang w:val="de-DE"/>
        </w:rPr>
        <w:t xml:space="preserve"> </w:t>
      </w:r>
      <w:proofErr w:type="spellStart"/>
      <w:r w:rsidRPr="00F11016">
        <w:rPr>
          <w:lang w:val="de-DE"/>
        </w:rPr>
        <w:t>vùng</w:t>
      </w:r>
      <w:proofErr w:type="spellEnd"/>
      <w:r w:rsidRPr="00F11016">
        <w:rPr>
          <w:lang w:val="de-DE"/>
        </w:rPr>
        <w:t xml:space="preserve"> da </w:t>
      </w:r>
      <w:proofErr w:type="spellStart"/>
      <w:r w:rsidRPr="00F11016">
        <w:rPr>
          <w:lang w:val="de-DE"/>
        </w:rPr>
        <w:t>bị</w:t>
      </w:r>
      <w:proofErr w:type="spellEnd"/>
      <w:r w:rsidRPr="00F11016">
        <w:rPr>
          <w:lang w:val="de-DE"/>
        </w:rPr>
        <w:t xml:space="preserve"> </w:t>
      </w:r>
      <w:proofErr w:type="spellStart"/>
      <w:r w:rsidRPr="00F11016">
        <w:rPr>
          <w:lang w:val="de-DE"/>
        </w:rPr>
        <w:t>thương</w:t>
      </w:r>
      <w:proofErr w:type="spellEnd"/>
      <w:r w:rsidRPr="00F11016">
        <w:rPr>
          <w:lang w:val="de-DE"/>
        </w:rPr>
        <w:t xml:space="preserve"> (</w:t>
      </w:r>
      <w:proofErr w:type="spellStart"/>
      <w:r w:rsidRPr="00F11016">
        <w:rPr>
          <w:lang w:val="de-DE"/>
        </w:rPr>
        <w:t>dermatome</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xung</w:t>
      </w:r>
      <w:proofErr w:type="spellEnd"/>
      <w:r w:rsidRPr="00F11016">
        <w:rPr>
          <w:lang w:val="de-DE"/>
        </w:rPr>
        <w:t xml:space="preserve"> </w:t>
      </w:r>
      <w:proofErr w:type="spellStart"/>
      <w:r w:rsidRPr="00F11016">
        <w:rPr>
          <w:lang w:val="de-DE"/>
        </w:rPr>
        <w:t>quanh</w:t>
      </w:r>
      <w:proofErr w:type="spellEnd"/>
      <w:r w:rsidRPr="00F11016">
        <w:rPr>
          <w:lang w:val="de-DE"/>
        </w:rPr>
        <w:t xml:space="preserve"> </w:t>
      </w:r>
      <w:proofErr w:type="spellStart"/>
      <w:r w:rsidRPr="00F11016">
        <w:rPr>
          <w:lang w:val="de-DE"/>
        </w:rPr>
        <w:t>co</w:t>
      </w:r>
      <w:proofErr w:type="spellEnd"/>
      <w:r w:rsidRPr="00F11016">
        <w:rPr>
          <w:lang w:val="de-DE"/>
        </w:rPr>
        <w:t xml:space="preserve"> </w:t>
      </w:r>
      <w:proofErr w:type="spellStart"/>
      <w:r w:rsidRPr="00F11016">
        <w:rPr>
          <w:lang w:val="de-DE"/>
        </w:rPr>
        <w:t>lại</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máu</w:t>
      </w:r>
      <w:proofErr w:type="spellEnd"/>
      <w:r w:rsidRPr="00F11016">
        <w:rPr>
          <w:lang w:val="de-DE"/>
        </w:rPr>
        <w:t xml:space="preserve"> </w:t>
      </w:r>
      <w:proofErr w:type="spellStart"/>
      <w:r w:rsidRPr="00F11016">
        <w:rPr>
          <w:lang w:val="de-DE"/>
        </w:rPr>
        <w:t>co</w:t>
      </w:r>
      <w:proofErr w:type="spellEnd"/>
      <w:r w:rsidRPr="00F11016">
        <w:rPr>
          <w:lang w:val="de-DE"/>
        </w:rPr>
        <w:t xml:space="preserve"> </w:t>
      </w:r>
      <w:proofErr w:type="spellStart"/>
      <w:r w:rsidRPr="00F11016">
        <w:rPr>
          <w:lang w:val="de-DE"/>
        </w:rPr>
        <w:t>thắt</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nội</w:t>
      </w:r>
      <w:proofErr w:type="spellEnd"/>
      <w:r w:rsidRPr="00F11016">
        <w:rPr>
          <w:lang w:val="de-DE"/>
        </w:rPr>
        <w:t xml:space="preserve"> </w:t>
      </w:r>
      <w:proofErr w:type="spellStart"/>
      <w:r w:rsidRPr="00F11016">
        <w:rPr>
          <w:lang w:val="de-DE"/>
        </w:rPr>
        <w:t>tạng</w:t>
      </w:r>
      <w:proofErr w:type="spellEnd"/>
      <w:r w:rsidRPr="00F11016">
        <w:rPr>
          <w:lang w:val="de-DE"/>
        </w:rPr>
        <w:t xml:space="preserve"> </w:t>
      </w:r>
      <w:proofErr w:type="spellStart"/>
      <w:r w:rsidRPr="00F11016">
        <w:rPr>
          <w:lang w:val="de-DE"/>
        </w:rPr>
        <w:t>liên</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vùng</w:t>
      </w:r>
      <w:proofErr w:type="spellEnd"/>
      <w:r w:rsidRPr="00F11016">
        <w:rPr>
          <w:lang w:val="de-DE"/>
        </w:rPr>
        <w:t xml:space="preserve"> Head) </w:t>
      </w:r>
      <w:proofErr w:type="spellStart"/>
      <w:r w:rsidRPr="00F11016">
        <w:rPr>
          <w:lang w:val="de-DE"/>
        </w:rPr>
        <w:t>bị</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 </w:t>
      </w:r>
      <w:proofErr w:type="spellStart"/>
      <w:r w:rsidRPr="00F11016">
        <w:rPr>
          <w:lang w:val="de-DE"/>
        </w:rPr>
        <w:t>tất</w:t>
      </w:r>
      <w:proofErr w:type="spellEnd"/>
      <w:r w:rsidRPr="00F11016">
        <w:rPr>
          <w:lang w:val="de-DE"/>
        </w:rPr>
        <w:t xml:space="preserve"> </w:t>
      </w:r>
      <w:proofErr w:type="spellStart"/>
      <w:r w:rsidRPr="00F11016">
        <w:rPr>
          <w:lang w:val="de-DE"/>
        </w:rPr>
        <w:t>cả</w:t>
      </w:r>
      <w:proofErr w:type="spellEnd"/>
      <w:r w:rsidRPr="00F11016">
        <w:rPr>
          <w:lang w:val="de-DE"/>
        </w:rPr>
        <w:t xml:space="preserve"> </w:t>
      </w:r>
      <w:proofErr w:type="spellStart"/>
      <w:r w:rsidRPr="00F11016">
        <w:rPr>
          <w:lang w:val="de-DE"/>
        </w:rPr>
        <w:t>xảy</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cùng</w:t>
      </w:r>
      <w:proofErr w:type="spellEnd"/>
      <w:r w:rsidRPr="00F11016">
        <w:rPr>
          <w:lang w:val="de-DE"/>
        </w:rPr>
        <w:t xml:space="preserve"> </w:t>
      </w:r>
      <w:proofErr w:type="spellStart"/>
      <w:r w:rsidRPr="00F11016">
        <w:rPr>
          <w:lang w:val="de-DE"/>
        </w:rPr>
        <w:t>lúc</w:t>
      </w:r>
      <w:proofErr w:type="spellEnd"/>
      <w:r w:rsidRPr="00F11016">
        <w:rPr>
          <w:lang w:val="de-DE"/>
        </w:rPr>
        <w:t xml:space="preserve"> </w:t>
      </w:r>
      <w:proofErr w:type="spellStart"/>
      <w:r w:rsidRPr="00F11016">
        <w:rPr>
          <w:lang w:val="de-DE"/>
        </w:rPr>
        <w:t>mà</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cần</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tham</w:t>
      </w:r>
      <w:proofErr w:type="spellEnd"/>
      <w:r w:rsidRPr="00F11016">
        <w:rPr>
          <w:lang w:val="de-DE"/>
        </w:rPr>
        <w:t xml:space="preserve"> </w:t>
      </w:r>
      <w:proofErr w:type="spellStart"/>
      <w:r w:rsidRPr="00F11016">
        <w:rPr>
          <w:lang w:val="de-DE"/>
        </w:rPr>
        <w:t>gia</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vỏ</w:t>
      </w:r>
      <w:proofErr w:type="spellEnd"/>
      <w:r w:rsidRPr="00F11016">
        <w:rPr>
          <w:lang w:val="de-DE"/>
        </w:rPr>
        <w:t xml:space="preserve"> </w:t>
      </w:r>
      <w:proofErr w:type="spellStart"/>
      <w:r w:rsidRPr="00F11016">
        <w:rPr>
          <w:lang w:val="de-DE"/>
        </w:rPr>
        <w:t>não</w:t>
      </w:r>
      <w:proofErr w:type="spellEnd"/>
      <w:r w:rsidRPr="00F11016">
        <w:rPr>
          <w:lang w:val="de-DE"/>
        </w:rPr>
        <w:t>.</w:t>
      </w:r>
    </w:p>
    <w:p w14:paraId="4D8DE311" w14:textId="77777777" w:rsidR="00FE3612" w:rsidRPr="00F11016" w:rsidRDefault="00000000">
      <w:pPr>
        <w:spacing w:after="100"/>
        <w:rPr>
          <w:lang w:val="de-DE"/>
        </w:rPr>
      </w:pPr>
      <w:proofErr w:type="spellStart"/>
      <w:r w:rsidRPr="00F11016">
        <w:rPr>
          <w:lang w:val="de-DE"/>
        </w:rPr>
        <w:t>Nếu</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kéo</w:t>
      </w:r>
      <w:proofErr w:type="spellEnd"/>
      <w:r w:rsidRPr="00F11016">
        <w:rPr>
          <w:lang w:val="de-DE"/>
        </w:rPr>
        <w:t xml:space="preserve"> </w:t>
      </w:r>
      <w:proofErr w:type="spellStart"/>
      <w:r w:rsidRPr="00F11016">
        <w:rPr>
          <w:lang w:val="de-DE"/>
        </w:rPr>
        <w:t>dài</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liên</w:t>
      </w:r>
      <w:proofErr w:type="spellEnd"/>
      <w:r w:rsidRPr="00F11016">
        <w:rPr>
          <w:lang w:val="de-DE"/>
        </w:rPr>
        <w:t xml:space="preserve"> </w:t>
      </w:r>
      <w:proofErr w:type="spellStart"/>
      <w:r w:rsidRPr="00F11016">
        <w:rPr>
          <w:lang w:val="de-DE"/>
        </w:rPr>
        <w:t>tục</w:t>
      </w:r>
      <w:proofErr w:type="spellEnd"/>
      <w:r w:rsidRPr="00F11016">
        <w:rPr>
          <w:lang w:val="de-DE"/>
        </w:rPr>
        <w:t xml:space="preserve"> </w:t>
      </w:r>
      <w:proofErr w:type="spellStart"/>
      <w:r w:rsidRPr="00F11016">
        <w:rPr>
          <w:lang w:val="de-DE"/>
        </w:rPr>
        <w:t>xảy</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rối</w:t>
      </w:r>
      <w:proofErr w:type="spellEnd"/>
      <w:r w:rsidRPr="00F11016">
        <w:rPr>
          <w:lang w:val="de-DE"/>
        </w:rPr>
        <w:t xml:space="preserve"> </w:t>
      </w:r>
      <w:proofErr w:type="spellStart"/>
      <w:r w:rsidRPr="00F11016">
        <w:rPr>
          <w:lang w:val="de-DE"/>
        </w:rPr>
        <w:t>loạn</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hoặc</w:t>
      </w:r>
      <w:proofErr w:type="spellEnd"/>
      <w:r w:rsidRPr="00F11016">
        <w:rPr>
          <w:lang w:val="de-DE"/>
        </w:rPr>
        <w:t xml:space="preserve"> </w:t>
      </w:r>
      <w:proofErr w:type="spellStart"/>
      <w:r w:rsidRPr="00F11016">
        <w:rPr>
          <w:lang w:val="de-DE"/>
        </w:rPr>
        <w:t>bệnh</w:t>
      </w:r>
      <w:proofErr w:type="spellEnd"/>
      <w:r w:rsidRPr="00F11016">
        <w:rPr>
          <w:lang w:val="de-DE"/>
        </w:rPr>
        <w:t xml:space="preserve"> </w:t>
      </w:r>
      <w:proofErr w:type="spellStart"/>
      <w:r w:rsidRPr="00F11016">
        <w:rPr>
          <w:lang w:val="de-DE"/>
        </w:rPr>
        <w:t>tật</w:t>
      </w:r>
      <w:proofErr w:type="spellEnd"/>
      <w:r w:rsidRPr="00F11016">
        <w:rPr>
          <w:lang w:val="de-DE"/>
        </w:rPr>
        <w:t xml:space="preserve"> </w:t>
      </w:r>
      <w:proofErr w:type="spellStart"/>
      <w:r w:rsidRPr="00F11016">
        <w:rPr>
          <w:lang w:val="de-DE"/>
        </w:rPr>
        <w:t>kéo</w:t>
      </w:r>
      <w:proofErr w:type="spellEnd"/>
      <w:r w:rsidRPr="00F11016">
        <w:rPr>
          <w:lang w:val="de-DE"/>
        </w:rPr>
        <w:t xml:space="preserve"> </w:t>
      </w:r>
      <w:proofErr w:type="spellStart"/>
      <w:r w:rsidRPr="00F11016">
        <w:rPr>
          <w:lang w:val="de-DE"/>
        </w:rPr>
        <w:t>dài</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thuộc</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đó</w:t>
      </w:r>
      <w:proofErr w:type="spellEnd"/>
      <w:r w:rsidRPr="00F11016">
        <w:rPr>
          <w:lang w:val="de-DE"/>
        </w:rPr>
        <w:t xml:space="preserve">. </w:t>
      </w:r>
      <w:proofErr w:type="spellStart"/>
      <w:r w:rsidRPr="00F11016">
        <w:rPr>
          <w:lang w:val="de-DE"/>
        </w:rPr>
        <w:t>Đây</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sở</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khái</w:t>
      </w:r>
      <w:proofErr w:type="spellEnd"/>
      <w:r w:rsidRPr="00F11016">
        <w:rPr>
          <w:lang w:val="de-DE"/>
        </w:rPr>
        <w:t xml:space="preserve"> </w:t>
      </w:r>
      <w:proofErr w:type="spellStart"/>
      <w:r w:rsidRPr="00F11016">
        <w:rPr>
          <w:lang w:val="de-DE"/>
        </w:rPr>
        <w:t>niệm</w:t>
      </w:r>
      <w:proofErr w:type="spellEnd"/>
      <w:r w:rsidRPr="00F11016">
        <w:rPr>
          <w:lang w:val="de-DE"/>
        </w:rPr>
        <w:t xml:space="preserve"> </w:t>
      </w:r>
      <w:proofErr w:type="spellStart"/>
      <w:r w:rsidRPr="00F11016">
        <w:rPr>
          <w:lang w:val="de-DE"/>
        </w:rPr>
        <w:t>chỉnh</w:t>
      </w:r>
      <w:proofErr w:type="spellEnd"/>
      <w:r w:rsidRPr="00F11016">
        <w:rPr>
          <w:lang w:val="de-DE"/>
        </w:rPr>
        <w:t xml:space="preserve"> </w:t>
      </w:r>
      <w:proofErr w:type="spellStart"/>
      <w:r w:rsidRPr="00F11016">
        <w:rPr>
          <w:lang w:val="de-DE"/>
        </w:rPr>
        <w:t>hình</w:t>
      </w:r>
      <w:proofErr w:type="spellEnd"/>
      <w:r w:rsidRPr="00F11016">
        <w:rPr>
          <w:lang w:val="de-DE"/>
        </w:rPr>
        <w:t xml:space="preserve"> </w:t>
      </w:r>
      <w:proofErr w:type="spellStart"/>
      <w:r w:rsidRPr="00F11016">
        <w:rPr>
          <w:lang w:val="de-DE"/>
        </w:rPr>
        <w:t>học</w:t>
      </w:r>
      <w:proofErr w:type="spellEnd"/>
      <w:r w:rsidRPr="00F11016">
        <w:rPr>
          <w:lang w:val="de-DE"/>
        </w:rPr>
        <w:t xml:space="preserve"> </w:t>
      </w:r>
      <w:proofErr w:type="spellStart"/>
      <w:r w:rsidRPr="00F11016">
        <w:rPr>
          <w:lang w:val="de-DE"/>
        </w:rPr>
        <w:t>về</w:t>
      </w:r>
      <w:proofErr w:type="spellEnd"/>
      <w:r w:rsidRPr="00F11016">
        <w:rPr>
          <w:lang w:val="de-DE"/>
        </w:rPr>
        <w:t xml:space="preserve"> </w:t>
      </w:r>
      <w:proofErr w:type="spellStart"/>
      <w:r w:rsidRPr="00F11016">
        <w:rPr>
          <w:lang w:val="de-DE"/>
        </w:rPr>
        <w:t>mối</w:t>
      </w:r>
      <w:proofErr w:type="spellEnd"/>
      <w:r w:rsidRPr="00F11016">
        <w:rPr>
          <w:lang w:val="de-DE"/>
        </w:rPr>
        <w:t xml:space="preserve"> </w:t>
      </w:r>
      <w:proofErr w:type="spellStart"/>
      <w:r w:rsidRPr="00F11016">
        <w:rPr>
          <w:lang w:val="de-DE"/>
        </w:rPr>
        <w:t>liên</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giữa</w:t>
      </w:r>
      <w:proofErr w:type="spellEnd"/>
      <w:r w:rsidRPr="00F11016">
        <w:rPr>
          <w:lang w:val="de-DE"/>
        </w:rPr>
        <w:t xml:space="preserve"> </w:t>
      </w:r>
      <w:proofErr w:type="spellStart"/>
      <w:r w:rsidRPr="00F11016">
        <w:rPr>
          <w:lang w:val="de-DE"/>
        </w:rPr>
        <w:t>cột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nội</w:t>
      </w:r>
      <w:proofErr w:type="spellEnd"/>
      <w:r w:rsidRPr="00F11016">
        <w:rPr>
          <w:lang w:val="de-DE"/>
        </w:rPr>
        <w:t xml:space="preserve"> </w:t>
      </w:r>
      <w:proofErr w:type="spellStart"/>
      <w:r w:rsidRPr="00F11016">
        <w:rPr>
          <w:lang w:val="de-DE"/>
        </w:rPr>
        <w:t>tạng</w:t>
      </w:r>
      <w:proofErr w:type="spellEnd"/>
      <w:r w:rsidRPr="00F11016">
        <w:rPr>
          <w:lang w:val="de-DE"/>
        </w:rPr>
        <w:t>.</w:t>
      </w:r>
    </w:p>
    <w:p w14:paraId="574CE901" w14:textId="77777777" w:rsidR="00FE3612" w:rsidRPr="00F11016" w:rsidRDefault="00000000">
      <w:pPr>
        <w:pStyle w:val="Heading4"/>
        <w:rPr>
          <w:lang w:val="de-DE"/>
        </w:rPr>
      </w:pPr>
      <w:proofErr w:type="gramStart"/>
      <w:r w:rsidRPr="00F11016">
        <w:rPr>
          <w:lang w:val="de-DE"/>
        </w:rPr>
        <w:t xml:space="preserve">2.3.5.4  </w:t>
      </w:r>
      <w:proofErr w:type="spellStart"/>
      <w:r w:rsidRPr="00F11016">
        <w:rPr>
          <w:lang w:val="de-DE"/>
        </w:rPr>
        <w:t>Phản</w:t>
      </w:r>
      <w:proofErr w:type="spellEnd"/>
      <w:proofErr w:type="gram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Tạng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Nội</w:t>
      </w:r>
      <w:proofErr w:type="spellEnd"/>
      <w:r w:rsidRPr="00F11016">
        <w:rPr>
          <w:lang w:val="de-DE"/>
        </w:rPr>
        <w:t xml:space="preserve"> </w:t>
      </w:r>
      <w:proofErr w:type="spellStart"/>
      <w:r w:rsidRPr="00F11016">
        <w:rPr>
          <w:lang w:val="de-DE"/>
        </w:rPr>
        <w:t>Tạng-Tạng</w:t>
      </w:r>
      <w:proofErr w:type="spellEnd"/>
    </w:p>
    <w:p w14:paraId="3C939F6F" w14:textId="77777777" w:rsidR="00FE3612" w:rsidRPr="00F11016" w:rsidRDefault="00000000">
      <w:pPr>
        <w:spacing w:after="100"/>
        <w:rPr>
          <w:lang w:val="de-DE"/>
        </w:rPr>
      </w:pPr>
      <w:proofErr w:type="spellStart"/>
      <w:r w:rsidRPr="00F11016">
        <w:rPr>
          <w:lang w:val="de-DE"/>
        </w:rPr>
        <w:t>Sự</w:t>
      </w:r>
      <w:proofErr w:type="spellEnd"/>
      <w:r w:rsidRPr="00F11016">
        <w:rPr>
          <w:lang w:val="de-DE"/>
        </w:rPr>
        <w:t xml:space="preserve"> </w:t>
      </w:r>
      <w:proofErr w:type="spellStart"/>
      <w:r w:rsidRPr="00F11016">
        <w:rPr>
          <w:lang w:val="de-DE"/>
        </w:rPr>
        <w:t>kết</w:t>
      </w:r>
      <w:proofErr w:type="spellEnd"/>
      <w:r w:rsidRPr="00F11016">
        <w:rPr>
          <w:lang w:val="de-DE"/>
        </w:rPr>
        <w:t xml:space="preserve"> </w:t>
      </w:r>
      <w:proofErr w:type="spellStart"/>
      <w:r w:rsidRPr="00F11016">
        <w:rPr>
          <w:lang w:val="de-DE"/>
        </w:rPr>
        <w:t>nối</w:t>
      </w:r>
      <w:proofErr w:type="spellEnd"/>
      <w:r w:rsidRPr="00F11016">
        <w:rPr>
          <w:lang w:val="de-DE"/>
        </w:rPr>
        <w:t xml:space="preserve"> </w:t>
      </w:r>
      <w:proofErr w:type="spellStart"/>
      <w:r w:rsidRPr="00F11016">
        <w:rPr>
          <w:lang w:val="de-DE"/>
        </w:rPr>
        <w:t>giữa</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hướng</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ly</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tạng</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gọi</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qua </w:t>
      </w:r>
      <w:proofErr w:type="spellStart"/>
      <w:r w:rsidRPr="00F11016">
        <w:rPr>
          <w:lang w:val="de-DE"/>
        </w:rPr>
        <w:t>cung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của</w:t>
      </w:r>
      <w:proofErr w:type="spellEnd"/>
      <w:r w:rsidRPr="00F11016">
        <w:rPr>
          <w:lang w:val="de-DE"/>
        </w:rPr>
        <w:t>:</w:t>
      </w:r>
    </w:p>
    <w:p w14:paraId="06583786" w14:textId="77777777" w:rsidR="00FE3612" w:rsidRPr="00F11016" w:rsidRDefault="00000000">
      <w:pPr>
        <w:pStyle w:val="ListBullet"/>
        <w:spacing w:after="60"/>
        <w:rPr>
          <w:lang w:val="de-DE"/>
        </w:rPr>
      </w:pPr>
      <w:proofErr w:type="spellStart"/>
      <w:r w:rsidRPr="00F11016">
        <w:rPr>
          <w:lang w:val="de-DE"/>
        </w:rPr>
        <w:t>Cơ</w:t>
      </w:r>
      <w:proofErr w:type="spellEnd"/>
      <w:r w:rsidRPr="00F11016">
        <w:rPr>
          <w:lang w:val="de-DE"/>
        </w:rPr>
        <w:t xml:space="preserve"> </w:t>
      </w:r>
      <w:proofErr w:type="spellStart"/>
      <w:r w:rsidRPr="00F11016">
        <w:rPr>
          <w:lang w:val="de-DE"/>
        </w:rPr>
        <w:t>quan</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tạng</w:t>
      </w:r>
      <w:proofErr w:type="spellEnd"/>
      <w:r w:rsidRPr="00F11016">
        <w:rPr>
          <w:lang w:val="de-DE"/>
        </w:rPr>
        <w:t>)</w:t>
      </w:r>
    </w:p>
    <w:p w14:paraId="0156CD20" w14:textId="77777777" w:rsidR="00FE3612" w:rsidRPr="00F11016" w:rsidRDefault="00000000">
      <w:pPr>
        <w:pStyle w:val="ListBullet"/>
        <w:spacing w:after="60"/>
        <w:rPr>
          <w:lang w:val="de-DE"/>
        </w:rPr>
      </w:pPr>
      <w:proofErr w:type="spellStart"/>
      <w:r w:rsidRPr="00F11016">
        <w:rPr>
          <w:lang w:val="de-DE"/>
        </w:rPr>
        <w:t>Mạch</w:t>
      </w:r>
      <w:proofErr w:type="spellEnd"/>
      <w:r w:rsidRPr="00F11016">
        <w:rPr>
          <w:lang w:val="de-DE"/>
        </w:rPr>
        <w:t xml:space="preserve"> </w:t>
      </w:r>
      <w:proofErr w:type="spellStart"/>
      <w:r w:rsidRPr="00F11016">
        <w:rPr>
          <w:lang w:val="de-DE"/>
        </w:rPr>
        <w:t>máu</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mạch</w:t>
      </w:r>
      <w:proofErr w:type="spellEnd"/>
      <w:r w:rsidRPr="00F11016">
        <w:rPr>
          <w:lang w:val="de-DE"/>
        </w:rPr>
        <w:t>)</w:t>
      </w:r>
    </w:p>
    <w:p w14:paraId="7A07F600" w14:textId="77777777" w:rsidR="00FE3612" w:rsidRPr="00F11016" w:rsidRDefault="00000000">
      <w:pPr>
        <w:pStyle w:val="ListBullet"/>
        <w:spacing w:after="60"/>
        <w:rPr>
          <w:lang w:val="de-DE"/>
        </w:rPr>
      </w:pPr>
      <w:proofErr w:type="spellStart"/>
      <w:r w:rsidRPr="00F11016">
        <w:rPr>
          <w:lang w:val="de-DE"/>
        </w:rPr>
        <w:t>Tuyến</w:t>
      </w:r>
      <w:proofErr w:type="spellEnd"/>
      <w:r w:rsidRPr="00F11016">
        <w:rPr>
          <w:lang w:val="de-DE"/>
        </w:rPr>
        <w:t xml:space="preserve"> </w:t>
      </w:r>
      <w:proofErr w:type="spellStart"/>
      <w:r w:rsidRPr="00F11016">
        <w:rPr>
          <w:lang w:val="de-DE"/>
        </w:rPr>
        <w:t>mồ</w:t>
      </w:r>
      <w:proofErr w:type="spellEnd"/>
      <w:r w:rsidRPr="00F11016">
        <w:rPr>
          <w:lang w:val="de-DE"/>
        </w:rPr>
        <w:t xml:space="preserve"> </w:t>
      </w:r>
      <w:proofErr w:type="spellStart"/>
      <w:r w:rsidRPr="00F11016">
        <w:rPr>
          <w:lang w:val="de-DE"/>
        </w:rPr>
        <w:t>hôi</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tiết</w:t>
      </w:r>
      <w:proofErr w:type="spellEnd"/>
      <w:r w:rsidRPr="00F11016">
        <w:rPr>
          <w:lang w:val="de-DE"/>
        </w:rPr>
        <w:t xml:space="preserve"> </w:t>
      </w:r>
      <w:proofErr w:type="spellStart"/>
      <w:r w:rsidRPr="00F11016">
        <w:rPr>
          <w:lang w:val="de-DE"/>
        </w:rPr>
        <w:t>mồ</w:t>
      </w:r>
      <w:proofErr w:type="spellEnd"/>
      <w:r w:rsidRPr="00F11016">
        <w:rPr>
          <w:lang w:val="de-DE"/>
        </w:rPr>
        <w:t xml:space="preserve"> </w:t>
      </w:r>
      <w:proofErr w:type="spellStart"/>
      <w:r w:rsidRPr="00F11016">
        <w:rPr>
          <w:lang w:val="de-DE"/>
        </w:rPr>
        <w:t>hôi</w:t>
      </w:r>
      <w:proofErr w:type="spellEnd"/>
      <w:r w:rsidRPr="00F11016">
        <w:rPr>
          <w:lang w:val="de-DE"/>
        </w:rPr>
        <w:t>)</w:t>
      </w:r>
    </w:p>
    <w:p w14:paraId="1E7552BE" w14:textId="77777777" w:rsidR="00FE3612" w:rsidRPr="00F11016" w:rsidRDefault="00000000">
      <w:pPr>
        <w:pStyle w:val="ListBullet"/>
        <w:spacing w:after="60"/>
        <w:rPr>
          <w:lang w:val="de-DE"/>
        </w:rPr>
      </w:pPr>
      <w:proofErr w:type="spellStart"/>
      <w:r w:rsidRPr="00F11016">
        <w:rPr>
          <w:lang w:val="de-DE"/>
        </w:rPr>
        <w:t>Cơ</w:t>
      </w:r>
      <w:proofErr w:type="spellEnd"/>
      <w:r w:rsidRPr="00F11016">
        <w:rPr>
          <w:lang w:val="de-DE"/>
        </w:rPr>
        <w:t xml:space="preserve"> </w:t>
      </w:r>
      <w:proofErr w:type="spellStart"/>
      <w:r w:rsidRPr="00F11016">
        <w:rPr>
          <w:lang w:val="de-DE"/>
        </w:rPr>
        <w:t>dựng</w:t>
      </w:r>
      <w:proofErr w:type="spellEnd"/>
      <w:r w:rsidRPr="00F11016">
        <w:rPr>
          <w:lang w:val="de-DE"/>
        </w:rPr>
        <w:t xml:space="preserve"> </w:t>
      </w:r>
      <w:proofErr w:type="spellStart"/>
      <w:r w:rsidRPr="00F11016">
        <w:rPr>
          <w:lang w:val="de-DE"/>
        </w:rPr>
        <w:t>lông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lông</w:t>
      </w:r>
      <w:proofErr w:type="spellEnd"/>
      <w:r w:rsidRPr="00F11016">
        <w:rPr>
          <w:lang w:val="de-DE"/>
        </w:rPr>
        <w:t xml:space="preserve"> — </w:t>
      </w:r>
      <w:proofErr w:type="spellStart"/>
      <w:r w:rsidRPr="00F11016">
        <w:rPr>
          <w:lang w:val="de-DE"/>
        </w:rPr>
        <w:t>nổi</w:t>
      </w:r>
      <w:proofErr w:type="spellEnd"/>
      <w:r w:rsidRPr="00F11016">
        <w:rPr>
          <w:lang w:val="de-DE"/>
        </w:rPr>
        <w:t xml:space="preserve"> da </w:t>
      </w:r>
      <w:proofErr w:type="spellStart"/>
      <w:r w:rsidRPr="00F11016">
        <w:rPr>
          <w:lang w:val="de-DE"/>
        </w:rPr>
        <w:t>gà</w:t>
      </w:r>
      <w:proofErr w:type="spellEnd"/>
      <w:r w:rsidRPr="00F11016">
        <w:rPr>
          <w:lang w:val="de-DE"/>
        </w:rPr>
        <w:t>)</w:t>
      </w:r>
    </w:p>
    <w:p w14:paraId="15F401E4" w14:textId="77777777" w:rsidR="00FE3612" w:rsidRPr="00F11016" w:rsidRDefault="00000000">
      <w:pPr>
        <w:pStyle w:val="Heading3"/>
        <w:rPr>
          <w:lang w:val="de-DE"/>
        </w:rPr>
      </w:pPr>
      <w:proofErr w:type="gramStart"/>
      <w:r w:rsidRPr="00F11016">
        <w:rPr>
          <w:lang w:val="de-DE"/>
        </w:rPr>
        <w:t xml:space="preserve">2.3.6  </w:t>
      </w:r>
      <w:proofErr w:type="spellStart"/>
      <w:r w:rsidRPr="00F11016">
        <w:rPr>
          <w:lang w:val="de-DE"/>
        </w:rPr>
        <w:t>Sự</w:t>
      </w:r>
      <w:proofErr w:type="spellEnd"/>
      <w:proofErr w:type="gramEnd"/>
      <w:r w:rsidRPr="00F11016">
        <w:rPr>
          <w:lang w:val="de-DE"/>
        </w:rPr>
        <w:t xml:space="preserve"> </w:t>
      </w:r>
      <w:proofErr w:type="spellStart"/>
      <w:r w:rsidRPr="00F11016">
        <w:rPr>
          <w:lang w:val="de-DE"/>
        </w:rPr>
        <w:t>Ảnh</w:t>
      </w:r>
      <w:proofErr w:type="spellEnd"/>
      <w:r w:rsidRPr="00F11016">
        <w:rPr>
          <w:lang w:val="de-DE"/>
        </w:rPr>
        <w:t xml:space="preserve"> </w:t>
      </w:r>
      <w:proofErr w:type="spellStart"/>
      <w:r w:rsidRPr="00F11016">
        <w:rPr>
          <w:lang w:val="de-DE"/>
        </w:rPr>
        <w:t>Hưởng</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Màng</w:t>
      </w:r>
      <w:proofErr w:type="spellEnd"/>
      <w:r w:rsidRPr="00F11016">
        <w:rPr>
          <w:lang w:val="de-DE"/>
        </w:rPr>
        <w:t xml:space="preserve"> (Ramus </w:t>
      </w:r>
      <w:proofErr w:type="spellStart"/>
      <w:r w:rsidRPr="00F11016">
        <w:rPr>
          <w:lang w:val="de-DE"/>
        </w:rPr>
        <w:t>Meningeus</w:t>
      </w:r>
      <w:proofErr w:type="spellEnd"/>
      <w:r w:rsidRPr="00F11016">
        <w:rPr>
          <w:lang w:val="de-DE"/>
        </w:rPr>
        <w:t>)</w:t>
      </w:r>
    </w:p>
    <w:p w14:paraId="4CF94A84" w14:textId="77777777" w:rsidR="00FE3612" w:rsidRPr="00F11016" w:rsidRDefault="00000000">
      <w:pPr>
        <w:pStyle w:val="Heading4"/>
        <w:rPr>
          <w:lang w:val="de-DE"/>
        </w:rPr>
      </w:pPr>
      <w:proofErr w:type="gramStart"/>
      <w:r w:rsidRPr="00F11016">
        <w:rPr>
          <w:lang w:val="de-DE"/>
        </w:rPr>
        <w:t xml:space="preserve">2.3.6.1  </w:t>
      </w:r>
      <w:proofErr w:type="spellStart"/>
      <w:r w:rsidRPr="00F11016">
        <w:rPr>
          <w:lang w:val="de-DE"/>
        </w:rPr>
        <w:t>Sinh</w:t>
      </w:r>
      <w:proofErr w:type="spellEnd"/>
      <w:proofErr w:type="gramEnd"/>
      <w:r w:rsidRPr="00F11016">
        <w:rPr>
          <w:lang w:val="de-DE"/>
        </w:rPr>
        <w:t xml:space="preserve"> </w:t>
      </w:r>
      <w:proofErr w:type="spellStart"/>
      <w:r w:rsidRPr="00F11016">
        <w:rPr>
          <w:lang w:val="de-DE"/>
        </w:rPr>
        <w:t>Lý</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Màng</w:t>
      </w:r>
      <w:proofErr w:type="spellEnd"/>
    </w:p>
    <w:p w14:paraId="12AC76C2" w14:textId="77777777" w:rsidR="00FE3612" w:rsidRPr="00F11016" w:rsidRDefault="00000000">
      <w:pPr>
        <w:spacing w:after="100"/>
        <w:rPr>
          <w:lang w:val="de-DE"/>
        </w:rPr>
      </w:pPr>
      <w:proofErr w:type="spellStart"/>
      <w:r w:rsidRPr="00F11016">
        <w:rPr>
          <w:lang w:val="de-DE"/>
        </w:rPr>
        <w:t>Nhánh</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kết</w:t>
      </w:r>
      <w:proofErr w:type="spellEnd"/>
      <w:r w:rsidRPr="00F11016">
        <w:rPr>
          <w:lang w:val="de-DE"/>
        </w:rPr>
        <w:t xml:space="preserve"> </w:t>
      </w:r>
      <w:proofErr w:type="spellStart"/>
      <w:r w:rsidRPr="00F11016">
        <w:rPr>
          <w:lang w:val="de-DE"/>
        </w:rPr>
        <w:t>nối</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rất</w:t>
      </w:r>
      <w:proofErr w:type="spellEnd"/>
      <w:r w:rsidRPr="00F11016">
        <w:rPr>
          <w:lang w:val="de-DE"/>
        </w:rPr>
        <w:t xml:space="preserve"> </w:t>
      </w:r>
      <w:proofErr w:type="spellStart"/>
      <w:r w:rsidRPr="00F11016">
        <w:rPr>
          <w:lang w:val="de-DE"/>
        </w:rPr>
        <w:t>nhỏ</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mỏng</w:t>
      </w:r>
      <w:proofErr w:type="spellEnd"/>
      <w:r w:rsidRPr="00F11016">
        <w:rPr>
          <w:lang w:val="de-DE"/>
        </w:rPr>
        <w:t xml:space="preserve">. </w:t>
      </w:r>
      <w:proofErr w:type="spellStart"/>
      <w:r w:rsidRPr="00F11016">
        <w:rPr>
          <w:lang w:val="de-DE"/>
        </w:rPr>
        <w:t>Đây</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gần</w:t>
      </w:r>
      <w:proofErr w:type="spellEnd"/>
      <w:r w:rsidRPr="00F11016">
        <w:rPr>
          <w:lang w:val="de-DE"/>
        </w:rPr>
        <w:t xml:space="preserve"> </w:t>
      </w:r>
      <w:proofErr w:type="spellStart"/>
      <w:r w:rsidRPr="00F11016">
        <w:rPr>
          <w:lang w:val="de-DE"/>
        </w:rPr>
        <w:t>nhất</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thân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khi</w:t>
      </w:r>
      <w:proofErr w:type="spellEnd"/>
      <w:r w:rsidRPr="00F11016">
        <w:rPr>
          <w:lang w:val="de-DE"/>
        </w:rPr>
        <w:t xml:space="preserve"> </w:t>
      </w:r>
      <w:proofErr w:type="spellStart"/>
      <w:r w:rsidRPr="00F11016">
        <w:rPr>
          <w:lang w:val="de-DE"/>
        </w:rPr>
        <w:t>nó</w:t>
      </w:r>
      <w:proofErr w:type="spellEnd"/>
      <w:r w:rsidRPr="00F11016">
        <w:rPr>
          <w:lang w:val="de-DE"/>
        </w:rPr>
        <w:t xml:space="preserve"> </w:t>
      </w:r>
      <w:proofErr w:type="spellStart"/>
      <w:r w:rsidRPr="00F11016">
        <w:rPr>
          <w:lang w:val="de-DE"/>
        </w:rPr>
        <w:t>đi</w:t>
      </w:r>
      <w:proofErr w:type="spellEnd"/>
      <w:r w:rsidRPr="00F11016">
        <w:rPr>
          <w:lang w:val="de-DE"/>
        </w:rPr>
        <w:t xml:space="preserve"> qua </w:t>
      </w:r>
      <w:proofErr w:type="spellStart"/>
      <w:r w:rsidRPr="00F11016">
        <w:rPr>
          <w:lang w:val="de-DE"/>
        </w:rPr>
        <w:t>lỗ</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chính</w:t>
      </w:r>
      <w:proofErr w:type="spellEnd"/>
      <w:r w:rsidRPr="00F11016">
        <w:rPr>
          <w:lang w:val="de-DE"/>
        </w:rPr>
        <w:t xml:space="preserve"> </w:t>
      </w:r>
      <w:proofErr w:type="spellStart"/>
      <w:r w:rsidRPr="00F11016">
        <w:rPr>
          <w:lang w:val="de-DE"/>
        </w:rPr>
        <w:t>xác</w:t>
      </w:r>
      <w:proofErr w:type="spellEnd"/>
      <w:r w:rsidRPr="00F11016">
        <w:rPr>
          <w:lang w:val="de-DE"/>
        </w:rPr>
        <w:t xml:space="preserve"> </w:t>
      </w:r>
      <w:proofErr w:type="spellStart"/>
      <w:r w:rsidRPr="00F11016">
        <w:rPr>
          <w:lang w:val="de-DE"/>
        </w:rPr>
        <w:t>hơn</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thân</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cùng</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trắng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xám</w:t>
      </w:r>
      <w:proofErr w:type="spellEnd"/>
      <w:r w:rsidRPr="00F11016">
        <w:rPr>
          <w:lang w:val="de-DE"/>
        </w:rPr>
        <w:t xml:space="preserve"> </w:t>
      </w:r>
      <w:proofErr w:type="spellStart"/>
      <w:r w:rsidRPr="00F11016">
        <w:rPr>
          <w:lang w:val="de-DE"/>
        </w:rPr>
        <w:t>giao</w:t>
      </w:r>
      <w:proofErr w:type="spellEnd"/>
      <w:r w:rsidRPr="00F11016">
        <w:rPr>
          <w:lang w:val="de-DE"/>
        </w:rPr>
        <w:t xml:space="preserve"> </w:t>
      </w:r>
      <w:proofErr w:type="spellStart"/>
      <w:r w:rsidRPr="00F11016">
        <w:rPr>
          <w:lang w:val="de-DE"/>
        </w:rPr>
        <w:t>tiếp</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ngoài</w:t>
      </w:r>
      <w:proofErr w:type="spellEnd"/>
      <w:r w:rsidRPr="00F11016">
        <w:rPr>
          <w:lang w:val="de-DE"/>
        </w:rPr>
        <w:t>.</w:t>
      </w:r>
    </w:p>
    <w:p w14:paraId="7D54AAEB" w14:textId="77777777" w:rsidR="00FE3612" w:rsidRPr="00F11016" w:rsidRDefault="00000000">
      <w:pPr>
        <w:spacing w:after="100"/>
        <w:rPr>
          <w:lang w:val="de-DE"/>
        </w:rPr>
      </w:pPr>
      <w:proofErr w:type="spellStart"/>
      <w:r w:rsidRPr="00F11016">
        <w:rPr>
          <w:lang w:val="de-DE"/>
        </w:rPr>
        <w:t>Khi</w:t>
      </w:r>
      <w:proofErr w:type="spellEnd"/>
      <w:r w:rsidRPr="00F11016">
        <w:rPr>
          <w:lang w:val="de-DE"/>
        </w:rPr>
        <w:t xml:space="preserve"> </w:t>
      </w:r>
      <w:proofErr w:type="spellStart"/>
      <w:r w:rsidRPr="00F11016">
        <w:rPr>
          <w:lang w:val="de-DE"/>
        </w:rPr>
        <w:t>quay</w:t>
      </w:r>
      <w:proofErr w:type="spellEnd"/>
      <w:r w:rsidRPr="00F11016">
        <w:rPr>
          <w:lang w:val="de-DE"/>
        </w:rPr>
        <w:t xml:space="preserve"> </w:t>
      </w:r>
      <w:proofErr w:type="spellStart"/>
      <w:r w:rsidRPr="00F11016">
        <w:rPr>
          <w:lang w:val="de-DE"/>
        </w:rPr>
        <w:t>trở</w:t>
      </w:r>
      <w:proofErr w:type="spellEnd"/>
      <w:r w:rsidRPr="00F11016">
        <w:rPr>
          <w:lang w:val="de-DE"/>
        </w:rPr>
        <w:t xml:space="preserve"> </w:t>
      </w:r>
      <w:proofErr w:type="spellStart"/>
      <w:r w:rsidRPr="00F11016">
        <w:rPr>
          <w:lang w:val="de-DE"/>
        </w:rPr>
        <w:t>lại</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chia</w:t>
      </w:r>
      <w:proofErr w:type="spellEnd"/>
      <w:r w:rsidRPr="00F11016">
        <w:rPr>
          <w:lang w:val="de-DE"/>
        </w:rPr>
        <w:t xml:space="preserve"> </w:t>
      </w:r>
      <w:proofErr w:type="spellStart"/>
      <w:r w:rsidRPr="00F11016">
        <w:rPr>
          <w:lang w:val="de-DE"/>
        </w:rPr>
        <w:t>thành</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xuống</w:t>
      </w:r>
      <w:proofErr w:type="spellEnd"/>
      <w:r w:rsidRPr="00F11016">
        <w:rPr>
          <w:lang w:val="de-DE"/>
        </w:rPr>
        <w:t xml:space="preserve"> qua 2–4 </w:t>
      </w:r>
      <w:proofErr w:type="spellStart"/>
      <w:r w:rsidRPr="00F11016">
        <w:rPr>
          <w:lang w:val="de-DE"/>
        </w:rPr>
        <w:t>đoạn</w:t>
      </w:r>
      <w:proofErr w:type="spellEnd"/>
      <w:r w:rsidRPr="00F11016">
        <w:rPr>
          <w:lang w:val="de-DE"/>
        </w:rPr>
        <w:t xml:space="preserve">. </w:t>
      </w:r>
      <w:proofErr w:type="spellStart"/>
      <w:r w:rsidRPr="00F11016">
        <w:rPr>
          <w:lang w:val="de-DE"/>
        </w:rPr>
        <w:t>Chúng</w:t>
      </w:r>
      <w:proofErr w:type="spellEnd"/>
      <w:r w:rsidRPr="00F11016">
        <w:rPr>
          <w:lang w:val="de-DE"/>
        </w:rPr>
        <w:t xml:space="preserve"> </w:t>
      </w:r>
      <w:proofErr w:type="spellStart"/>
      <w:r w:rsidRPr="00F11016">
        <w:rPr>
          <w:lang w:val="de-DE"/>
        </w:rPr>
        <w:t>tạo</w:t>
      </w:r>
      <w:proofErr w:type="spellEnd"/>
      <w:r w:rsidRPr="00F11016">
        <w:rPr>
          <w:lang w:val="de-DE"/>
        </w:rPr>
        <w:t xml:space="preserve"> </w:t>
      </w:r>
      <w:proofErr w:type="spellStart"/>
      <w:r w:rsidRPr="00F11016">
        <w:rPr>
          <w:lang w:val="de-DE"/>
        </w:rPr>
        <w:t>thành</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mạng</w:t>
      </w:r>
      <w:proofErr w:type="spellEnd"/>
      <w:r w:rsidRPr="00F11016">
        <w:rPr>
          <w:lang w:val="de-DE"/>
        </w:rPr>
        <w:t xml:space="preserve"> </w:t>
      </w:r>
      <w:proofErr w:type="spellStart"/>
      <w:r w:rsidRPr="00F11016">
        <w:rPr>
          <w:lang w:val="de-DE"/>
        </w:rPr>
        <w:t>lưới</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dày</w:t>
      </w:r>
      <w:proofErr w:type="spellEnd"/>
      <w:r w:rsidRPr="00F11016">
        <w:rPr>
          <w:lang w:val="de-DE"/>
        </w:rPr>
        <w:t xml:space="preserve"> </w:t>
      </w:r>
      <w:proofErr w:type="spellStart"/>
      <w:r w:rsidRPr="00F11016">
        <w:rPr>
          <w:lang w:val="de-DE"/>
        </w:rPr>
        <w:t>đặc</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chằng</w:t>
      </w:r>
      <w:proofErr w:type="spellEnd"/>
      <w:r w:rsidRPr="00F11016">
        <w:rPr>
          <w:lang w:val="de-DE"/>
        </w:rPr>
        <w:t xml:space="preserve"> </w:t>
      </w:r>
      <w:proofErr w:type="spellStart"/>
      <w:r w:rsidRPr="00F11016">
        <w:rPr>
          <w:lang w:val="de-DE"/>
        </w:rPr>
        <w:t>dọc</w:t>
      </w:r>
      <w:proofErr w:type="spellEnd"/>
      <w:r w:rsidRPr="00F11016">
        <w:rPr>
          <w:lang w:val="de-DE"/>
        </w:rPr>
        <w:t xml:space="preserve"> sau.</w:t>
      </w:r>
    </w:p>
    <w:p w14:paraId="342DED49" w14:textId="77777777" w:rsidR="00FE3612" w:rsidRPr="00F11016" w:rsidRDefault="00000000">
      <w:pPr>
        <w:spacing w:after="100"/>
        <w:rPr>
          <w:lang w:val="de-DE"/>
        </w:rPr>
      </w:pPr>
      <w:proofErr w:type="spellStart"/>
      <w:r w:rsidRPr="00F11016">
        <w:rPr>
          <w:lang w:val="de-DE"/>
        </w:rPr>
        <w:t>Các</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xuất</w:t>
      </w:r>
      <w:proofErr w:type="spellEnd"/>
      <w:r w:rsidRPr="00F11016">
        <w:rPr>
          <w:lang w:val="de-DE"/>
        </w:rPr>
        <w:t xml:space="preserve"> </w:t>
      </w:r>
      <w:proofErr w:type="spellStart"/>
      <w:r w:rsidRPr="00F11016">
        <w:rPr>
          <w:lang w:val="de-DE"/>
        </w:rPr>
        <w:t>phát</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sừng</w:t>
      </w:r>
      <w:proofErr w:type="spellEnd"/>
      <w:r w:rsidRPr="00F11016">
        <w:rPr>
          <w:lang w:val="de-DE"/>
        </w:rPr>
        <w:t xml:space="preserve"> </w:t>
      </w:r>
      <w:proofErr w:type="spellStart"/>
      <w:r w:rsidRPr="00F11016">
        <w:rPr>
          <w:lang w:val="de-DE"/>
        </w:rPr>
        <w:t>bên</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chúng</w:t>
      </w:r>
      <w:proofErr w:type="spellEnd"/>
      <w:r w:rsidRPr="00F11016">
        <w:rPr>
          <w:lang w:val="de-DE"/>
        </w:rPr>
        <w:t xml:space="preserve"> </w:t>
      </w:r>
      <w:proofErr w:type="spellStart"/>
      <w:r w:rsidRPr="00F11016">
        <w:rPr>
          <w:lang w:val="de-DE"/>
        </w:rPr>
        <w:t>rời</w:t>
      </w:r>
      <w:proofErr w:type="spellEnd"/>
      <w:r w:rsidRPr="00F11016">
        <w:rPr>
          <w:lang w:val="de-DE"/>
        </w:rPr>
        <w:t xml:space="preserve"> </w:t>
      </w:r>
      <w:proofErr w:type="spellStart"/>
      <w:r w:rsidRPr="00F11016">
        <w:rPr>
          <w:lang w:val="de-DE"/>
        </w:rPr>
        <w:t>đi</w:t>
      </w:r>
      <w:proofErr w:type="spellEnd"/>
      <w:r w:rsidRPr="00F11016">
        <w:rPr>
          <w:lang w:val="de-DE"/>
        </w:rPr>
        <w:t xml:space="preserve"> qua </w:t>
      </w:r>
      <w:proofErr w:type="spellStart"/>
      <w:r w:rsidRPr="00F11016">
        <w:rPr>
          <w:lang w:val="de-DE"/>
        </w:rPr>
        <w:t>lỗ</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chia</w:t>
      </w:r>
      <w:proofErr w:type="spellEnd"/>
      <w:r w:rsidRPr="00F11016">
        <w:rPr>
          <w:lang w:val="de-DE"/>
        </w:rPr>
        <w:t xml:space="preserve"> </w:t>
      </w:r>
      <w:proofErr w:type="spellStart"/>
      <w:r w:rsidRPr="00F11016">
        <w:rPr>
          <w:lang w:val="de-DE"/>
        </w:rPr>
        <w:t>nhánh</w:t>
      </w:r>
      <w:proofErr w:type="spellEnd"/>
      <w:r w:rsidRPr="00F11016">
        <w:rPr>
          <w:lang w:val="de-DE"/>
        </w:rPr>
        <w:t xml:space="preserve"> ở </w:t>
      </w:r>
      <w:proofErr w:type="spellStart"/>
      <w:r w:rsidRPr="00F11016">
        <w:rPr>
          <w:lang w:val="de-DE"/>
        </w:rPr>
        <w:t>đó</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phần</w:t>
      </w:r>
      <w:proofErr w:type="spellEnd"/>
      <w:r w:rsidRPr="00F11016">
        <w:rPr>
          <w:lang w:val="de-DE"/>
        </w:rPr>
        <w:t xml:space="preserve"> </w:t>
      </w:r>
      <w:proofErr w:type="spellStart"/>
      <w:r w:rsidRPr="00F11016">
        <w:rPr>
          <w:lang w:val="de-DE"/>
        </w:rPr>
        <w:t>hướng</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chúng</w:t>
      </w:r>
      <w:proofErr w:type="spellEnd"/>
      <w:r w:rsidRPr="00F11016">
        <w:rPr>
          <w:lang w:val="de-DE"/>
        </w:rPr>
        <w:t xml:space="preserve"> </w:t>
      </w:r>
      <w:proofErr w:type="spellStart"/>
      <w:r w:rsidRPr="00F11016">
        <w:rPr>
          <w:lang w:val="de-DE"/>
        </w:rPr>
        <w:t>phân</w:t>
      </w:r>
      <w:proofErr w:type="spellEnd"/>
      <w:r w:rsidRPr="00F11016">
        <w:rPr>
          <w:lang w:val="de-DE"/>
        </w:rPr>
        <w:t xml:space="preserve"> </w:t>
      </w:r>
      <w:proofErr w:type="spellStart"/>
      <w:r w:rsidRPr="00F11016">
        <w:rPr>
          <w:lang w:val="de-DE"/>
        </w:rPr>
        <w:t>bố</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thành</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máu</w:t>
      </w:r>
      <w:proofErr w:type="spellEnd"/>
      <w:r w:rsidRPr="00F11016">
        <w:rPr>
          <w:lang w:val="de-DE"/>
        </w:rPr>
        <w:t>.</w:t>
      </w:r>
    </w:p>
    <w:p w14:paraId="60F4E35B" w14:textId="77777777" w:rsidR="00FE3612" w:rsidRPr="00F11016" w:rsidRDefault="00000000">
      <w:pPr>
        <w:shd w:val="clear" w:color="auto" w:fill="DEEAF1"/>
        <w:rPr>
          <w:lang w:val="de-DE"/>
        </w:rPr>
      </w:pPr>
      <w:r>
        <w:rPr>
          <w:i/>
          <w:sz w:val="20"/>
        </w:rPr>
        <w:t>💡</w:t>
      </w:r>
      <w:r w:rsidRPr="00F11016">
        <w:rPr>
          <w:i/>
          <w:sz w:val="20"/>
          <w:lang w:val="de-DE"/>
        </w:rPr>
        <w:t xml:space="preserve"> </w:t>
      </w:r>
      <w:proofErr w:type="spellStart"/>
      <w:r w:rsidRPr="00F11016">
        <w:rPr>
          <w:i/>
          <w:sz w:val="20"/>
          <w:lang w:val="de-DE"/>
        </w:rPr>
        <w:t>Thực</w:t>
      </w:r>
      <w:proofErr w:type="spellEnd"/>
      <w:r w:rsidRPr="00F11016">
        <w:rPr>
          <w:i/>
          <w:sz w:val="20"/>
          <w:lang w:val="de-DE"/>
        </w:rPr>
        <w:t xml:space="preserve"> </w:t>
      </w:r>
      <w:proofErr w:type="spellStart"/>
      <w:r w:rsidRPr="00F11016">
        <w:rPr>
          <w:i/>
          <w:sz w:val="20"/>
          <w:lang w:val="de-DE"/>
        </w:rPr>
        <w:t>hành</w:t>
      </w:r>
      <w:proofErr w:type="spellEnd"/>
      <w:r w:rsidRPr="00F11016">
        <w:rPr>
          <w:i/>
          <w:sz w:val="20"/>
          <w:lang w:val="de-DE"/>
        </w:rPr>
        <w:t xml:space="preserve">: Do </w:t>
      </w:r>
      <w:proofErr w:type="spellStart"/>
      <w:r w:rsidRPr="00F11016">
        <w:rPr>
          <w:i/>
          <w:sz w:val="20"/>
          <w:lang w:val="de-DE"/>
        </w:rPr>
        <w:t>cả</w:t>
      </w:r>
      <w:proofErr w:type="spellEnd"/>
      <w:r w:rsidRPr="00F11016">
        <w:rPr>
          <w:i/>
          <w:sz w:val="20"/>
          <w:lang w:val="de-DE"/>
        </w:rPr>
        <w:t xml:space="preserve"> </w:t>
      </w:r>
      <w:proofErr w:type="spellStart"/>
      <w:r w:rsidRPr="00F11016">
        <w:rPr>
          <w:i/>
          <w:sz w:val="20"/>
          <w:lang w:val="de-DE"/>
        </w:rPr>
        <w:t>sợi</w:t>
      </w:r>
      <w:proofErr w:type="spellEnd"/>
      <w:r w:rsidRPr="00F11016">
        <w:rPr>
          <w:i/>
          <w:sz w:val="20"/>
          <w:lang w:val="de-DE"/>
        </w:rPr>
        <w:t xml:space="preserve"> </w:t>
      </w:r>
      <w:proofErr w:type="spellStart"/>
      <w:r w:rsidRPr="00F11016">
        <w:rPr>
          <w:i/>
          <w:sz w:val="20"/>
          <w:lang w:val="de-DE"/>
        </w:rPr>
        <w:t>vận</w:t>
      </w:r>
      <w:proofErr w:type="spellEnd"/>
      <w:r w:rsidRPr="00F11016">
        <w:rPr>
          <w:i/>
          <w:sz w:val="20"/>
          <w:lang w:val="de-DE"/>
        </w:rPr>
        <w:t xml:space="preserve"> </w:t>
      </w:r>
      <w:proofErr w:type="spellStart"/>
      <w:r w:rsidRPr="00F11016">
        <w:rPr>
          <w:i/>
          <w:sz w:val="20"/>
          <w:lang w:val="de-DE"/>
        </w:rPr>
        <w:t>động</w:t>
      </w:r>
      <w:proofErr w:type="spellEnd"/>
      <w:r w:rsidRPr="00F11016">
        <w:rPr>
          <w:i/>
          <w:sz w:val="20"/>
          <w:lang w:val="de-DE"/>
        </w:rPr>
        <w:t xml:space="preserve"> VÀ </w:t>
      </w:r>
      <w:proofErr w:type="spellStart"/>
      <w:r w:rsidRPr="00F11016">
        <w:rPr>
          <w:i/>
          <w:sz w:val="20"/>
          <w:lang w:val="de-DE"/>
        </w:rPr>
        <w:t>sợi</w:t>
      </w:r>
      <w:proofErr w:type="spellEnd"/>
      <w:r w:rsidRPr="00F11016">
        <w:rPr>
          <w:i/>
          <w:sz w:val="20"/>
          <w:lang w:val="de-DE"/>
        </w:rPr>
        <w:t xml:space="preserve"> </w:t>
      </w:r>
      <w:proofErr w:type="spellStart"/>
      <w:r w:rsidRPr="00F11016">
        <w:rPr>
          <w:i/>
          <w:sz w:val="20"/>
          <w:lang w:val="de-DE"/>
        </w:rPr>
        <w:t>cảm</w:t>
      </w:r>
      <w:proofErr w:type="spellEnd"/>
      <w:r w:rsidRPr="00F11016">
        <w:rPr>
          <w:i/>
          <w:sz w:val="20"/>
          <w:lang w:val="de-DE"/>
        </w:rPr>
        <w:t xml:space="preserve"> </w:t>
      </w:r>
      <w:proofErr w:type="spellStart"/>
      <w:r w:rsidRPr="00F11016">
        <w:rPr>
          <w:i/>
          <w:sz w:val="20"/>
          <w:lang w:val="de-DE"/>
        </w:rPr>
        <w:t>giác</w:t>
      </w:r>
      <w:proofErr w:type="spellEnd"/>
      <w:r w:rsidRPr="00F11016">
        <w:rPr>
          <w:i/>
          <w:sz w:val="20"/>
          <w:lang w:val="de-DE"/>
        </w:rPr>
        <w:t xml:space="preserve"> </w:t>
      </w:r>
      <w:proofErr w:type="spellStart"/>
      <w:r w:rsidRPr="00F11016">
        <w:rPr>
          <w:i/>
          <w:sz w:val="20"/>
          <w:lang w:val="de-DE"/>
        </w:rPr>
        <w:t>đầu</w:t>
      </w:r>
      <w:proofErr w:type="spellEnd"/>
      <w:r w:rsidRPr="00F11016">
        <w:rPr>
          <w:i/>
          <w:sz w:val="20"/>
          <w:lang w:val="de-DE"/>
        </w:rPr>
        <w:t xml:space="preserve"> </w:t>
      </w:r>
      <w:proofErr w:type="spellStart"/>
      <w:r w:rsidRPr="00F11016">
        <w:rPr>
          <w:i/>
          <w:sz w:val="20"/>
          <w:lang w:val="de-DE"/>
        </w:rPr>
        <w:t>tiên</w:t>
      </w:r>
      <w:proofErr w:type="spellEnd"/>
      <w:r w:rsidRPr="00F11016">
        <w:rPr>
          <w:i/>
          <w:sz w:val="20"/>
          <w:lang w:val="de-DE"/>
        </w:rPr>
        <w:t xml:space="preserve"> </w:t>
      </w:r>
      <w:proofErr w:type="spellStart"/>
      <w:r w:rsidRPr="00F11016">
        <w:rPr>
          <w:i/>
          <w:sz w:val="20"/>
          <w:lang w:val="de-DE"/>
        </w:rPr>
        <w:t>đi</w:t>
      </w:r>
      <w:proofErr w:type="spellEnd"/>
      <w:r w:rsidRPr="00F11016">
        <w:rPr>
          <w:i/>
          <w:sz w:val="20"/>
          <w:lang w:val="de-DE"/>
        </w:rPr>
        <w:t xml:space="preserve"> </w:t>
      </w:r>
      <w:proofErr w:type="spellStart"/>
      <w:r w:rsidRPr="00F11016">
        <w:rPr>
          <w:i/>
          <w:sz w:val="20"/>
          <w:lang w:val="de-DE"/>
        </w:rPr>
        <w:t>ra</w:t>
      </w:r>
      <w:proofErr w:type="spellEnd"/>
      <w:r w:rsidRPr="00F11016">
        <w:rPr>
          <w:i/>
          <w:sz w:val="20"/>
          <w:lang w:val="de-DE"/>
        </w:rPr>
        <w:t xml:space="preserve"> qua </w:t>
      </w:r>
      <w:proofErr w:type="spellStart"/>
      <w:r w:rsidRPr="00F11016">
        <w:rPr>
          <w:i/>
          <w:sz w:val="20"/>
          <w:lang w:val="de-DE"/>
        </w:rPr>
        <w:t>lỗ</w:t>
      </w:r>
      <w:proofErr w:type="spellEnd"/>
      <w:r w:rsidRPr="00F11016">
        <w:rPr>
          <w:i/>
          <w:sz w:val="20"/>
          <w:lang w:val="de-DE"/>
        </w:rPr>
        <w:t xml:space="preserve"> </w:t>
      </w:r>
      <w:proofErr w:type="spellStart"/>
      <w:r w:rsidRPr="00F11016">
        <w:rPr>
          <w:i/>
          <w:sz w:val="20"/>
          <w:lang w:val="de-DE"/>
        </w:rPr>
        <w:t>gian</w:t>
      </w:r>
      <w:proofErr w:type="spellEnd"/>
      <w:r w:rsidRPr="00F11016">
        <w:rPr>
          <w:i/>
          <w:sz w:val="20"/>
          <w:lang w:val="de-DE"/>
        </w:rPr>
        <w:t xml:space="preserve"> </w:t>
      </w:r>
      <w:proofErr w:type="spellStart"/>
      <w:r w:rsidRPr="00F11016">
        <w:rPr>
          <w:i/>
          <w:sz w:val="20"/>
          <w:lang w:val="de-DE"/>
        </w:rPr>
        <w:t>đốt</w:t>
      </w:r>
      <w:proofErr w:type="spellEnd"/>
      <w:r w:rsidRPr="00F11016">
        <w:rPr>
          <w:i/>
          <w:sz w:val="20"/>
          <w:lang w:val="de-DE"/>
        </w:rPr>
        <w:t xml:space="preserve"> </w:t>
      </w:r>
      <w:proofErr w:type="spellStart"/>
      <w:r w:rsidRPr="00F11016">
        <w:rPr>
          <w:i/>
          <w:sz w:val="20"/>
          <w:lang w:val="de-DE"/>
        </w:rPr>
        <w:t>sống</w:t>
      </w:r>
      <w:proofErr w:type="spellEnd"/>
      <w:r w:rsidRPr="00F11016">
        <w:rPr>
          <w:i/>
          <w:sz w:val="20"/>
          <w:lang w:val="de-DE"/>
        </w:rPr>
        <w:t xml:space="preserve"> </w:t>
      </w:r>
      <w:proofErr w:type="spellStart"/>
      <w:r w:rsidRPr="00F11016">
        <w:rPr>
          <w:i/>
          <w:sz w:val="20"/>
          <w:lang w:val="de-DE"/>
        </w:rPr>
        <w:t>rồi</w:t>
      </w:r>
      <w:proofErr w:type="spellEnd"/>
      <w:r w:rsidRPr="00F11016">
        <w:rPr>
          <w:i/>
          <w:sz w:val="20"/>
          <w:lang w:val="de-DE"/>
        </w:rPr>
        <w:t xml:space="preserve"> </w:t>
      </w:r>
      <w:proofErr w:type="spellStart"/>
      <w:r w:rsidRPr="00F11016">
        <w:rPr>
          <w:i/>
          <w:sz w:val="20"/>
          <w:lang w:val="de-DE"/>
        </w:rPr>
        <w:t>lập</w:t>
      </w:r>
      <w:proofErr w:type="spellEnd"/>
      <w:r w:rsidRPr="00F11016">
        <w:rPr>
          <w:i/>
          <w:sz w:val="20"/>
          <w:lang w:val="de-DE"/>
        </w:rPr>
        <w:t xml:space="preserve"> </w:t>
      </w:r>
      <w:proofErr w:type="spellStart"/>
      <w:r w:rsidRPr="00F11016">
        <w:rPr>
          <w:i/>
          <w:sz w:val="20"/>
          <w:lang w:val="de-DE"/>
        </w:rPr>
        <w:t>tức</w:t>
      </w:r>
      <w:proofErr w:type="spellEnd"/>
      <w:r w:rsidRPr="00F11016">
        <w:rPr>
          <w:i/>
          <w:sz w:val="20"/>
          <w:lang w:val="de-DE"/>
        </w:rPr>
        <w:t xml:space="preserve"> </w:t>
      </w:r>
      <w:proofErr w:type="spellStart"/>
      <w:r w:rsidRPr="00F11016">
        <w:rPr>
          <w:i/>
          <w:sz w:val="20"/>
          <w:lang w:val="de-DE"/>
        </w:rPr>
        <w:t>quay</w:t>
      </w:r>
      <w:proofErr w:type="spellEnd"/>
      <w:r w:rsidRPr="00F11016">
        <w:rPr>
          <w:i/>
          <w:sz w:val="20"/>
          <w:lang w:val="de-DE"/>
        </w:rPr>
        <w:t xml:space="preserve"> </w:t>
      </w:r>
      <w:proofErr w:type="spellStart"/>
      <w:r w:rsidRPr="00F11016">
        <w:rPr>
          <w:i/>
          <w:sz w:val="20"/>
          <w:lang w:val="de-DE"/>
        </w:rPr>
        <w:t>trở</w:t>
      </w:r>
      <w:proofErr w:type="spellEnd"/>
      <w:r w:rsidRPr="00F11016">
        <w:rPr>
          <w:i/>
          <w:sz w:val="20"/>
          <w:lang w:val="de-DE"/>
        </w:rPr>
        <w:t xml:space="preserve"> </w:t>
      </w:r>
      <w:proofErr w:type="spellStart"/>
      <w:r w:rsidRPr="00F11016">
        <w:rPr>
          <w:i/>
          <w:sz w:val="20"/>
          <w:lang w:val="de-DE"/>
        </w:rPr>
        <w:t>vào</w:t>
      </w:r>
      <w:proofErr w:type="spellEnd"/>
      <w:r w:rsidRPr="00F11016">
        <w:rPr>
          <w:i/>
          <w:sz w:val="20"/>
          <w:lang w:val="de-DE"/>
        </w:rPr>
        <w:t xml:space="preserve">, </w:t>
      </w:r>
      <w:proofErr w:type="spellStart"/>
      <w:r w:rsidRPr="00F11016">
        <w:rPr>
          <w:i/>
          <w:sz w:val="20"/>
          <w:lang w:val="de-DE"/>
        </w:rPr>
        <w:t>sự</w:t>
      </w:r>
      <w:proofErr w:type="spellEnd"/>
      <w:r w:rsidRPr="00F11016">
        <w:rPr>
          <w:i/>
          <w:sz w:val="20"/>
          <w:lang w:val="de-DE"/>
        </w:rPr>
        <w:t xml:space="preserve"> </w:t>
      </w:r>
      <w:proofErr w:type="spellStart"/>
      <w:r w:rsidRPr="00F11016">
        <w:rPr>
          <w:i/>
          <w:sz w:val="20"/>
          <w:lang w:val="de-DE"/>
        </w:rPr>
        <w:t>rối</w:t>
      </w:r>
      <w:proofErr w:type="spellEnd"/>
      <w:r w:rsidRPr="00F11016">
        <w:rPr>
          <w:i/>
          <w:sz w:val="20"/>
          <w:lang w:val="de-DE"/>
        </w:rPr>
        <w:t xml:space="preserve"> </w:t>
      </w:r>
      <w:proofErr w:type="spellStart"/>
      <w:r w:rsidRPr="00F11016">
        <w:rPr>
          <w:i/>
          <w:sz w:val="20"/>
          <w:lang w:val="de-DE"/>
        </w:rPr>
        <w:t>loạn</w:t>
      </w:r>
      <w:proofErr w:type="spellEnd"/>
      <w:r w:rsidRPr="00F11016">
        <w:rPr>
          <w:i/>
          <w:sz w:val="20"/>
          <w:lang w:val="de-DE"/>
        </w:rPr>
        <w:t xml:space="preserve"> </w:t>
      </w:r>
      <w:proofErr w:type="spellStart"/>
      <w:r w:rsidRPr="00F11016">
        <w:rPr>
          <w:i/>
          <w:sz w:val="20"/>
          <w:lang w:val="de-DE"/>
        </w:rPr>
        <w:t>được</w:t>
      </w:r>
      <w:proofErr w:type="spellEnd"/>
      <w:r w:rsidRPr="00F11016">
        <w:rPr>
          <w:i/>
          <w:sz w:val="20"/>
          <w:lang w:val="de-DE"/>
        </w:rPr>
        <w:t xml:space="preserve"> </w:t>
      </w:r>
      <w:proofErr w:type="spellStart"/>
      <w:r w:rsidRPr="00F11016">
        <w:rPr>
          <w:i/>
          <w:sz w:val="20"/>
          <w:lang w:val="de-DE"/>
        </w:rPr>
        <w:t>nhân</w:t>
      </w:r>
      <w:proofErr w:type="spellEnd"/>
      <w:r w:rsidRPr="00F11016">
        <w:rPr>
          <w:i/>
          <w:sz w:val="20"/>
          <w:lang w:val="de-DE"/>
        </w:rPr>
        <w:t xml:space="preserve"> </w:t>
      </w:r>
      <w:proofErr w:type="spellStart"/>
      <w:r w:rsidRPr="00F11016">
        <w:rPr>
          <w:i/>
          <w:sz w:val="20"/>
          <w:lang w:val="de-DE"/>
        </w:rPr>
        <w:t>lên</w:t>
      </w:r>
      <w:proofErr w:type="spellEnd"/>
      <w:r w:rsidRPr="00F11016">
        <w:rPr>
          <w:i/>
          <w:sz w:val="20"/>
          <w:lang w:val="de-DE"/>
        </w:rPr>
        <w:t xml:space="preserve">. Do </w:t>
      </w:r>
      <w:proofErr w:type="spellStart"/>
      <w:r w:rsidRPr="00F11016">
        <w:rPr>
          <w:i/>
          <w:sz w:val="20"/>
          <w:lang w:val="de-DE"/>
        </w:rPr>
        <w:t>đó</w:t>
      </w:r>
      <w:proofErr w:type="spellEnd"/>
      <w:r w:rsidRPr="00F11016">
        <w:rPr>
          <w:i/>
          <w:sz w:val="20"/>
          <w:lang w:val="de-DE"/>
        </w:rPr>
        <w:t xml:space="preserve"> </w:t>
      </w:r>
      <w:proofErr w:type="spellStart"/>
      <w:r w:rsidRPr="00F11016">
        <w:rPr>
          <w:i/>
          <w:sz w:val="20"/>
          <w:lang w:val="de-DE"/>
        </w:rPr>
        <w:t>cung</w:t>
      </w:r>
      <w:proofErr w:type="spellEnd"/>
      <w:r w:rsidRPr="00F11016">
        <w:rPr>
          <w:i/>
          <w:sz w:val="20"/>
          <w:lang w:val="de-DE"/>
        </w:rPr>
        <w:t xml:space="preserve"> </w:t>
      </w:r>
      <w:proofErr w:type="spellStart"/>
      <w:r w:rsidRPr="00F11016">
        <w:rPr>
          <w:i/>
          <w:sz w:val="20"/>
          <w:lang w:val="de-DE"/>
        </w:rPr>
        <w:t>phản</w:t>
      </w:r>
      <w:proofErr w:type="spellEnd"/>
      <w:r w:rsidRPr="00F11016">
        <w:rPr>
          <w:i/>
          <w:sz w:val="20"/>
          <w:lang w:val="de-DE"/>
        </w:rPr>
        <w:t xml:space="preserve"> </w:t>
      </w:r>
      <w:proofErr w:type="spellStart"/>
      <w:r w:rsidRPr="00F11016">
        <w:rPr>
          <w:i/>
          <w:sz w:val="20"/>
          <w:lang w:val="de-DE"/>
        </w:rPr>
        <w:t>xạ</w:t>
      </w:r>
      <w:proofErr w:type="spellEnd"/>
      <w:r w:rsidRPr="00F11016">
        <w:rPr>
          <w:i/>
          <w:sz w:val="20"/>
          <w:lang w:val="de-DE"/>
        </w:rPr>
        <w:t xml:space="preserve"> </w:t>
      </w:r>
      <w:proofErr w:type="spellStart"/>
      <w:r w:rsidRPr="00F11016">
        <w:rPr>
          <w:i/>
          <w:sz w:val="20"/>
          <w:lang w:val="de-DE"/>
        </w:rPr>
        <w:t>có</w:t>
      </w:r>
      <w:proofErr w:type="spellEnd"/>
      <w:r w:rsidRPr="00F11016">
        <w:rPr>
          <w:i/>
          <w:sz w:val="20"/>
          <w:lang w:val="de-DE"/>
        </w:rPr>
        <w:t xml:space="preserve"> </w:t>
      </w:r>
      <w:proofErr w:type="spellStart"/>
      <w:r w:rsidRPr="00F11016">
        <w:rPr>
          <w:i/>
          <w:sz w:val="20"/>
          <w:lang w:val="de-DE"/>
        </w:rPr>
        <w:t>thể</w:t>
      </w:r>
      <w:proofErr w:type="spellEnd"/>
      <w:r w:rsidRPr="00F11016">
        <w:rPr>
          <w:i/>
          <w:sz w:val="20"/>
          <w:lang w:val="de-DE"/>
        </w:rPr>
        <w:t xml:space="preserve"> </w:t>
      </w:r>
      <w:proofErr w:type="spellStart"/>
      <w:r w:rsidRPr="00F11016">
        <w:rPr>
          <w:i/>
          <w:sz w:val="20"/>
          <w:lang w:val="de-DE"/>
        </w:rPr>
        <w:t>bị</w:t>
      </w:r>
      <w:proofErr w:type="spellEnd"/>
      <w:r w:rsidRPr="00F11016">
        <w:rPr>
          <w:i/>
          <w:sz w:val="20"/>
          <w:lang w:val="de-DE"/>
        </w:rPr>
        <w:t xml:space="preserve"> </w:t>
      </w:r>
      <w:proofErr w:type="spellStart"/>
      <w:r w:rsidRPr="00F11016">
        <w:rPr>
          <w:i/>
          <w:sz w:val="20"/>
          <w:lang w:val="de-DE"/>
        </w:rPr>
        <w:t>ảnh</w:t>
      </w:r>
      <w:proofErr w:type="spellEnd"/>
      <w:r w:rsidRPr="00F11016">
        <w:rPr>
          <w:i/>
          <w:sz w:val="20"/>
          <w:lang w:val="de-DE"/>
        </w:rPr>
        <w:t xml:space="preserve"> </w:t>
      </w:r>
      <w:proofErr w:type="spellStart"/>
      <w:r w:rsidRPr="00F11016">
        <w:rPr>
          <w:i/>
          <w:sz w:val="20"/>
          <w:lang w:val="de-DE"/>
        </w:rPr>
        <w:t>hưởng</w:t>
      </w:r>
      <w:proofErr w:type="spellEnd"/>
      <w:r w:rsidRPr="00F11016">
        <w:rPr>
          <w:i/>
          <w:sz w:val="20"/>
          <w:lang w:val="de-DE"/>
        </w:rPr>
        <w:t xml:space="preserve"> ở 4 </w:t>
      </w:r>
      <w:proofErr w:type="spellStart"/>
      <w:r w:rsidRPr="00F11016">
        <w:rPr>
          <w:i/>
          <w:sz w:val="20"/>
          <w:lang w:val="de-DE"/>
        </w:rPr>
        <w:t>vị</w:t>
      </w:r>
      <w:proofErr w:type="spellEnd"/>
      <w:r w:rsidRPr="00F11016">
        <w:rPr>
          <w:i/>
          <w:sz w:val="20"/>
          <w:lang w:val="de-DE"/>
        </w:rPr>
        <w:t xml:space="preserve"> </w:t>
      </w:r>
      <w:proofErr w:type="spellStart"/>
      <w:r w:rsidRPr="00F11016">
        <w:rPr>
          <w:i/>
          <w:sz w:val="20"/>
          <w:lang w:val="de-DE"/>
        </w:rPr>
        <w:t>trí</w:t>
      </w:r>
      <w:proofErr w:type="spellEnd"/>
      <w:r w:rsidRPr="00F11016">
        <w:rPr>
          <w:i/>
          <w:sz w:val="20"/>
          <w:lang w:val="de-DE"/>
        </w:rPr>
        <w:t xml:space="preserve"> </w:t>
      </w:r>
      <w:proofErr w:type="spellStart"/>
      <w:r w:rsidRPr="00F11016">
        <w:rPr>
          <w:i/>
          <w:sz w:val="20"/>
          <w:lang w:val="de-DE"/>
        </w:rPr>
        <w:t>bởi</w:t>
      </w:r>
      <w:proofErr w:type="spellEnd"/>
      <w:r w:rsidRPr="00F11016">
        <w:rPr>
          <w:i/>
          <w:sz w:val="20"/>
          <w:lang w:val="de-DE"/>
        </w:rPr>
        <w:t xml:space="preserve"> </w:t>
      </w:r>
      <w:proofErr w:type="spellStart"/>
      <w:r w:rsidRPr="00F11016">
        <w:rPr>
          <w:i/>
          <w:sz w:val="20"/>
          <w:lang w:val="de-DE"/>
        </w:rPr>
        <w:t>một</w:t>
      </w:r>
      <w:proofErr w:type="spellEnd"/>
      <w:r w:rsidRPr="00F11016">
        <w:rPr>
          <w:i/>
          <w:sz w:val="20"/>
          <w:lang w:val="de-DE"/>
        </w:rPr>
        <w:t xml:space="preserve"> </w:t>
      </w:r>
      <w:proofErr w:type="spellStart"/>
      <w:r w:rsidRPr="00F11016">
        <w:rPr>
          <w:i/>
          <w:sz w:val="20"/>
          <w:lang w:val="de-DE"/>
        </w:rPr>
        <w:t>sai</w:t>
      </w:r>
      <w:proofErr w:type="spellEnd"/>
      <w:r w:rsidRPr="00F11016">
        <w:rPr>
          <w:i/>
          <w:sz w:val="20"/>
          <w:lang w:val="de-DE"/>
        </w:rPr>
        <w:t xml:space="preserve"> </w:t>
      </w:r>
      <w:proofErr w:type="spellStart"/>
      <w:r w:rsidRPr="00F11016">
        <w:rPr>
          <w:i/>
          <w:sz w:val="20"/>
          <w:lang w:val="de-DE"/>
        </w:rPr>
        <w:t>khớp</w:t>
      </w:r>
      <w:proofErr w:type="spellEnd"/>
      <w:r w:rsidRPr="00F11016">
        <w:rPr>
          <w:i/>
          <w:sz w:val="20"/>
          <w:lang w:val="de-DE"/>
        </w:rPr>
        <w:t xml:space="preserve"> </w:t>
      </w:r>
      <w:proofErr w:type="spellStart"/>
      <w:r w:rsidRPr="00F11016">
        <w:rPr>
          <w:i/>
          <w:sz w:val="20"/>
          <w:lang w:val="de-DE"/>
        </w:rPr>
        <w:t>đốt</w:t>
      </w:r>
      <w:proofErr w:type="spellEnd"/>
      <w:r w:rsidRPr="00F11016">
        <w:rPr>
          <w:i/>
          <w:sz w:val="20"/>
          <w:lang w:val="de-DE"/>
        </w:rPr>
        <w:t xml:space="preserve"> </w:t>
      </w:r>
      <w:proofErr w:type="spellStart"/>
      <w:r w:rsidRPr="00F11016">
        <w:rPr>
          <w:i/>
          <w:sz w:val="20"/>
          <w:lang w:val="de-DE"/>
        </w:rPr>
        <w:t>sống</w:t>
      </w:r>
      <w:proofErr w:type="spellEnd"/>
      <w:r w:rsidRPr="00F11016">
        <w:rPr>
          <w:i/>
          <w:sz w:val="20"/>
          <w:lang w:val="de-DE"/>
        </w:rPr>
        <w:t xml:space="preserve"> </w:t>
      </w:r>
      <w:proofErr w:type="spellStart"/>
      <w:r w:rsidRPr="00F11016">
        <w:rPr>
          <w:i/>
          <w:sz w:val="20"/>
          <w:lang w:val="de-DE"/>
        </w:rPr>
        <w:t>duy</w:t>
      </w:r>
      <w:proofErr w:type="spellEnd"/>
      <w:r w:rsidRPr="00F11016">
        <w:rPr>
          <w:i/>
          <w:sz w:val="20"/>
          <w:lang w:val="de-DE"/>
        </w:rPr>
        <w:t xml:space="preserve"> </w:t>
      </w:r>
      <w:proofErr w:type="spellStart"/>
      <w:r w:rsidRPr="00F11016">
        <w:rPr>
          <w:i/>
          <w:sz w:val="20"/>
          <w:lang w:val="de-DE"/>
        </w:rPr>
        <w:t>nhất</w:t>
      </w:r>
      <w:proofErr w:type="spellEnd"/>
      <w:r w:rsidRPr="00F11016">
        <w:rPr>
          <w:i/>
          <w:sz w:val="20"/>
          <w:lang w:val="de-DE"/>
        </w:rPr>
        <w:t>.</w:t>
      </w:r>
    </w:p>
    <w:p w14:paraId="2DC31218" w14:textId="77777777" w:rsidR="00FE3612" w:rsidRPr="00F11016" w:rsidRDefault="00000000">
      <w:pPr>
        <w:pStyle w:val="Heading4"/>
        <w:rPr>
          <w:lang w:val="de-DE"/>
        </w:rPr>
      </w:pPr>
      <w:proofErr w:type="gramStart"/>
      <w:r w:rsidRPr="00F11016">
        <w:rPr>
          <w:lang w:val="de-DE"/>
        </w:rPr>
        <w:t xml:space="preserve">2.3.6.2  </w:t>
      </w:r>
      <w:proofErr w:type="spellStart"/>
      <w:r w:rsidRPr="00F11016">
        <w:rPr>
          <w:lang w:val="de-DE"/>
        </w:rPr>
        <w:t>Các</w:t>
      </w:r>
      <w:proofErr w:type="spellEnd"/>
      <w:proofErr w:type="gramEnd"/>
      <w:r w:rsidRPr="00F11016">
        <w:rPr>
          <w:lang w:val="de-DE"/>
        </w:rPr>
        <w:t xml:space="preserve"> </w:t>
      </w:r>
      <w:proofErr w:type="spellStart"/>
      <w:r w:rsidRPr="00F11016">
        <w:rPr>
          <w:lang w:val="de-DE"/>
        </w:rPr>
        <w:t>Khả</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p>
    <w:p w14:paraId="2F99FC1C" w14:textId="77777777" w:rsidR="00FE3612" w:rsidRPr="00F11016" w:rsidRDefault="00000000">
      <w:pPr>
        <w:spacing w:after="100"/>
        <w:rPr>
          <w:lang w:val="de-DE"/>
        </w:rPr>
      </w:pPr>
      <w:r w:rsidRPr="00F11016">
        <w:rPr>
          <w:lang w:val="de-DE"/>
        </w:rPr>
        <w:t xml:space="preserve">Qua </w:t>
      </w:r>
      <w:proofErr w:type="spellStart"/>
      <w:r w:rsidRPr="00F11016">
        <w:rPr>
          <w:lang w:val="de-DE"/>
        </w:rPr>
        <w:t>sự</w:t>
      </w:r>
      <w:proofErr w:type="spellEnd"/>
      <w:r w:rsidRPr="00F11016">
        <w:rPr>
          <w:lang w:val="de-DE"/>
        </w:rPr>
        <w:t xml:space="preserve"> </w:t>
      </w:r>
      <w:proofErr w:type="spellStart"/>
      <w:r w:rsidRPr="00F11016">
        <w:rPr>
          <w:lang w:val="de-DE"/>
        </w:rPr>
        <w:t>tiếp</w:t>
      </w:r>
      <w:proofErr w:type="spellEnd"/>
      <w:r w:rsidRPr="00F11016">
        <w:rPr>
          <w:lang w:val="de-DE"/>
        </w:rPr>
        <w:t xml:space="preserve"> </w:t>
      </w:r>
      <w:proofErr w:type="spellStart"/>
      <w:r w:rsidRPr="00F11016">
        <w:rPr>
          <w:lang w:val="de-DE"/>
        </w:rPr>
        <w:t>xúc</w:t>
      </w:r>
      <w:proofErr w:type="spellEnd"/>
      <w:r w:rsidRPr="00F11016">
        <w:rPr>
          <w:lang w:val="de-DE"/>
        </w:rPr>
        <w:t xml:space="preserve"> </w:t>
      </w:r>
      <w:proofErr w:type="spellStart"/>
      <w:r w:rsidRPr="00F11016">
        <w:rPr>
          <w:lang w:val="de-DE"/>
        </w:rPr>
        <w:t>gần</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thân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lỗ</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học</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tạo</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phù</w:t>
      </w:r>
      <w:proofErr w:type="spellEnd"/>
      <w:r w:rsidRPr="00F11016">
        <w:rPr>
          <w:lang w:val="de-DE"/>
        </w:rPr>
        <w:t xml:space="preserve"> </w:t>
      </w:r>
      <w:proofErr w:type="spellStart"/>
      <w:r w:rsidRPr="00F11016">
        <w:rPr>
          <w:lang w:val="de-DE"/>
        </w:rPr>
        <w:t>hợp</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rối</w:t>
      </w:r>
      <w:proofErr w:type="spellEnd"/>
      <w:r w:rsidRPr="00F11016">
        <w:rPr>
          <w:lang w:val="de-DE"/>
        </w:rPr>
        <w:t xml:space="preserve"> </w:t>
      </w:r>
      <w:proofErr w:type="spellStart"/>
      <w:r w:rsidRPr="00F11016">
        <w:rPr>
          <w:lang w:val="de-DE"/>
        </w:rPr>
        <w:t>loạn</w:t>
      </w:r>
      <w:proofErr w:type="spellEnd"/>
      <w:r w:rsidRPr="00F11016">
        <w:rPr>
          <w:lang w:val="de-DE"/>
        </w:rPr>
        <w:t xml:space="preserve"> </w:t>
      </w:r>
      <w:proofErr w:type="spellStart"/>
      <w:r w:rsidRPr="00F11016">
        <w:rPr>
          <w:lang w:val="de-DE"/>
        </w:rPr>
        <w:t>liên</w:t>
      </w:r>
      <w:proofErr w:type="spellEnd"/>
      <w:r w:rsidRPr="00F11016">
        <w:rPr>
          <w:lang w:val="de-DE"/>
        </w:rPr>
        <w:t xml:space="preserve"> </w:t>
      </w:r>
      <w:proofErr w:type="spellStart"/>
      <w:r w:rsidRPr="00F11016">
        <w:rPr>
          <w:lang w:val="de-DE"/>
        </w:rPr>
        <w:t>tục</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hoạt</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khác</w:t>
      </w:r>
      <w:proofErr w:type="spellEnd"/>
      <w:r w:rsidRPr="00F11016">
        <w:rPr>
          <w:lang w:val="de-DE"/>
        </w:rPr>
        <w:t xml:space="preserve"> </w:t>
      </w:r>
      <w:proofErr w:type="spellStart"/>
      <w:r w:rsidRPr="00F11016">
        <w:rPr>
          <w:lang w:val="de-DE"/>
        </w:rPr>
        <w:t>nhau</w:t>
      </w:r>
      <w:proofErr w:type="spellEnd"/>
      <w:r w:rsidRPr="00F11016">
        <w:rPr>
          <w:lang w:val="de-DE"/>
        </w:rPr>
        <w:t>.</w:t>
      </w:r>
    </w:p>
    <w:p w14:paraId="41698C66" w14:textId="77777777" w:rsidR="00FE3612" w:rsidRPr="00F11016" w:rsidRDefault="00000000">
      <w:pPr>
        <w:spacing w:after="100"/>
        <w:rPr>
          <w:lang w:val="de-DE"/>
        </w:rPr>
      </w:pPr>
      <w:proofErr w:type="spellStart"/>
      <w:r w:rsidRPr="00F11016">
        <w:rPr>
          <w:lang w:val="de-DE"/>
        </w:rPr>
        <w:t>Kết</w:t>
      </w:r>
      <w:proofErr w:type="spellEnd"/>
      <w:r w:rsidRPr="00F11016">
        <w:rPr>
          <w:lang w:val="de-DE"/>
        </w:rPr>
        <w:t xml:space="preserve"> </w:t>
      </w:r>
      <w:proofErr w:type="spellStart"/>
      <w:r w:rsidRPr="00F11016">
        <w:rPr>
          <w:lang w:val="de-DE"/>
        </w:rPr>
        <w:t>quả</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rối</w:t>
      </w:r>
      <w:proofErr w:type="spellEnd"/>
      <w:r w:rsidRPr="00F11016">
        <w:rPr>
          <w:lang w:val="de-DE"/>
        </w:rPr>
        <w:t xml:space="preserve"> </w:t>
      </w:r>
      <w:proofErr w:type="spellStart"/>
      <w:r w:rsidRPr="00F11016">
        <w:rPr>
          <w:lang w:val="de-DE"/>
        </w:rPr>
        <w:t>loạn</w:t>
      </w:r>
      <w:proofErr w:type="spellEnd"/>
      <w:r w:rsidRPr="00F11016">
        <w:rPr>
          <w:lang w:val="de-DE"/>
        </w:rPr>
        <w:t xml:space="preserve"> </w:t>
      </w:r>
      <w:proofErr w:type="spellStart"/>
      <w:r w:rsidRPr="00F11016">
        <w:rPr>
          <w:lang w:val="de-DE"/>
        </w:rPr>
        <w:t>lâu</w:t>
      </w:r>
      <w:proofErr w:type="spellEnd"/>
      <w:r w:rsidRPr="00F11016">
        <w:rPr>
          <w:lang w:val="de-DE"/>
        </w:rPr>
        <w:t xml:space="preserve"> </w:t>
      </w:r>
      <w:proofErr w:type="spellStart"/>
      <w:r w:rsidRPr="00F11016">
        <w:rPr>
          <w:lang w:val="de-DE"/>
        </w:rPr>
        <w:t>dài</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hoạt</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chỉ</w:t>
      </w:r>
      <w:proofErr w:type="spellEnd"/>
      <w:r w:rsidRPr="00F11016">
        <w:rPr>
          <w:lang w:val="de-DE"/>
        </w:rPr>
        <w:t xml:space="preserve"> </w:t>
      </w:r>
      <w:proofErr w:type="spellStart"/>
      <w:r w:rsidRPr="00F11016">
        <w:rPr>
          <w:lang w:val="de-DE"/>
        </w:rPr>
        <w:t>ảnh</w:t>
      </w:r>
      <w:proofErr w:type="spellEnd"/>
      <w:r w:rsidRPr="00F11016">
        <w:rPr>
          <w:lang w:val="de-DE"/>
        </w:rPr>
        <w:t xml:space="preserve"> </w:t>
      </w:r>
      <w:proofErr w:type="spellStart"/>
      <w:r w:rsidRPr="00F11016">
        <w:rPr>
          <w:lang w:val="de-DE"/>
        </w:rPr>
        <w:t>hưởng</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nguồn</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cấp</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tương</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mà</w:t>
      </w:r>
      <w:proofErr w:type="spellEnd"/>
      <w:r w:rsidRPr="00F11016">
        <w:rPr>
          <w:lang w:val="de-DE"/>
        </w:rPr>
        <w:t xml:space="preserve"> do </w:t>
      </w:r>
      <w:proofErr w:type="spellStart"/>
      <w:r w:rsidRPr="00F11016">
        <w:rPr>
          <w:lang w:val="de-DE"/>
        </w:rPr>
        <w:t>sự</w:t>
      </w:r>
      <w:proofErr w:type="spellEnd"/>
      <w:r w:rsidRPr="00F11016">
        <w:rPr>
          <w:lang w:val="de-DE"/>
        </w:rPr>
        <w:t xml:space="preserve"> </w:t>
      </w:r>
      <w:proofErr w:type="spellStart"/>
      <w:r w:rsidRPr="00F11016">
        <w:rPr>
          <w:lang w:val="de-DE"/>
        </w:rPr>
        <w:t>phân</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chồng</w:t>
      </w:r>
      <w:proofErr w:type="spellEnd"/>
      <w:r w:rsidRPr="00F11016">
        <w:rPr>
          <w:lang w:val="de-DE"/>
        </w:rPr>
        <w:t xml:space="preserve"> </w:t>
      </w:r>
      <w:proofErr w:type="spellStart"/>
      <w:r w:rsidRPr="00F11016">
        <w:rPr>
          <w:lang w:val="de-DE"/>
        </w:rPr>
        <w:t>lấp</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còn</w:t>
      </w:r>
      <w:proofErr w:type="spellEnd"/>
      <w:r w:rsidRPr="00F11016">
        <w:rPr>
          <w:lang w:val="de-DE"/>
        </w:rPr>
        <w:t xml:space="preserve"> </w:t>
      </w:r>
      <w:proofErr w:type="spellStart"/>
      <w:r w:rsidRPr="00F11016">
        <w:rPr>
          <w:lang w:val="de-DE"/>
        </w:rPr>
        <w:t>ảnh</w:t>
      </w:r>
      <w:proofErr w:type="spellEnd"/>
      <w:r w:rsidRPr="00F11016">
        <w:rPr>
          <w:lang w:val="de-DE"/>
        </w:rPr>
        <w:t xml:space="preserve"> </w:t>
      </w:r>
      <w:proofErr w:type="spellStart"/>
      <w:r w:rsidRPr="00F11016">
        <w:rPr>
          <w:lang w:val="de-DE"/>
        </w:rPr>
        <w:t>hưởng</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lân</w:t>
      </w:r>
      <w:proofErr w:type="spellEnd"/>
      <w:r w:rsidRPr="00F11016">
        <w:rPr>
          <w:lang w:val="de-DE"/>
        </w:rPr>
        <w:t xml:space="preserve"> </w:t>
      </w:r>
      <w:proofErr w:type="spellStart"/>
      <w:r w:rsidRPr="00F11016">
        <w:rPr>
          <w:lang w:val="de-DE"/>
        </w:rPr>
        <w:t>cận</w:t>
      </w:r>
      <w:proofErr w:type="spellEnd"/>
      <w:r w:rsidRPr="00F11016">
        <w:rPr>
          <w:lang w:val="de-DE"/>
        </w:rPr>
        <w:t xml:space="preserve">. </w:t>
      </w:r>
      <w:proofErr w:type="spellStart"/>
      <w:r w:rsidRPr="00F11016">
        <w:rPr>
          <w:lang w:val="de-DE"/>
        </w:rPr>
        <w:t>Điều</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giải</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biên</w:t>
      </w:r>
      <w:proofErr w:type="spellEnd"/>
      <w:r w:rsidRPr="00F11016">
        <w:rPr>
          <w:lang w:val="de-DE"/>
        </w:rPr>
        <w:t xml:space="preserve"> </w:t>
      </w:r>
      <w:proofErr w:type="spellStart"/>
      <w:r w:rsidRPr="00F11016">
        <w:rPr>
          <w:lang w:val="de-DE"/>
        </w:rPr>
        <w:t>độ</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triệu</w:t>
      </w:r>
      <w:proofErr w:type="spellEnd"/>
      <w:r w:rsidRPr="00F11016">
        <w:rPr>
          <w:lang w:val="de-DE"/>
        </w:rPr>
        <w:t xml:space="preserve"> </w:t>
      </w:r>
      <w:proofErr w:type="spellStart"/>
      <w:r w:rsidRPr="00F11016">
        <w:rPr>
          <w:lang w:val="de-DE"/>
        </w:rPr>
        <w:t>chứng</w:t>
      </w:r>
      <w:proofErr w:type="spellEnd"/>
      <w:r w:rsidRPr="00F11016">
        <w:rPr>
          <w:lang w:val="de-DE"/>
        </w:rPr>
        <w:t xml:space="preserve"> ở </w:t>
      </w:r>
      <w:proofErr w:type="spellStart"/>
      <w:r w:rsidRPr="00F11016">
        <w:rPr>
          <w:lang w:val="de-DE"/>
        </w:rPr>
        <w:t>những</w:t>
      </w:r>
      <w:proofErr w:type="spellEnd"/>
      <w:r w:rsidRPr="00F11016">
        <w:rPr>
          <w:lang w:val="de-DE"/>
        </w:rPr>
        <w:t xml:space="preserve"> </w:t>
      </w:r>
      <w:proofErr w:type="spellStart"/>
      <w:r w:rsidRPr="00F11016">
        <w:rPr>
          <w:lang w:val="de-DE"/>
        </w:rPr>
        <w:t>bệnh</w:t>
      </w:r>
      <w:proofErr w:type="spellEnd"/>
      <w:r w:rsidRPr="00F11016">
        <w:rPr>
          <w:lang w:val="de-DE"/>
        </w:rPr>
        <w:t xml:space="preserve"> </w:t>
      </w:r>
      <w:proofErr w:type="spellStart"/>
      <w:r w:rsidRPr="00F11016">
        <w:rPr>
          <w:lang w:val="de-DE"/>
        </w:rPr>
        <w:t>nhân</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sai</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w:t>
      </w:r>
    </w:p>
    <w:p w14:paraId="093BF0D0" w14:textId="77777777" w:rsidR="00FE3612" w:rsidRPr="00F11016" w:rsidRDefault="00000000">
      <w:pPr>
        <w:pStyle w:val="Heading3"/>
        <w:rPr>
          <w:lang w:val="de-DE"/>
        </w:rPr>
      </w:pPr>
      <w:proofErr w:type="gramStart"/>
      <w:r w:rsidRPr="00F11016">
        <w:rPr>
          <w:lang w:val="de-DE"/>
        </w:rPr>
        <w:lastRenderedPageBreak/>
        <w:t xml:space="preserve">2.3.7  </w:t>
      </w:r>
      <w:proofErr w:type="spellStart"/>
      <w:r w:rsidRPr="00F11016">
        <w:rPr>
          <w:lang w:val="de-DE"/>
        </w:rPr>
        <w:t>Hậu</w:t>
      </w:r>
      <w:proofErr w:type="spellEnd"/>
      <w:proofErr w:type="gramEnd"/>
      <w:r w:rsidRPr="00F11016">
        <w:rPr>
          <w:lang w:val="de-DE"/>
        </w:rPr>
        <w:t xml:space="preserve"> </w:t>
      </w:r>
      <w:proofErr w:type="spellStart"/>
      <w:r w:rsidRPr="00F11016">
        <w:rPr>
          <w:lang w:val="de-DE"/>
        </w:rPr>
        <w:t>Quả</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p>
    <w:p w14:paraId="5B92012D" w14:textId="77777777" w:rsidR="00FE3612" w:rsidRPr="00F11016" w:rsidRDefault="00000000">
      <w:pPr>
        <w:pStyle w:val="Heading4"/>
        <w:rPr>
          <w:lang w:val="de-DE"/>
        </w:rPr>
      </w:pPr>
      <w:proofErr w:type="gramStart"/>
      <w:r w:rsidRPr="00F11016">
        <w:rPr>
          <w:lang w:val="de-DE"/>
        </w:rPr>
        <w:t xml:space="preserve">2.3.7.1  </w:t>
      </w:r>
      <w:proofErr w:type="spellStart"/>
      <w:r w:rsidRPr="00F11016">
        <w:rPr>
          <w:lang w:val="de-DE"/>
        </w:rPr>
        <w:t>Thay</w:t>
      </w:r>
      <w:proofErr w:type="spellEnd"/>
      <w:proofErr w:type="gramEnd"/>
      <w:r w:rsidRPr="00F11016">
        <w:rPr>
          <w:lang w:val="de-DE"/>
        </w:rPr>
        <w:t xml:space="preserve"> </w:t>
      </w:r>
      <w:proofErr w:type="spellStart"/>
      <w:r w:rsidRPr="00F11016">
        <w:rPr>
          <w:lang w:val="de-DE"/>
        </w:rPr>
        <w:t>Đổi</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Tiết</w:t>
      </w:r>
      <w:proofErr w:type="spellEnd"/>
      <w:r w:rsidRPr="00F11016">
        <w:rPr>
          <w:lang w:val="de-DE"/>
        </w:rPr>
        <w:t xml:space="preserve"> </w:t>
      </w:r>
      <w:proofErr w:type="spellStart"/>
      <w:r w:rsidRPr="00F11016">
        <w:rPr>
          <w:lang w:val="de-DE"/>
        </w:rPr>
        <w:t>Mồ</w:t>
      </w:r>
      <w:proofErr w:type="spellEnd"/>
      <w:r w:rsidRPr="00F11016">
        <w:rPr>
          <w:lang w:val="de-DE"/>
        </w:rPr>
        <w:t xml:space="preserve"> </w:t>
      </w:r>
      <w:proofErr w:type="spellStart"/>
      <w:r w:rsidRPr="00F11016">
        <w:rPr>
          <w:lang w:val="de-DE"/>
        </w:rPr>
        <w:t>Hôi</w:t>
      </w:r>
      <w:proofErr w:type="spellEnd"/>
    </w:p>
    <w:p w14:paraId="0B43FC3C" w14:textId="77777777" w:rsidR="00FE3612" w:rsidRPr="00F11016" w:rsidRDefault="00000000">
      <w:pPr>
        <w:spacing w:after="100"/>
        <w:rPr>
          <w:lang w:val="de-DE"/>
        </w:rPr>
      </w:pPr>
      <w:proofErr w:type="spellStart"/>
      <w:r w:rsidRPr="00F11016">
        <w:rPr>
          <w:lang w:val="de-DE"/>
        </w:rPr>
        <w:t>Một</w:t>
      </w:r>
      <w:proofErr w:type="spellEnd"/>
      <w:r w:rsidRPr="00F11016">
        <w:rPr>
          <w:lang w:val="de-DE"/>
        </w:rPr>
        <w:t xml:space="preserve"> </w:t>
      </w:r>
      <w:proofErr w:type="spellStart"/>
      <w:r w:rsidRPr="00F11016">
        <w:rPr>
          <w:lang w:val="de-DE"/>
        </w:rPr>
        <w:t>tuyến</w:t>
      </w:r>
      <w:proofErr w:type="spellEnd"/>
      <w:r w:rsidRPr="00F11016">
        <w:rPr>
          <w:lang w:val="de-DE"/>
        </w:rPr>
        <w:t xml:space="preserve"> </w:t>
      </w:r>
      <w:proofErr w:type="spellStart"/>
      <w:r w:rsidRPr="00F11016">
        <w:rPr>
          <w:lang w:val="de-DE"/>
        </w:rPr>
        <w:t>nội</w:t>
      </w:r>
      <w:proofErr w:type="spellEnd"/>
      <w:r w:rsidRPr="00F11016">
        <w:rPr>
          <w:lang w:val="de-DE"/>
        </w:rPr>
        <w:t xml:space="preserve"> </w:t>
      </w:r>
      <w:proofErr w:type="spellStart"/>
      <w:r w:rsidRPr="00F11016">
        <w:rPr>
          <w:lang w:val="de-DE"/>
        </w:rPr>
        <w:t>tiết</w:t>
      </w:r>
      <w:proofErr w:type="spellEnd"/>
      <w:r w:rsidRPr="00F11016">
        <w:rPr>
          <w:lang w:val="de-DE"/>
        </w:rPr>
        <w:t xml:space="preserve"> </w:t>
      </w:r>
      <w:proofErr w:type="spellStart"/>
      <w:r w:rsidRPr="00F11016">
        <w:rPr>
          <w:lang w:val="de-DE"/>
        </w:rPr>
        <w:t>bình</w:t>
      </w:r>
      <w:proofErr w:type="spellEnd"/>
      <w:r w:rsidRPr="00F11016">
        <w:rPr>
          <w:lang w:val="de-DE"/>
        </w:rPr>
        <w:t xml:space="preserve"> </w:t>
      </w:r>
      <w:proofErr w:type="spellStart"/>
      <w:r w:rsidRPr="00F11016">
        <w:rPr>
          <w:lang w:val="de-DE"/>
        </w:rPr>
        <w:t>thường</w:t>
      </w:r>
      <w:proofErr w:type="spellEnd"/>
      <w:r w:rsidRPr="00F11016">
        <w:rPr>
          <w:lang w:val="de-DE"/>
        </w:rPr>
        <w:t xml:space="preserve"> </w:t>
      </w:r>
      <w:proofErr w:type="spellStart"/>
      <w:r w:rsidRPr="00F11016">
        <w:rPr>
          <w:lang w:val="de-DE"/>
        </w:rPr>
        <w:t>chỉ</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sản</w:t>
      </w:r>
      <w:proofErr w:type="spellEnd"/>
      <w:r w:rsidRPr="00F11016">
        <w:rPr>
          <w:lang w:val="de-DE"/>
        </w:rPr>
        <w:t xml:space="preserve"> </w:t>
      </w:r>
      <w:proofErr w:type="spellStart"/>
      <w:r w:rsidRPr="00F11016">
        <w:rPr>
          <w:lang w:val="de-DE"/>
        </w:rPr>
        <w:t>xuất</w:t>
      </w:r>
      <w:proofErr w:type="spellEnd"/>
      <w:r w:rsidRPr="00F11016">
        <w:rPr>
          <w:lang w:val="de-DE"/>
        </w:rPr>
        <w:t xml:space="preserve"> </w:t>
      </w:r>
      <w:proofErr w:type="spellStart"/>
      <w:r w:rsidRPr="00F11016">
        <w:rPr>
          <w:lang w:val="de-DE"/>
        </w:rPr>
        <w:t>hormone</w:t>
      </w:r>
      <w:proofErr w:type="spellEnd"/>
      <w:r w:rsidRPr="00F11016">
        <w:rPr>
          <w:lang w:val="de-DE"/>
        </w:rPr>
        <w:t xml:space="preserve"> </w:t>
      </w:r>
      <w:proofErr w:type="spellStart"/>
      <w:r w:rsidRPr="00F11016">
        <w:rPr>
          <w:lang w:val="de-DE"/>
        </w:rPr>
        <w:t>khi</w:t>
      </w:r>
      <w:proofErr w:type="spellEnd"/>
      <w:r w:rsidRPr="00F11016">
        <w:rPr>
          <w:lang w:val="de-DE"/>
        </w:rPr>
        <w:t xml:space="preserve"> </w:t>
      </w:r>
      <w:proofErr w:type="spellStart"/>
      <w:r w:rsidRPr="00F11016">
        <w:rPr>
          <w:lang w:val="de-DE"/>
        </w:rPr>
        <w:t>nồng</w:t>
      </w:r>
      <w:proofErr w:type="spellEnd"/>
      <w:r w:rsidRPr="00F11016">
        <w:rPr>
          <w:lang w:val="de-DE"/>
        </w:rPr>
        <w:t xml:space="preserve"> </w:t>
      </w:r>
      <w:proofErr w:type="spellStart"/>
      <w:r w:rsidRPr="00F11016">
        <w:rPr>
          <w:lang w:val="de-DE"/>
        </w:rPr>
        <w:t>độ</w:t>
      </w:r>
      <w:proofErr w:type="spellEnd"/>
      <w:r w:rsidRPr="00F11016">
        <w:rPr>
          <w:lang w:val="de-DE"/>
        </w:rPr>
        <w:t xml:space="preserve"> </w:t>
      </w:r>
      <w:proofErr w:type="spellStart"/>
      <w:r w:rsidRPr="00F11016">
        <w:rPr>
          <w:lang w:val="de-DE"/>
        </w:rPr>
        <w:t>hormone</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máu</w:t>
      </w:r>
      <w:proofErr w:type="spellEnd"/>
      <w:r w:rsidRPr="00F11016">
        <w:rPr>
          <w:lang w:val="de-DE"/>
        </w:rPr>
        <w:t xml:space="preserve"> </w:t>
      </w:r>
      <w:proofErr w:type="spellStart"/>
      <w:r w:rsidRPr="00F11016">
        <w:rPr>
          <w:lang w:val="de-DE"/>
        </w:rPr>
        <w:t>giảm</w:t>
      </w:r>
      <w:proofErr w:type="spellEnd"/>
      <w:r w:rsidRPr="00F11016">
        <w:rPr>
          <w:lang w:val="de-DE"/>
        </w:rPr>
        <w:t xml:space="preserve">. </w:t>
      </w:r>
      <w:proofErr w:type="spellStart"/>
      <w:r w:rsidRPr="00F11016">
        <w:rPr>
          <w:lang w:val="de-DE"/>
        </w:rPr>
        <w:t>Khi</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quá</w:t>
      </w:r>
      <w:proofErr w:type="spellEnd"/>
      <w:r w:rsidRPr="00F11016">
        <w:rPr>
          <w:lang w:val="de-DE"/>
        </w:rPr>
        <w:t xml:space="preserve"> </w:t>
      </w:r>
      <w:proofErr w:type="spellStart"/>
      <w:r w:rsidRPr="00F11016">
        <w:rPr>
          <w:lang w:val="de-DE"/>
        </w:rPr>
        <w:t>mức</w:t>
      </w:r>
      <w:proofErr w:type="spellEnd"/>
      <w:r w:rsidRPr="00F11016">
        <w:rPr>
          <w:lang w:val="de-DE"/>
        </w:rPr>
        <w:t xml:space="preserve">, </w:t>
      </w:r>
      <w:proofErr w:type="spellStart"/>
      <w:r w:rsidRPr="00F11016">
        <w:rPr>
          <w:lang w:val="de-DE"/>
        </w:rPr>
        <w:t>tuyến</w:t>
      </w:r>
      <w:proofErr w:type="spellEnd"/>
      <w:r w:rsidRPr="00F11016">
        <w:rPr>
          <w:lang w:val="de-DE"/>
        </w:rPr>
        <w:t xml:space="preserve"> </w:t>
      </w:r>
      <w:proofErr w:type="spellStart"/>
      <w:r w:rsidRPr="00F11016">
        <w:rPr>
          <w:lang w:val="de-DE"/>
        </w:rPr>
        <w:t>hoạt</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tăng</w:t>
      </w:r>
      <w:proofErr w:type="spellEnd"/>
      <w:r w:rsidRPr="00F11016">
        <w:rPr>
          <w:lang w:val="de-DE"/>
        </w:rPr>
        <w:t xml:space="preserve">. </w:t>
      </w:r>
      <w:proofErr w:type="spellStart"/>
      <w:r w:rsidRPr="00F11016">
        <w:rPr>
          <w:lang w:val="de-DE"/>
        </w:rPr>
        <w:t>Nếu</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ức</w:t>
      </w:r>
      <w:proofErr w:type="spellEnd"/>
      <w:r w:rsidRPr="00F11016">
        <w:rPr>
          <w:lang w:val="de-DE"/>
        </w:rPr>
        <w:t xml:space="preserve"> </w:t>
      </w:r>
      <w:proofErr w:type="spellStart"/>
      <w:r w:rsidRPr="00F11016">
        <w:rPr>
          <w:lang w:val="de-DE"/>
        </w:rPr>
        <w:t>chế</w:t>
      </w:r>
      <w:proofErr w:type="spellEnd"/>
      <w:r w:rsidRPr="00F11016">
        <w:rPr>
          <w:lang w:val="de-DE"/>
        </w:rPr>
        <w:t xml:space="preserve"> </w:t>
      </w:r>
      <w:proofErr w:type="spellStart"/>
      <w:r w:rsidRPr="00F11016">
        <w:rPr>
          <w:lang w:val="de-DE"/>
        </w:rPr>
        <w:t>hoạt</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tuyến</w:t>
      </w:r>
      <w:proofErr w:type="spellEnd"/>
      <w:r w:rsidRPr="00F11016">
        <w:rPr>
          <w:lang w:val="de-DE"/>
        </w:rPr>
        <w:t xml:space="preserve"> </w:t>
      </w:r>
      <w:proofErr w:type="spellStart"/>
      <w:r w:rsidRPr="00F11016">
        <w:rPr>
          <w:lang w:val="de-DE"/>
        </w:rPr>
        <w:t>mất</w:t>
      </w:r>
      <w:proofErr w:type="spellEnd"/>
      <w:r w:rsidRPr="00F11016">
        <w:rPr>
          <w:lang w:val="de-DE"/>
        </w:rPr>
        <w:t xml:space="preserve"> </w:t>
      </w:r>
      <w:proofErr w:type="spellStart"/>
      <w:r w:rsidRPr="00F11016">
        <w:rPr>
          <w:lang w:val="de-DE"/>
        </w:rPr>
        <w:t>dần</w:t>
      </w:r>
      <w:proofErr w:type="spellEnd"/>
      <w:r w:rsidRPr="00F11016">
        <w:rPr>
          <w:lang w:val="de-DE"/>
        </w:rPr>
        <w:t xml:space="preserve"> </w:t>
      </w:r>
      <w:proofErr w:type="spellStart"/>
      <w:r w:rsidRPr="00F11016">
        <w:rPr>
          <w:lang w:val="de-DE"/>
        </w:rPr>
        <w:t>hoạt</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cuối</w:t>
      </w:r>
      <w:proofErr w:type="spellEnd"/>
      <w:r w:rsidRPr="00F11016">
        <w:rPr>
          <w:lang w:val="de-DE"/>
        </w:rPr>
        <w:t xml:space="preserve"> </w:t>
      </w:r>
      <w:proofErr w:type="spellStart"/>
      <w:r w:rsidRPr="00F11016">
        <w:rPr>
          <w:lang w:val="de-DE"/>
        </w:rPr>
        <w:t>cùng</w:t>
      </w:r>
      <w:proofErr w:type="spellEnd"/>
      <w:r w:rsidRPr="00F11016">
        <w:rPr>
          <w:lang w:val="de-DE"/>
        </w:rPr>
        <w:t xml:space="preserve"> </w:t>
      </w:r>
      <w:proofErr w:type="spellStart"/>
      <w:r w:rsidRPr="00F11016">
        <w:rPr>
          <w:lang w:val="de-DE"/>
        </w:rPr>
        <w:t>teo</w:t>
      </w:r>
      <w:proofErr w:type="spellEnd"/>
      <w:r w:rsidRPr="00F11016">
        <w:rPr>
          <w:lang w:val="de-DE"/>
        </w:rPr>
        <w:t xml:space="preserve"> </w:t>
      </w:r>
      <w:proofErr w:type="spellStart"/>
      <w:r w:rsidRPr="00F11016">
        <w:rPr>
          <w:lang w:val="de-DE"/>
        </w:rPr>
        <w:t>lại</w:t>
      </w:r>
      <w:proofErr w:type="spellEnd"/>
      <w:r w:rsidRPr="00F11016">
        <w:rPr>
          <w:lang w:val="de-DE"/>
        </w:rPr>
        <w:t xml:space="preserve"> (</w:t>
      </w:r>
      <w:proofErr w:type="spellStart"/>
      <w:r w:rsidRPr="00F11016">
        <w:rPr>
          <w:lang w:val="de-DE"/>
        </w:rPr>
        <w:t>quy</w:t>
      </w:r>
      <w:proofErr w:type="spellEnd"/>
      <w:r w:rsidRPr="00F11016">
        <w:rPr>
          <w:lang w:val="de-DE"/>
        </w:rPr>
        <w:t xml:space="preserve"> </w:t>
      </w:r>
      <w:proofErr w:type="spellStart"/>
      <w:r w:rsidRPr="00F11016">
        <w:rPr>
          <w:lang w:val="de-DE"/>
        </w:rPr>
        <w:t>luật</w:t>
      </w:r>
      <w:proofErr w:type="spellEnd"/>
      <w:r w:rsidRPr="00F11016">
        <w:rPr>
          <w:lang w:val="de-DE"/>
        </w:rPr>
        <w:t xml:space="preserve"> </w:t>
      </w:r>
      <w:proofErr w:type="spellStart"/>
      <w:r w:rsidRPr="00F11016">
        <w:rPr>
          <w:lang w:val="de-DE"/>
        </w:rPr>
        <w:t>teo</w:t>
      </w:r>
      <w:proofErr w:type="spellEnd"/>
      <w:r w:rsidRPr="00F11016">
        <w:rPr>
          <w:lang w:val="de-DE"/>
        </w:rPr>
        <w:t xml:space="preserve"> do </w:t>
      </w:r>
      <w:proofErr w:type="spellStart"/>
      <w:r w:rsidRPr="00F11016">
        <w:rPr>
          <w:lang w:val="de-DE"/>
        </w:rPr>
        <w:t>không</w:t>
      </w:r>
      <w:proofErr w:type="spellEnd"/>
      <w:r w:rsidRPr="00F11016">
        <w:rPr>
          <w:lang w:val="de-DE"/>
        </w:rPr>
        <w:t xml:space="preserve"> </w:t>
      </w:r>
      <w:proofErr w:type="spellStart"/>
      <w:r w:rsidRPr="00F11016">
        <w:rPr>
          <w:lang w:val="de-DE"/>
        </w:rPr>
        <w:t>dùng</w:t>
      </w:r>
      <w:proofErr w:type="spellEnd"/>
      <w:r w:rsidRPr="00F11016">
        <w:rPr>
          <w:lang w:val="de-DE"/>
        </w:rPr>
        <w:t>).</w:t>
      </w:r>
    </w:p>
    <w:p w14:paraId="4A3037F4" w14:textId="77777777" w:rsidR="00FE3612" w:rsidRPr="00F11016" w:rsidRDefault="00000000">
      <w:pPr>
        <w:pStyle w:val="Heading4"/>
        <w:rPr>
          <w:lang w:val="de-DE"/>
        </w:rPr>
      </w:pPr>
      <w:proofErr w:type="gramStart"/>
      <w:r w:rsidRPr="00F11016">
        <w:rPr>
          <w:lang w:val="de-DE"/>
        </w:rPr>
        <w:t xml:space="preserve">2.3.7.2  </w:t>
      </w:r>
      <w:proofErr w:type="spellStart"/>
      <w:r w:rsidRPr="00F11016">
        <w:rPr>
          <w:lang w:val="de-DE"/>
        </w:rPr>
        <w:t>Thay</w:t>
      </w:r>
      <w:proofErr w:type="spellEnd"/>
      <w:proofErr w:type="gramEnd"/>
      <w:r w:rsidRPr="00F11016">
        <w:rPr>
          <w:lang w:val="de-DE"/>
        </w:rPr>
        <w:t xml:space="preserve"> </w:t>
      </w:r>
      <w:proofErr w:type="spellStart"/>
      <w:r w:rsidRPr="00F11016">
        <w:rPr>
          <w:lang w:val="de-DE"/>
        </w:rPr>
        <w:t>Đổi</w:t>
      </w:r>
      <w:proofErr w:type="spellEnd"/>
      <w:r w:rsidRPr="00F11016">
        <w:rPr>
          <w:lang w:val="de-DE"/>
        </w:rPr>
        <w:t xml:space="preserve"> </w:t>
      </w:r>
      <w:proofErr w:type="spellStart"/>
      <w:r w:rsidRPr="00F11016">
        <w:rPr>
          <w:lang w:val="de-DE"/>
        </w:rPr>
        <w:t>Phản</w:t>
      </w:r>
      <w:proofErr w:type="spellEnd"/>
      <w:r w:rsidRPr="00F11016">
        <w:rPr>
          <w:lang w:val="de-DE"/>
        </w:rPr>
        <w:t xml:space="preserve"> </w:t>
      </w:r>
      <w:proofErr w:type="spellStart"/>
      <w:r w:rsidRPr="00F11016">
        <w:rPr>
          <w:lang w:val="de-DE"/>
        </w:rPr>
        <w:t>Xạ</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Mạch</w:t>
      </w:r>
      <w:proofErr w:type="spellEnd"/>
    </w:p>
    <w:p w14:paraId="36DF6149" w14:textId="77777777" w:rsidR="00FE3612" w:rsidRPr="00F11016" w:rsidRDefault="00000000">
      <w:pPr>
        <w:spacing w:after="100"/>
        <w:rPr>
          <w:lang w:val="de-DE"/>
        </w:rPr>
      </w:pPr>
      <w:proofErr w:type="spellStart"/>
      <w:r w:rsidRPr="00F11016">
        <w:rPr>
          <w:lang w:val="de-DE"/>
        </w:rPr>
        <w:t>Hậu</w:t>
      </w:r>
      <w:proofErr w:type="spellEnd"/>
      <w:r w:rsidRPr="00F11016">
        <w:rPr>
          <w:lang w:val="de-DE"/>
        </w:rPr>
        <w:t xml:space="preserve"> </w:t>
      </w:r>
      <w:proofErr w:type="spellStart"/>
      <w:r w:rsidRPr="00F11016">
        <w:rPr>
          <w:lang w:val="de-DE"/>
        </w:rPr>
        <w:t>quả</w:t>
      </w:r>
      <w:proofErr w:type="spellEnd"/>
      <w:r w:rsidRPr="00F11016">
        <w:rPr>
          <w:lang w:val="de-DE"/>
        </w:rPr>
        <w:t xml:space="preserve"> </w:t>
      </w:r>
      <w:proofErr w:type="spellStart"/>
      <w:r w:rsidRPr="00F11016">
        <w:rPr>
          <w:lang w:val="de-DE"/>
        </w:rPr>
        <w:t>cực</w:t>
      </w:r>
      <w:proofErr w:type="spellEnd"/>
      <w:r w:rsidRPr="00F11016">
        <w:rPr>
          <w:lang w:val="de-DE"/>
        </w:rPr>
        <w:t xml:space="preserve"> </w:t>
      </w:r>
      <w:proofErr w:type="spellStart"/>
      <w:r w:rsidRPr="00F11016">
        <w:rPr>
          <w:lang w:val="de-DE"/>
        </w:rPr>
        <w:t>đoan</w:t>
      </w:r>
      <w:proofErr w:type="spellEnd"/>
      <w:r w:rsidRPr="00F11016">
        <w:rPr>
          <w:lang w:val="de-DE"/>
        </w:rPr>
        <w:t xml:space="preserve"> </w:t>
      </w:r>
      <w:proofErr w:type="spellStart"/>
      <w:r w:rsidRPr="00F11016">
        <w:rPr>
          <w:lang w:val="de-DE"/>
        </w:rPr>
        <w:t>nhất</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sai</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biểu</w:t>
      </w:r>
      <w:proofErr w:type="spellEnd"/>
      <w:r w:rsidRPr="00F11016">
        <w:rPr>
          <w:lang w:val="de-DE"/>
        </w:rPr>
        <w:t xml:space="preserve"> </w:t>
      </w:r>
      <w:proofErr w:type="spellStart"/>
      <w:r w:rsidRPr="00F11016">
        <w:rPr>
          <w:lang w:val="de-DE"/>
        </w:rPr>
        <w:t>hiện</w:t>
      </w:r>
      <w:proofErr w:type="spellEnd"/>
      <w:r w:rsidRPr="00F11016">
        <w:rPr>
          <w:lang w:val="de-DE"/>
        </w:rPr>
        <w:t xml:space="preserve"> qua </w:t>
      </w:r>
      <w:proofErr w:type="spellStart"/>
      <w:r w:rsidRPr="00F11016">
        <w:rPr>
          <w:lang w:val="de-DE"/>
        </w:rPr>
        <w:t>sự</w:t>
      </w:r>
      <w:proofErr w:type="spellEnd"/>
      <w:r w:rsidRPr="00F11016">
        <w:rPr>
          <w:lang w:val="de-DE"/>
        </w:rPr>
        <w:t xml:space="preserve"> </w:t>
      </w:r>
      <w:proofErr w:type="spellStart"/>
      <w:r w:rsidRPr="00F11016">
        <w:rPr>
          <w:lang w:val="de-DE"/>
        </w:rPr>
        <w:t>sung</w:t>
      </w:r>
      <w:proofErr w:type="spellEnd"/>
      <w:r w:rsidRPr="00F11016">
        <w:rPr>
          <w:lang w:val="de-DE"/>
        </w:rPr>
        <w:t xml:space="preserve"> </w:t>
      </w:r>
      <w:proofErr w:type="spellStart"/>
      <w:r w:rsidRPr="00F11016">
        <w:rPr>
          <w:lang w:val="de-DE"/>
        </w:rPr>
        <w:t>máu</w:t>
      </w:r>
      <w:proofErr w:type="spellEnd"/>
      <w:r w:rsidRPr="00F11016">
        <w:rPr>
          <w:lang w:val="de-DE"/>
        </w:rPr>
        <w:t xml:space="preserve"> </w:t>
      </w:r>
      <w:proofErr w:type="spellStart"/>
      <w:r w:rsidRPr="00F11016">
        <w:rPr>
          <w:lang w:val="de-DE"/>
        </w:rPr>
        <w:t>đáng</w:t>
      </w:r>
      <w:proofErr w:type="spellEnd"/>
      <w:r w:rsidRPr="00F11016">
        <w:rPr>
          <w:lang w:val="de-DE"/>
        </w:rPr>
        <w:t xml:space="preserve"> </w:t>
      </w:r>
      <w:proofErr w:type="spellStart"/>
      <w:r w:rsidRPr="00F11016">
        <w:rPr>
          <w:lang w:val="de-DE"/>
        </w:rPr>
        <w:t>kể</w:t>
      </w:r>
      <w:proofErr w:type="spellEnd"/>
      <w:r w:rsidRPr="00F11016">
        <w:rPr>
          <w:lang w:val="de-DE"/>
        </w:rPr>
        <w:t xml:space="preserve"> ở </w:t>
      </w:r>
      <w:proofErr w:type="spellStart"/>
      <w:r w:rsidRPr="00F11016">
        <w:rPr>
          <w:lang w:val="de-DE"/>
        </w:rPr>
        <w:t>vùng</w:t>
      </w:r>
      <w:proofErr w:type="spellEnd"/>
      <w:r w:rsidRPr="00F11016">
        <w:rPr>
          <w:lang w:val="de-DE"/>
        </w:rPr>
        <w:t xml:space="preserve"> </w:t>
      </w:r>
      <w:proofErr w:type="spellStart"/>
      <w:r w:rsidRPr="00F11016">
        <w:rPr>
          <w:lang w:val="de-DE"/>
        </w:rPr>
        <w:t>chi</w:t>
      </w:r>
      <w:proofErr w:type="spellEnd"/>
      <w:r w:rsidRPr="00F11016">
        <w:rPr>
          <w:lang w:val="de-DE"/>
        </w:rPr>
        <w:t xml:space="preserve"> </w:t>
      </w:r>
      <w:proofErr w:type="spellStart"/>
      <w:r w:rsidRPr="00F11016">
        <w:rPr>
          <w:lang w:val="de-DE"/>
        </w:rPr>
        <w:t>phối</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ảnh</w:t>
      </w:r>
      <w:proofErr w:type="spellEnd"/>
      <w:r w:rsidRPr="00F11016">
        <w:rPr>
          <w:lang w:val="de-DE"/>
        </w:rPr>
        <w:t xml:space="preserve"> </w:t>
      </w:r>
      <w:proofErr w:type="spellStart"/>
      <w:r w:rsidRPr="00F11016">
        <w:rPr>
          <w:lang w:val="de-DE"/>
        </w:rPr>
        <w:t>hưởng</w:t>
      </w:r>
      <w:proofErr w:type="spellEnd"/>
      <w:r w:rsidRPr="00F11016">
        <w:rPr>
          <w:lang w:val="de-DE"/>
        </w:rPr>
        <w:t>.</w:t>
      </w:r>
    </w:p>
    <w:p w14:paraId="32A3F899" w14:textId="77777777" w:rsidR="00FE3612" w:rsidRPr="00F11016" w:rsidRDefault="00000000">
      <w:pPr>
        <w:spacing w:after="100"/>
        <w:rPr>
          <w:lang w:val="de-DE"/>
        </w:rPr>
      </w:pPr>
      <w:proofErr w:type="spellStart"/>
      <w:r w:rsidRPr="00F11016">
        <w:rPr>
          <w:lang w:val="de-DE"/>
        </w:rPr>
        <w:t>Đau</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truyền</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truyền</w:t>
      </w:r>
      <w:proofErr w:type="spellEnd"/>
      <w:r w:rsidRPr="00F11016">
        <w:rPr>
          <w:lang w:val="de-DE"/>
        </w:rPr>
        <w:t xml:space="preserve"> sang </w:t>
      </w:r>
      <w:proofErr w:type="spellStart"/>
      <w:r w:rsidRPr="00F11016">
        <w:rPr>
          <w:lang w:val="de-DE"/>
        </w:rPr>
        <w:t>các</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cảm</w:t>
      </w:r>
      <w:proofErr w:type="spellEnd"/>
      <w:r w:rsidRPr="00F11016">
        <w:rPr>
          <w:lang w:val="de-DE"/>
        </w:rPr>
        <w:t xml:space="preserve"> </w:t>
      </w:r>
      <w:proofErr w:type="spellStart"/>
      <w:r w:rsidRPr="00F11016">
        <w:rPr>
          <w:lang w:val="de-DE"/>
        </w:rPr>
        <w:t>giác</w:t>
      </w:r>
      <w:proofErr w:type="spellEnd"/>
      <w:r w:rsidRPr="00F11016">
        <w:rPr>
          <w:lang w:val="de-DE"/>
        </w:rPr>
        <w:t xml:space="preserve"> </w:t>
      </w:r>
      <w:proofErr w:type="spellStart"/>
      <w:r w:rsidRPr="00F11016">
        <w:rPr>
          <w:lang w:val="de-DE"/>
        </w:rPr>
        <w:t>tương</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của</w:t>
      </w:r>
      <w:proofErr w:type="spellEnd"/>
      <w:r w:rsidRPr="00F11016">
        <w:rPr>
          <w:lang w:val="de-DE"/>
        </w:rPr>
        <w:t xml:space="preserve"> da </w:t>
      </w:r>
      <w:proofErr w:type="spellStart"/>
      <w:r w:rsidRPr="00F11016">
        <w:rPr>
          <w:lang w:val="de-DE"/>
        </w:rPr>
        <w:t>và</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cung</w:t>
      </w:r>
      <w:proofErr w:type="spellEnd"/>
      <w:r w:rsidRPr="00F11016">
        <w:rPr>
          <w:lang w:val="de-DE"/>
        </w:rPr>
        <w:t xml:space="preserve"> </w:t>
      </w:r>
      <w:proofErr w:type="spellStart"/>
      <w:r w:rsidRPr="00F11016">
        <w:rPr>
          <w:lang w:val="de-DE"/>
        </w:rPr>
        <w:t>cấp</w:t>
      </w:r>
      <w:proofErr w:type="spellEnd"/>
      <w:r w:rsidRPr="00F11016">
        <w:rPr>
          <w:lang w:val="de-DE"/>
        </w:rPr>
        <w:t xml:space="preserve"> </w:t>
      </w:r>
      <w:proofErr w:type="spellStart"/>
      <w:r w:rsidRPr="00F11016">
        <w:rPr>
          <w:lang w:val="de-DE"/>
        </w:rPr>
        <w:t>bởi</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tương</w:t>
      </w:r>
      <w:proofErr w:type="spellEnd"/>
      <w:r w:rsidRPr="00F11016">
        <w:rPr>
          <w:lang w:val="de-DE"/>
        </w:rPr>
        <w:t xml:space="preserve"> </w:t>
      </w:r>
      <w:proofErr w:type="spellStart"/>
      <w:r w:rsidRPr="00F11016">
        <w:rPr>
          <w:lang w:val="de-DE"/>
        </w:rPr>
        <w:t>ứng</w:t>
      </w:r>
      <w:proofErr w:type="spellEnd"/>
      <w:r w:rsidRPr="00F11016">
        <w:rPr>
          <w:lang w:val="de-DE"/>
        </w:rPr>
        <w:t xml:space="preserve"> — </w:t>
      </w:r>
      <w:proofErr w:type="spellStart"/>
      <w:r w:rsidRPr="00F11016">
        <w:rPr>
          <w:lang w:val="de-DE"/>
        </w:rPr>
        <w:t>gọi</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đau</w:t>
      </w:r>
      <w:proofErr w:type="spellEnd"/>
      <w:r w:rsidRPr="00F11016">
        <w:rPr>
          <w:lang w:val="de-DE"/>
        </w:rPr>
        <w:t xml:space="preserve"> </w:t>
      </w:r>
      <w:proofErr w:type="spellStart"/>
      <w:r w:rsidRPr="00F11016">
        <w:rPr>
          <w:lang w:val="de-DE"/>
        </w:rPr>
        <w:t>quy</w:t>
      </w:r>
      <w:proofErr w:type="spellEnd"/>
      <w:r w:rsidRPr="00F11016">
        <w:rPr>
          <w:lang w:val="de-DE"/>
        </w:rPr>
        <w:t xml:space="preserve"> </w:t>
      </w:r>
      <w:proofErr w:type="spellStart"/>
      <w:r w:rsidRPr="00F11016">
        <w:rPr>
          <w:lang w:val="de-DE"/>
        </w:rPr>
        <w:t>chiếu</w:t>
      </w:r>
      <w:proofErr w:type="spellEnd"/>
      <w:r w:rsidRPr="00F11016">
        <w:rPr>
          <w:lang w:val="de-DE"/>
        </w:rPr>
        <w:t xml:space="preserve"> (übertragener Schmerz).</w:t>
      </w:r>
    </w:p>
    <w:p w14:paraId="5784DF92" w14:textId="77777777" w:rsidR="00FE3612" w:rsidRPr="00F11016" w:rsidRDefault="00000000">
      <w:pPr>
        <w:pStyle w:val="Heading4"/>
        <w:rPr>
          <w:lang w:val="de-DE"/>
        </w:rPr>
      </w:pPr>
      <w:proofErr w:type="gramStart"/>
      <w:r w:rsidRPr="00F11016">
        <w:rPr>
          <w:lang w:val="de-DE"/>
        </w:rPr>
        <w:t>2.3.7.3  Sung</w:t>
      </w:r>
      <w:proofErr w:type="gramEnd"/>
      <w:r w:rsidRPr="00F11016">
        <w:rPr>
          <w:lang w:val="de-DE"/>
        </w:rPr>
        <w:t xml:space="preserve"> </w:t>
      </w:r>
      <w:proofErr w:type="spellStart"/>
      <w:r w:rsidRPr="00F11016">
        <w:rPr>
          <w:lang w:val="de-DE"/>
        </w:rPr>
        <w:t>Huyết</w:t>
      </w:r>
      <w:proofErr w:type="spellEnd"/>
      <w:r w:rsidRPr="00F11016">
        <w:rPr>
          <w:lang w:val="de-DE"/>
        </w:rPr>
        <w:t xml:space="preserve"> (Hyperämie)</w:t>
      </w:r>
    </w:p>
    <w:p w14:paraId="1F81C3A6" w14:textId="77777777" w:rsidR="00FE3612" w:rsidRPr="00F11016" w:rsidRDefault="00000000">
      <w:pPr>
        <w:spacing w:after="100"/>
        <w:rPr>
          <w:lang w:val="de-DE"/>
        </w:rPr>
      </w:pPr>
      <w:proofErr w:type="spellStart"/>
      <w:r w:rsidRPr="00F11016">
        <w:rPr>
          <w:lang w:val="de-DE"/>
        </w:rPr>
        <w:t>Nhánh</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chắc</w:t>
      </w:r>
      <w:proofErr w:type="spellEnd"/>
      <w:r w:rsidRPr="00F11016">
        <w:rPr>
          <w:lang w:val="de-DE"/>
        </w:rPr>
        <w:t xml:space="preserve"> </w:t>
      </w:r>
      <w:proofErr w:type="spellStart"/>
      <w:r w:rsidRPr="00F11016">
        <w:rPr>
          <w:lang w:val="de-DE"/>
        </w:rPr>
        <w:t>chắn</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ảnh</w:t>
      </w:r>
      <w:proofErr w:type="spellEnd"/>
      <w:r w:rsidRPr="00F11016">
        <w:rPr>
          <w:lang w:val="de-DE"/>
        </w:rPr>
        <w:t xml:space="preserve"> </w:t>
      </w:r>
      <w:proofErr w:type="spellStart"/>
      <w:r w:rsidRPr="00F11016">
        <w:rPr>
          <w:lang w:val="de-DE"/>
        </w:rPr>
        <w:t>hưởng</w:t>
      </w:r>
      <w:proofErr w:type="spellEnd"/>
      <w:r w:rsidRPr="00F11016">
        <w:rPr>
          <w:lang w:val="de-DE"/>
        </w:rPr>
        <w:t xml:space="preserve"> </w:t>
      </w:r>
      <w:proofErr w:type="spellStart"/>
      <w:r w:rsidRPr="00F11016">
        <w:rPr>
          <w:lang w:val="de-DE"/>
        </w:rPr>
        <w:t>nhiều</w:t>
      </w:r>
      <w:proofErr w:type="spellEnd"/>
      <w:r w:rsidRPr="00F11016">
        <w:rPr>
          <w:lang w:val="de-DE"/>
        </w:rPr>
        <w:t xml:space="preserve"> </w:t>
      </w:r>
      <w:proofErr w:type="spellStart"/>
      <w:r w:rsidRPr="00F11016">
        <w:rPr>
          <w:lang w:val="de-DE"/>
        </w:rPr>
        <w:t>nhất</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sai</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cột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nó</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thấy</w:t>
      </w:r>
      <w:proofErr w:type="spellEnd"/>
      <w:r w:rsidRPr="00F11016">
        <w:rPr>
          <w:lang w:val="de-DE"/>
        </w:rPr>
        <w:t xml:space="preserve"> </w:t>
      </w:r>
      <w:proofErr w:type="spellStart"/>
      <w:r w:rsidRPr="00F11016">
        <w:rPr>
          <w:lang w:val="de-DE"/>
        </w:rPr>
        <w:t>nhiều</w:t>
      </w:r>
      <w:proofErr w:type="spellEnd"/>
      <w:r w:rsidRPr="00F11016">
        <w:rPr>
          <w:lang w:val="de-DE"/>
        </w:rPr>
        <w:t xml:space="preserve"> </w:t>
      </w:r>
      <w:proofErr w:type="spellStart"/>
      <w:r w:rsidRPr="00F11016">
        <w:rPr>
          <w:lang w:val="de-DE"/>
        </w:rPr>
        <w:t>hậu</w:t>
      </w:r>
      <w:proofErr w:type="spellEnd"/>
      <w:r w:rsidRPr="00F11016">
        <w:rPr>
          <w:lang w:val="de-DE"/>
        </w:rPr>
        <w:t xml:space="preserve"> </w:t>
      </w:r>
      <w:proofErr w:type="spellStart"/>
      <w:r w:rsidRPr="00F11016">
        <w:rPr>
          <w:lang w:val="de-DE"/>
        </w:rPr>
        <w:t>quả</w:t>
      </w:r>
      <w:proofErr w:type="spellEnd"/>
      <w:r w:rsidRPr="00F11016">
        <w:rPr>
          <w:lang w:val="de-DE"/>
        </w:rPr>
        <w:t xml:space="preserve"> </w:t>
      </w:r>
      <w:proofErr w:type="spellStart"/>
      <w:r w:rsidRPr="00F11016">
        <w:rPr>
          <w:lang w:val="de-DE"/>
        </w:rPr>
        <w:t>đa</w:t>
      </w:r>
      <w:proofErr w:type="spellEnd"/>
      <w:r w:rsidRPr="00F11016">
        <w:rPr>
          <w:lang w:val="de-DE"/>
        </w:rPr>
        <w:t xml:space="preserve"> </w:t>
      </w:r>
      <w:proofErr w:type="spellStart"/>
      <w:r w:rsidRPr="00F11016">
        <w:rPr>
          <w:lang w:val="de-DE"/>
        </w:rPr>
        <w:t>dạng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rộng</w:t>
      </w:r>
      <w:proofErr w:type="spellEnd"/>
      <w:r w:rsidRPr="00F11016">
        <w:rPr>
          <w:lang w:val="de-DE"/>
        </w:rPr>
        <w:t xml:space="preserve"> </w:t>
      </w:r>
      <w:proofErr w:type="spellStart"/>
      <w:r w:rsidRPr="00F11016">
        <w:rPr>
          <w:lang w:val="de-DE"/>
        </w:rPr>
        <w:t>lớn</w:t>
      </w:r>
      <w:proofErr w:type="spellEnd"/>
      <w:r w:rsidRPr="00F11016">
        <w:rPr>
          <w:lang w:val="de-DE"/>
        </w:rPr>
        <w:t>.</w:t>
      </w:r>
    </w:p>
    <w:p w14:paraId="503B8874" w14:textId="77777777" w:rsidR="00FE3612" w:rsidRPr="00F11016" w:rsidRDefault="00000000">
      <w:pPr>
        <w:spacing w:after="100"/>
        <w:rPr>
          <w:lang w:val="de-DE"/>
        </w:rPr>
      </w:pPr>
      <w:proofErr w:type="spellStart"/>
      <w:r w:rsidRPr="00F11016">
        <w:rPr>
          <w:lang w:val="de-DE"/>
        </w:rPr>
        <w:t>Hậu</w:t>
      </w:r>
      <w:proofErr w:type="spellEnd"/>
      <w:r w:rsidRPr="00F11016">
        <w:rPr>
          <w:lang w:val="de-DE"/>
        </w:rPr>
        <w:t xml:space="preserve"> </w:t>
      </w:r>
      <w:proofErr w:type="spellStart"/>
      <w:r w:rsidRPr="00F11016">
        <w:rPr>
          <w:lang w:val="de-DE"/>
        </w:rPr>
        <w:t>quả</w:t>
      </w:r>
      <w:proofErr w:type="spellEnd"/>
      <w:r w:rsidRPr="00F11016">
        <w:rPr>
          <w:lang w:val="de-DE"/>
        </w:rPr>
        <w:t xml:space="preserve"> </w:t>
      </w:r>
      <w:proofErr w:type="spellStart"/>
      <w:r w:rsidRPr="00F11016">
        <w:rPr>
          <w:lang w:val="de-DE"/>
        </w:rPr>
        <w:t>đầu</w:t>
      </w:r>
      <w:proofErr w:type="spellEnd"/>
      <w:r w:rsidRPr="00F11016">
        <w:rPr>
          <w:lang w:val="de-DE"/>
        </w:rPr>
        <w:t xml:space="preserve"> </w:t>
      </w:r>
      <w:proofErr w:type="spellStart"/>
      <w:r w:rsidRPr="00F11016">
        <w:rPr>
          <w:lang w:val="de-DE"/>
        </w:rPr>
        <w:t>tiên</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sung</w:t>
      </w:r>
      <w:proofErr w:type="spellEnd"/>
      <w:r w:rsidRPr="00F11016">
        <w:rPr>
          <w:lang w:val="de-DE"/>
        </w:rPr>
        <w:t xml:space="preserve"> </w:t>
      </w:r>
      <w:proofErr w:type="spellStart"/>
      <w:r w:rsidRPr="00F11016">
        <w:rPr>
          <w:lang w:val="de-DE"/>
        </w:rPr>
        <w:t>huyết</w:t>
      </w:r>
      <w:proofErr w:type="spellEnd"/>
      <w:r w:rsidRPr="00F11016">
        <w:rPr>
          <w:lang w:val="de-DE"/>
        </w:rPr>
        <w:t xml:space="preserve"> </w:t>
      </w:r>
      <w:proofErr w:type="spellStart"/>
      <w:r w:rsidRPr="00F11016">
        <w:rPr>
          <w:lang w:val="de-DE"/>
        </w:rPr>
        <w:t>tại</w:t>
      </w:r>
      <w:proofErr w:type="spellEnd"/>
      <w:r w:rsidRPr="00F11016">
        <w:rPr>
          <w:lang w:val="de-DE"/>
        </w:rPr>
        <w:t xml:space="preserve"> </w:t>
      </w:r>
      <w:proofErr w:type="spellStart"/>
      <w:r w:rsidRPr="00F11016">
        <w:rPr>
          <w:lang w:val="de-DE"/>
        </w:rPr>
        <w:t>chỗ</w:t>
      </w:r>
      <w:proofErr w:type="spellEnd"/>
      <w:r w:rsidRPr="00F11016">
        <w:rPr>
          <w:lang w:val="de-DE"/>
        </w:rPr>
        <w:t xml:space="preserve">. </w:t>
      </w:r>
      <w:proofErr w:type="spellStart"/>
      <w:r w:rsidRPr="00F11016">
        <w:rPr>
          <w:lang w:val="de-DE"/>
        </w:rPr>
        <w:t>Điều</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gây</w:t>
      </w:r>
      <w:proofErr w:type="spellEnd"/>
      <w:r w:rsidRPr="00F11016">
        <w:rPr>
          <w:lang w:val="de-DE"/>
        </w:rPr>
        <w:t xml:space="preserve"> </w:t>
      </w:r>
      <w:proofErr w:type="spellStart"/>
      <w:r w:rsidRPr="00F11016">
        <w:rPr>
          <w:lang w:val="de-DE"/>
        </w:rPr>
        <w:t>thu</w:t>
      </w:r>
      <w:proofErr w:type="spellEnd"/>
      <w:r w:rsidRPr="00F11016">
        <w:rPr>
          <w:lang w:val="de-DE"/>
        </w:rPr>
        <w:t xml:space="preserve"> </w:t>
      </w:r>
      <w:proofErr w:type="spellStart"/>
      <w:r w:rsidRPr="00F11016">
        <w:rPr>
          <w:lang w:val="de-DE"/>
        </w:rPr>
        <w:t>hẹp</w:t>
      </w:r>
      <w:proofErr w:type="spellEnd"/>
      <w:r w:rsidRPr="00F11016">
        <w:rPr>
          <w:lang w:val="de-DE"/>
        </w:rPr>
        <w:t xml:space="preserve"> </w:t>
      </w:r>
      <w:proofErr w:type="spellStart"/>
      <w:r w:rsidRPr="00F11016">
        <w:rPr>
          <w:lang w:val="de-DE"/>
        </w:rPr>
        <w:t>lỗ</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thêm</w:t>
      </w:r>
      <w:proofErr w:type="spellEnd"/>
      <w:r w:rsidRPr="00F11016">
        <w:rPr>
          <w:lang w:val="de-DE"/>
        </w:rPr>
        <w:t xml:space="preserve"> do </w:t>
      </w:r>
      <w:proofErr w:type="spellStart"/>
      <w:r w:rsidRPr="00F11016">
        <w:rPr>
          <w:lang w:val="de-DE"/>
        </w:rPr>
        <w:t>phù</w:t>
      </w:r>
      <w:proofErr w:type="spellEnd"/>
      <w:r w:rsidRPr="00F11016">
        <w:rPr>
          <w:lang w:val="de-DE"/>
        </w:rPr>
        <w:t xml:space="preserve"> </w:t>
      </w:r>
      <w:proofErr w:type="spellStart"/>
      <w:r w:rsidRPr="00F11016">
        <w:rPr>
          <w:lang w:val="de-DE"/>
        </w:rPr>
        <w:t>nề</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nhánh</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mạnh</w:t>
      </w:r>
      <w:proofErr w:type="spellEnd"/>
      <w:r w:rsidRPr="00F11016">
        <w:rPr>
          <w:lang w:val="de-DE"/>
        </w:rPr>
        <w:t xml:space="preserve"> </w:t>
      </w:r>
      <w:proofErr w:type="spellStart"/>
      <w:r w:rsidRPr="00F11016">
        <w:rPr>
          <w:lang w:val="de-DE"/>
        </w:rPr>
        <w:t>hơn</w:t>
      </w:r>
      <w:proofErr w:type="spellEnd"/>
      <w:r w:rsidRPr="00F11016">
        <w:rPr>
          <w:lang w:val="de-DE"/>
        </w:rPr>
        <w:t xml:space="preserve"> </w:t>
      </w:r>
      <w:proofErr w:type="spellStart"/>
      <w:r w:rsidRPr="00F11016">
        <w:rPr>
          <w:lang w:val="de-DE"/>
        </w:rPr>
        <w:t>nữa</w:t>
      </w:r>
      <w:proofErr w:type="spellEnd"/>
      <w:r w:rsidRPr="00F11016">
        <w:rPr>
          <w:lang w:val="de-DE"/>
        </w:rPr>
        <w:t>.</w:t>
      </w:r>
    </w:p>
    <w:p w14:paraId="16EE991E" w14:textId="77777777" w:rsidR="00FE3612" w:rsidRPr="00F11016" w:rsidRDefault="00000000">
      <w:pPr>
        <w:spacing w:after="100"/>
        <w:rPr>
          <w:lang w:val="de-DE"/>
        </w:rPr>
      </w:pPr>
      <w:proofErr w:type="spellStart"/>
      <w:r w:rsidRPr="00F11016">
        <w:rPr>
          <w:lang w:val="de-DE"/>
        </w:rPr>
        <w:t>Trên</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sở</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nhiệt</w:t>
      </w:r>
      <w:proofErr w:type="spellEnd"/>
      <w:r w:rsidRPr="00F11016">
        <w:rPr>
          <w:lang w:val="de-DE"/>
        </w:rPr>
        <w:t xml:space="preserve"> </w:t>
      </w:r>
      <w:proofErr w:type="spellStart"/>
      <w:r w:rsidRPr="00F11016">
        <w:rPr>
          <w:lang w:val="de-DE"/>
        </w:rPr>
        <w:t>độ</w:t>
      </w:r>
      <w:proofErr w:type="spellEnd"/>
      <w:r w:rsidRPr="00F11016">
        <w:rPr>
          <w:lang w:val="de-DE"/>
        </w:rPr>
        <w:t xml:space="preserve"> </w:t>
      </w:r>
      <w:proofErr w:type="spellStart"/>
      <w:r w:rsidRPr="00F11016">
        <w:rPr>
          <w:lang w:val="de-DE"/>
        </w:rPr>
        <w:t>khác</w:t>
      </w:r>
      <w:proofErr w:type="spellEnd"/>
      <w:r w:rsidRPr="00F11016">
        <w:rPr>
          <w:lang w:val="de-DE"/>
        </w:rPr>
        <w:t xml:space="preserve"> </w:t>
      </w:r>
      <w:proofErr w:type="spellStart"/>
      <w:r w:rsidRPr="00F11016">
        <w:rPr>
          <w:lang w:val="de-DE"/>
        </w:rPr>
        <w:t>nhau</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đoạn</w:t>
      </w:r>
      <w:proofErr w:type="spellEnd"/>
      <w:r w:rsidRPr="00F11016">
        <w:rPr>
          <w:lang w:val="de-DE"/>
        </w:rPr>
        <w:t xml:space="preserve"> </w:t>
      </w:r>
      <w:proofErr w:type="spellStart"/>
      <w:r w:rsidRPr="00F11016">
        <w:rPr>
          <w:lang w:val="de-DE"/>
        </w:rPr>
        <w:t>khi</w:t>
      </w:r>
      <w:proofErr w:type="spellEnd"/>
      <w:r w:rsidRPr="00F11016">
        <w:rPr>
          <w:lang w:val="de-DE"/>
        </w:rPr>
        <w:t xml:space="preserve"> so </w:t>
      </w:r>
      <w:proofErr w:type="spellStart"/>
      <w:r w:rsidRPr="00F11016">
        <w:rPr>
          <w:lang w:val="de-DE"/>
        </w:rPr>
        <w:t>sánh</w:t>
      </w:r>
      <w:proofErr w:type="spellEnd"/>
      <w:r w:rsidRPr="00F11016">
        <w:rPr>
          <w:lang w:val="de-DE"/>
        </w:rPr>
        <w:t xml:space="preserve"> </w:t>
      </w:r>
      <w:proofErr w:type="spellStart"/>
      <w:r w:rsidRPr="00F11016">
        <w:rPr>
          <w:lang w:val="de-DE"/>
        </w:rPr>
        <w:t>hai</w:t>
      </w:r>
      <w:proofErr w:type="spellEnd"/>
      <w:r w:rsidRPr="00F11016">
        <w:rPr>
          <w:lang w:val="de-DE"/>
        </w:rPr>
        <w:t xml:space="preserve"> </w:t>
      </w:r>
      <w:proofErr w:type="spellStart"/>
      <w:r w:rsidRPr="00F11016">
        <w:rPr>
          <w:lang w:val="de-DE"/>
        </w:rPr>
        <w:t>bên</w:t>
      </w:r>
      <w:proofErr w:type="spellEnd"/>
      <w:r w:rsidRPr="00F11016">
        <w:rPr>
          <w:lang w:val="de-DE"/>
        </w:rPr>
        <w:t xml:space="preserve"> </w:t>
      </w:r>
      <w:proofErr w:type="spellStart"/>
      <w:r w:rsidRPr="00F11016">
        <w:rPr>
          <w:lang w:val="de-DE"/>
        </w:rPr>
        <w:t>dựa</w:t>
      </w:r>
      <w:proofErr w:type="spellEnd"/>
      <w:r w:rsidRPr="00F11016">
        <w:rPr>
          <w:lang w:val="de-DE"/>
        </w:rPr>
        <w:t xml:space="preserve"> </w:t>
      </w:r>
      <w:proofErr w:type="spellStart"/>
      <w:r w:rsidRPr="00F11016">
        <w:rPr>
          <w:lang w:val="de-DE"/>
        </w:rPr>
        <w:t>vào</w:t>
      </w:r>
      <w:proofErr w:type="spellEnd"/>
      <w:r w:rsidRPr="00F11016">
        <w:rPr>
          <w:lang w:val="de-DE"/>
        </w:rPr>
        <w:t xml:space="preserve"> </w:t>
      </w:r>
      <w:proofErr w:type="spellStart"/>
      <w:r w:rsidRPr="00F11016">
        <w:rPr>
          <w:lang w:val="de-DE"/>
        </w:rPr>
        <w:t>kỹ</w:t>
      </w:r>
      <w:proofErr w:type="spellEnd"/>
      <w:r w:rsidRPr="00F11016">
        <w:rPr>
          <w:lang w:val="de-DE"/>
        </w:rPr>
        <w:t xml:space="preserve"> </w:t>
      </w:r>
      <w:proofErr w:type="spellStart"/>
      <w:r w:rsidRPr="00F11016">
        <w:rPr>
          <w:lang w:val="de-DE"/>
        </w:rPr>
        <w:t>thuật</w:t>
      </w:r>
      <w:proofErr w:type="spellEnd"/>
      <w:r w:rsidRPr="00F11016">
        <w:rPr>
          <w:lang w:val="de-DE"/>
        </w:rPr>
        <w:t xml:space="preserve"> </w:t>
      </w:r>
      <w:proofErr w:type="spellStart"/>
      <w:r w:rsidRPr="00F11016">
        <w:rPr>
          <w:lang w:val="de-DE"/>
        </w:rPr>
        <w:t>chẩn</w:t>
      </w:r>
      <w:proofErr w:type="spellEnd"/>
      <w:r w:rsidRPr="00F11016">
        <w:rPr>
          <w:lang w:val="de-DE"/>
        </w:rPr>
        <w:t xml:space="preserve"> </w:t>
      </w:r>
      <w:proofErr w:type="spellStart"/>
      <w:r w:rsidRPr="00F11016">
        <w:rPr>
          <w:lang w:val="de-DE"/>
        </w:rPr>
        <w:t>đoán</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Neurocalometer</w:t>
      </w:r>
      <w:proofErr w:type="spellEnd"/>
      <w:r w:rsidRPr="00F11016">
        <w:rPr>
          <w:lang w:val="de-DE"/>
        </w:rPr>
        <w:t xml:space="preserve">, Myovision </w:t>
      </w:r>
      <w:proofErr w:type="spellStart"/>
      <w:r w:rsidRPr="00F11016">
        <w:rPr>
          <w:lang w:val="de-DE"/>
        </w:rPr>
        <w:t>hoặc</w:t>
      </w:r>
      <w:proofErr w:type="spellEnd"/>
      <w:r w:rsidRPr="00F11016">
        <w:rPr>
          <w:lang w:val="de-DE"/>
        </w:rPr>
        <w:t xml:space="preserve"> Insight Millennium), </w:t>
      </w:r>
      <w:proofErr w:type="spellStart"/>
      <w:r w:rsidRPr="00F11016">
        <w:rPr>
          <w:lang w:val="de-DE"/>
        </w:rPr>
        <w:t>đo</w:t>
      </w:r>
      <w:proofErr w:type="spellEnd"/>
      <w:r w:rsidRPr="00F11016">
        <w:rPr>
          <w:lang w:val="de-DE"/>
        </w:rPr>
        <w:t xml:space="preserve"> </w:t>
      </w:r>
      <w:proofErr w:type="spellStart"/>
      <w:r w:rsidRPr="00F11016">
        <w:rPr>
          <w:lang w:val="de-DE"/>
        </w:rPr>
        <w:t>chính</w:t>
      </w:r>
      <w:proofErr w:type="spellEnd"/>
      <w:r w:rsidRPr="00F11016">
        <w:rPr>
          <w:lang w:val="de-DE"/>
        </w:rPr>
        <w:t xml:space="preserve"> </w:t>
      </w:r>
      <w:proofErr w:type="spellStart"/>
      <w:r w:rsidRPr="00F11016">
        <w:rPr>
          <w:lang w:val="de-DE"/>
        </w:rPr>
        <w:t>xác</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chênh</w:t>
      </w:r>
      <w:proofErr w:type="spellEnd"/>
      <w:r w:rsidRPr="00F11016">
        <w:rPr>
          <w:lang w:val="de-DE"/>
        </w:rPr>
        <w:t xml:space="preserve"> </w:t>
      </w:r>
      <w:proofErr w:type="spellStart"/>
      <w:r w:rsidRPr="00F11016">
        <w:rPr>
          <w:lang w:val="de-DE"/>
        </w:rPr>
        <w:t>lệch</w:t>
      </w:r>
      <w:proofErr w:type="spellEnd"/>
      <w:r w:rsidRPr="00F11016">
        <w:rPr>
          <w:lang w:val="de-DE"/>
        </w:rPr>
        <w:t xml:space="preserve"> </w:t>
      </w:r>
      <w:proofErr w:type="spellStart"/>
      <w:r w:rsidRPr="00F11016">
        <w:rPr>
          <w:lang w:val="de-DE"/>
        </w:rPr>
        <w:t>nhiệt</w:t>
      </w:r>
      <w:proofErr w:type="spellEnd"/>
      <w:r w:rsidRPr="00F11016">
        <w:rPr>
          <w:lang w:val="de-DE"/>
        </w:rPr>
        <w:t xml:space="preserve"> </w:t>
      </w:r>
      <w:proofErr w:type="spellStart"/>
      <w:r w:rsidRPr="00F11016">
        <w:rPr>
          <w:lang w:val="de-DE"/>
        </w:rPr>
        <w:t>độ</w:t>
      </w:r>
      <w:proofErr w:type="spellEnd"/>
      <w:r w:rsidRPr="00F11016">
        <w:rPr>
          <w:lang w:val="de-DE"/>
        </w:rPr>
        <w:t xml:space="preserve"> </w:t>
      </w:r>
      <w:proofErr w:type="spellStart"/>
      <w:r w:rsidRPr="00F11016">
        <w:rPr>
          <w:lang w:val="de-DE"/>
        </w:rPr>
        <w:t>trên</w:t>
      </w:r>
      <w:proofErr w:type="spellEnd"/>
      <w:r w:rsidRPr="00F11016">
        <w:rPr>
          <w:lang w:val="de-DE"/>
        </w:rPr>
        <w:t xml:space="preserve"> </w:t>
      </w:r>
      <w:proofErr w:type="spellStart"/>
      <w:r w:rsidRPr="00F11016">
        <w:rPr>
          <w:lang w:val="de-DE"/>
        </w:rPr>
        <w:t>từng</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w:t>
      </w:r>
    </w:p>
    <w:p w14:paraId="5A74D89B" w14:textId="77777777" w:rsidR="00FE3612" w:rsidRPr="00F11016" w:rsidRDefault="00000000">
      <w:pPr>
        <w:pStyle w:val="Heading3"/>
        <w:rPr>
          <w:lang w:val="de-DE"/>
        </w:rPr>
      </w:pPr>
      <w:proofErr w:type="gramStart"/>
      <w:r w:rsidRPr="00F11016">
        <w:rPr>
          <w:lang w:val="de-DE"/>
        </w:rPr>
        <w:t xml:space="preserve">2.3.8  </w:t>
      </w:r>
      <w:proofErr w:type="spellStart"/>
      <w:r w:rsidRPr="00F11016">
        <w:rPr>
          <w:lang w:val="de-DE"/>
        </w:rPr>
        <w:t>Vòng</w:t>
      </w:r>
      <w:proofErr w:type="spellEnd"/>
      <w:proofErr w:type="gramEnd"/>
      <w:r w:rsidRPr="00F11016">
        <w:rPr>
          <w:lang w:val="de-DE"/>
        </w:rPr>
        <w:t xml:space="preserve"> </w:t>
      </w:r>
      <w:proofErr w:type="spellStart"/>
      <w:r w:rsidRPr="00F11016">
        <w:rPr>
          <w:lang w:val="de-DE"/>
        </w:rPr>
        <w:t>Xoắn</w:t>
      </w:r>
      <w:proofErr w:type="spellEnd"/>
      <w:r w:rsidRPr="00F11016">
        <w:rPr>
          <w:lang w:val="de-DE"/>
        </w:rPr>
        <w:t xml:space="preserve"> </w:t>
      </w:r>
      <w:proofErr w:type="spellStart"/>
      <w:r w:rsidRPr="00F11016">
        <w:rPr>
          <w:lang w:val="de-DE"/>
        </w:rPr>
        <w:t>Bệnh</w:t>
      </w:r>
      <w:proofErr w:type="spellEnd"/>
      <w:r w:rsidRPr="00F11016">
        <w:rPr>
          <w:lang w:val="de-DE"/>
        </w:rPr>
        <w:t xml:space="preserve"> </w:t>
      </w:r>
      <w:proofErr w:type="spellStart"/>
      <w:r w:rsidRPr="00F11016">
        <w:rPr>
          <w:lang w:val="de-DE"/>
        </w:rPr>
        <w:t>Lý</w:t>
      </w:r>
      <w:proofErr w:type="spellEnd"/>
      <w:r w:rsidRPr="00F11016">
        <w:rPr>
          <w:lang w:val="de-DE"/>
        </w:rPr>
        <w:t xml:space="preserve"> </w:t>
      </w:r>
      <w:proofErr w:type="spellStart"/>
      <w:r w:rsidRPr="00F11016">
        <w:rPr>
          <w:lang w:val="de-DE"/>
        </w:rPr>
        <w:t>Khớp-Cơ</w:t>
      </w:r>
      <w:proofErr w:type="spellEnd"/>
      <w:r w:rsidRPr="00F11016">
        <w:rPr>
          <w:lang w:val="de-DE"/>
        </w:rPr>
        <w:t xml:space="preserve"> (</w:t>
      </w:r>
      <w:proofErr w:type="spellStart"/>
      <w:r w:rsidRPr="00F11016">
        <w:rPr>
          <w:lang w:val="de-DE"/>
        </w:rPr>
        <w:t>Arthromuskulärer</w:t>
      </w:r>
      <w:proofErr w:type="spellEnd"/>
      <w:r w:rsidRPr="00F11016">
        <w:rPr>
          <w:lang w:val="de-DE"/>
        </w:rPr>
        <w:t xml:space="preserve"> Circulus </w:t>
      </w:r>
      <w:proofErr w:type="spellStart"/>
      <w:r w:rsidRPr="00F11016">
        <w:rPr>
          <w:lang w:val="de-DE"/>
        </w:rPr>
        <w:t>Vitiosus</w:t>
      </w:r>
      <w:proofErr w:type="spellEnd"/>
      <w:r w:rsidRPr="00F11016">
        <w:rPr>
          <w:lang w:val="de-DE"/>
        </w:rPr>
        <w:t>)</w:t>
      </w:r>
    </w:p>
    <w:p w14:paraId="4FA6A1CD" w14:textId="77777777" w:rsidR="00FE3612" w:rsidRPr="00F11016" w:rsidRDefault="00000000">
      <w:pPr>
        <w:spacing w:after="100"/>
        <w:rPr>
          <w:lang w:val="de-DE"/>
        </w:rPr>
      </w:pPr>
      <w:proofErr w:type="spellStart"/>
      <w:r w:rsidRPr="00F11016">
        <w:rPr>
          <w:lang w:val="de-DE"/>
        </w:rPr>
        <w:t>Khi</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bình</w:t>
      </w:r>
      <w:proofErr w:type="spellEnd"/>
      <w:r w:rsidRPr="00F11016">
        <w:rPr>
          <w:lang w:val="de-DE"/>
        </w:rPr>
        <w:t xml:space="preserve"> </w:t>
      </w:r>
      <w:proofErr w:type="spellStart"/>
      <w:r w:rsidRPr="00F11016">
        <w:rPr>
          <w:lang w:val="de-DE"/>
        </w:rPr>
        <w:t>thường</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cân</w:t>
      </w:r>
      <w:proofErr w:type="spellEnd"/>
      <w:r w:rsidRPr="00F11016">
        <w:rPr>
          <w:lang w:val="de-DE"/>
        </w:rPr>
        <w:t xml:space="preserve"> </w:t>
      </w:r>
      <w:proofErr w:type="spellStart"/>
      <w:r w:rsidRPr="00F11016">
        <w:rPr>
          <w:lang w:val="de-DE"/>
        </w:rPr>
        <w:t>bằng</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bắp</w:t>
      </w:r>
      <w:proofErr w:type="spellEnd"/>
      <w:r w:rsidRPr="00F11016">
        <w:rPr>
          <w:lang w:val="de-DE"/>
        </w:rPr>
        <w:t xml:space="preserve">, </w:t>
      </w:r>
      <w:proofErr w:type="spellStart"/>
      <w:r w:rsidRPr="00F11016">
        <w:rPr>
          <w:lang w:val="de-DE"/>
        </w:rPr>
        <w:t>bao</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mở</w:t>
      </w:r>
      <w:proofErr w:type="spellEnd"/>
      <w:r w:rsidRPr="00F11016">
        <w:rPr>
          <w:lang w:val="de-DE"/>
        </w:rPr>
        <w:t xml:space="preserve"> </w:t>
      </w:r>
      <w:proofErr w:type="spellStart"/>
      <w:r w:rsidRPr="00F11016">
        <w:rPr>
          <w:lang w:val="de-DE"/>
        </w:rPr>
        <w:t>rộng</w:t>
      </w:r>
      <w:proofErr w:type="spellEnd"/>
      <w:r w:rsidRPr="00F11016">
        <w:rPr>
          <w:lang w:val="de-DE"/>
        </w:rPr>
        <w:t xml:space="preserve"> </w:t>
      </w:r>
      <w:proofErr w:type="spellStart"/>
      <w:r w:rsidRPr="00F11016">
        <w:rPr>
          <w:lang w:val="de-DE"/>
        </w:rPr>
        <w:t>tự</w:t>
      </w:r>
      <w:proofErr w:type="spellEnd"/>
      <w:r w:rsidRPr="00F11016">
        <w:rPr>
          <w:lang w:val="de-DE"/>
        </w:rPr>
        <w:t xml:space="preserve"> do </w:t>
      </w:r>
      <w:proofErr w:type="spellStart"/>
      <w:r w:rsidRPr="00F11016">
        <w:rPr>
          <w:lang w:val="de-DE"/>
        </w:rPr>
        <w:t>mà</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thụ</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bên</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Khi</w:t>
      </w:r>
      <w:proofErr w:type="spellEnd"/>
      <w:r w:rsidRPr="00F11016">
        <w:rPr>
          <w:lang w:val="de-DE"/>
        </w:rPr>
        <w:t xml:space="preserve"> </w:t>
      </w:r>
      <w:proofErr w:type="spellStart"/>
      <w:r w:rsidRPr="00F11016">
        <w:rPr>
          <w:lang w:val="de-DE"/>
        </w:rPr>
        <w:t>blốc</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hay</w:t>
      </w:r>
      <w:proofErr w:type="spellEnd"/>
      <w:r w:rsidRPr="00F11016">
        <w:rPr>
          <w:lang w:val="de-DE"/>
        </w:rPr>
        <w:t xml:space="preserve"> </w:t>
      </w:r>
      <w:proofErr w:type="spellStart"/>
      <w:r w:rsidRPr="00F11016">
        <w:rPr>
          <w:lang w:val="de-DE"/>
        </w:rPr>
        <w:t>lệch</w:t>
      </w:r>
      <w:proofErr w:type="spellEnd"/>
      <w:r w:rsidRPr="00F11016">
        <w:rPr>
          <w:lang w:val="de-DE"/>
        </w:rPr>
        <w:t xml:space="preserve"> </w:t>
      </w:r>
      <w:proofErr w:type="spellStart"/>
      <w:r w:rsidRPr="00F11016">
        <w:rPr>
          <w:lang w:val="de-DE"/>
        </w:rPr>
        <w:t>trục</w:t>
      </w:r>
      <w:proofErr w:type="spellEnd"/>
      <w:r w:rsidRPr="00F11016">
        <w:rPr>
          <w:lang w:val="de-DE"/>
        </w:rPr>
        <w:t xml:space="preserve">, </w:t>
      </w:r>
      <w:proofErr w:type="spellStart"/>
      <w:r w:rsidRPr="00F11016">
        <w:rPr>
          <w:lang w:val="de-DE"/>
        </w:rPr>
        <w:t>bao</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kéo</w:t>
      </w:r>
      <w:proofErr w:type="spellEnd"/>
      <w:r w:rsidRPr="00F11016">
        <w:rPr>
          <w:lang w:val="de-DE"/>
        </w:rPr>
        <w:t xml:space="preserve"> </w:t>
      </w:r>
      <w:proofErr w:type="spellStart"/>
      <w:r w:rsidRPr="00F11016">
        <w:rPr>
          <w:lang w:val="de-DE"/>
        </w:rPr>
        <w:t>giãn</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đều</w:t>
      </w:r>
      <w:proofErr w:type="spellEnd"/>
      <w:r w:rsidRPr="00F11016">
        <w:rPr>
          <w:lang w:val="de-DE"/>
        </w:rPr>
        <w:t xml:space="preserve">. </w:t>
      </w:r>
      <w:proofErr w:type="spellStart"/>
      <w:r w:rsidRPr="00F11016">
        <w:rPr>
          <w:lang w:val="de-DE"/>
        </w:rPr>
        <w:t>Điều</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kích</w:t>
      </w:r>
      <w:proofErr w:type="spellEnd"/>
      <w:r w:rsidRPr="00F11016">
        <w:rPr>
          <w:lang w:val="de-DE"/>
        </w:rPr>
        <w:t xml:space="preserve"> </w:t>
      </w:r>
      <w:proofErr w:type="spellStart"/>
      <w:r w:rsidRPr="00F11016">
        <w:rPr>
          <w:lang w:val="de-DE"/>
        </w:rPr>
        <w:t>thích</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thụ</w:t>
      </w:r>
      <w:proofErr w:type="spellEnd"/>
      <w:r w:rsidRPr="00F11016">
        <w:rPr>
          <w:lang w:val="de-DE"/>
        </w:rPr>
        <w:t xml:space="preserve"> </w:t>
      </w:r>
      <w:proofErr w:type="spellStart"/>
      <w:r w:rsidRPr="00F11016">
        <w:rPr>
          <w:lang w:val="de-DE"/>
        </w:rPr>
        <w:t>thể</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bao</w:t>
      </w:r>
      <w:proofErr w:type="spellEnd"/>
      <w:r w:rsidRPr="00F11016">
        <w:rPr>
          <w:lang w:val="de-DE"/>
        </w:rPr>
        <w:t xml:space="preserve"> </w:t>
      </w:r>
      <w:proofErr w:type="spellStart"/>
      <w:r w:rsidRPr="00F11016">
        <w:rPr>
          <w:lang w:val="de-DE"/>
        </w:rPr>
        <w:t>khớp</w:t>
      </w:r>
      <w:proofErr w:type="spellEnd"/>
      <w:r w:rsidRPr="00F11016">
        <w:rPr>
          <w:lang w:val="de-DE"/>
        </w:rPr>
        <w:t>.</w:t>
      </w:r>
    </w:p>
    <w:p w14:paraId="469A1A1A" w14:textId="77777777" w:rsidR="00FE3612" w:rsidRPr="00F11016" w:rsidRDefault="00000000">
      <w:pPr>
        <w:spacing w:after="100"/>
        <w:rPr>
          <w:lang w:val="de-DE"/>
        </w:rPr>
      </w:pPr>
      <w:proofErr w:type="spellStart"/>
      <w:r w:rsidRPr="00F11016">
        <w:rPr>
          <w:lang w:val="de-DE"/>
        </w:rPr>
        <w:t>Từ</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thông</w:t>
      </w:r>
      <w:proofErr w:type="spellEnd"/>
      <w:r w:rsidRPr="00F11016">
        <w:rPr>
          <w:lang w:val="de-DE"/>
        </w:rPr>
        <w:t xml:space="preserve"> qua </w:t>
      </w:r>
      <w:proofErr w:type="spellStart"/>
      <w:r w:rsidRPr="00F11016">
        <w:rPr>
          <w:lang w:val="de-DE"/>
        </w:rPr>
        <w:t>các</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ly</w:t>
      </w:r>
      <w:proofErr w:type="spellEnd"/>
      <w:r w:rsidRPr="00F11016">
        <w:rPr>
          <w:lang w:val="de-DE"/>
        </w:rPr>
        <w:t xml:space="preserve"> </w:t>
      </w:r>
      <w:proofErr w:type="spellStart"/>
      <w:r w:rsidRPr="00F11016">
        <w:rPr>
          <w:lang w:val="de-DE"/>
        </w:rPr>
        <w:t>tâm</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tác</w:t>
      </w:r>
      <w:proofErr w:type="spellEnd"/>
      <w:r w:rsidRPr="00F11016">
        <w:rPr>
          <w:lang w:val="de-DE"/>
        </w:rPr>
        <w:t xml:space="preserve"> </w:t>
      </w:r>
      <w:proofErr w:type="spellStart"/>
      <w:r w:rsidRPr="00F11016">
        <w:rPr>
          <w:lang w:val="de-DE"/>
        </w:rPr>
        <w:t>dụng</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tế</w:t>
      </w:r>
      <w:proofErr w:type="spellEnd"/>
      <w:r w:rsidRPr="00F11016">
        <w:rPr>
          <w:lang w:val="de-DE"/>
        </w:rPr>
        <w:t xml:space="preserve"> </w:t>
      </w:r>
      <w:proofErr w:type="spellStart"/>
      <w:r w:rsidRPr="00F11016">
        <w:rPr>
          <w:lang w:val="de-DE"/>
        </w:rPr>
        <w:t>bào</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ở </w:t>
      </w:r>
      <w:proofErr w:type="spellStart"/>
      <w:r w:rsidRPr="00F11016">
        <w:rPr>
          <w:lang w:val="de-DE"/>
        </w:rPr>
        <w:t>sừng</w:t>
      </w:r>
      <w:proofErr w:type="spellEnd"/>
      <w:r w:rsidRPr="00F11016">
        <w:rPr>
          <w:lang w:val="de-DE"/>
        </w:rPr>
        <w:t xml:space="preserve"> </w:t>
      </w:r>
      <w:proofErr w:type="spellStart"/>
      <w:r w:rsidRPr="00F11016">
        <w:rPr>
          <w:lang w:val="de-DE"/>
        </w:rPr>
        <w:t>trước</w:t>
      </w:r>
      <w:proofErr w:type="spellEnd"/>
      <w:r w:rsidRPr="00F11016">
        <w:rPr>
          <w:lang w:val="de-DE"/>
        </w:rPr>
        <w:t xml:space="preserve">, </w:t>
      </w:r>
      <w:proofErr w:type="spellStart"/>
      <w:r w:rsidRPr="00F11016">
        <w:rPr>
          <w:lang w:val="de-DE"/>
        </w:rPr>
        <w:t>ví</w:t>
      </w:r>
      <w:proofErr w:type="spellEnd"/>
      <w:r w:rsidRPr="00F11016">
        <w:rPr>
          <w:lang w:val="de-DE"/>
        </w:rPr>
        <w:t xml:space="preserve"> </w:t>
      </w:r>
      <w:proofErr w:type="spellStart"/>
      <w:r w:rsidRPr="00F11016">
        <w:rPr>
          <w:lang w:val="de-DE"/>
        </w:rPr>
        <w:t>dụ</w:t>
      </w:r>
      <w:proofErr w:type="spellEnd"/>
      <w:r w:rsidRPr="00F11016">
        <w:rPr>
          <w:lang w:val="de-DE"/>
        </w:rPr>
        <w:t xml:space="preserve">: </w:t>
      </w:r>
      <w:proofErr w:type="spellStart"/>
      <w:r w:rsidRPr="00F11016">
        <w:rPr>
          <w:lang w:val="de-DE"/>
        </w:rPr>
        <w:t>gây</w:t>
      </w:r>
      <w:proofErr w:type="spellEnd"/>
      <w:r w:rsidRPr="00F11016">
        <w:rPr>
          <w:lang w:val="de-DE"/>
        </w:rPr>
        <w:t xml:space="preserve"> </w:t>
      </w:r>
      <w:proofErr w:type="spellStart"/>
      <w:r w:rsidRPr="00F11016">
        <w:rPr>
          <w:lang w:val="de-DE"/>
        </w:rPr>
        <w:t>rút</w:t>
      </w:r>
      <w:proofErr w:type="spellEnd"/>
      <w:r w:rsidRPr="00F11016">
        <w:rPr>
          <w:lang w:val="de-DE"/>
        </w:rPr>
        <w:t xml:space="preserve"> </w:t>
      </w:r>
      <w:proofErr w:type="spellStart"/>
      <w:r w:rsidRPr="00F11016">
        <w:rPr>
          <w:lang w:val="de-DE"/>
        </w:rPr>
        <w:t>ngắn</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thoi</w:t>
      </w:r>
      <w:proofErr w:type="spellEnd"/>
      <w:r w:rsidRPr="00F11016">
        <w:rPr>
          <w:lang w:val="de-DE"/>
        </w:rPr>
        <w:t xml:space="preserve"> </w:t>
      </w:r>
      <w:proofErr w:type="spellStart"/>
      <w:r w:rsidRPr="00F11016">
        <w:rPr>
          <w:lang w:val="de-DE"/>
        </w:rPr>
        <w:t>cơ</w:t>
      </w:r>
      <w:proofErr w:type="spellEnd"/>
      <w:r w:rsidRPr="00F11016">
        <w:rPr>
          <w:lang w:val="de-DE"/>
        </w:rPr>
        <w:t xml:space="preserve"> (Muskelspindeln). </w:t>
      </w:r>
      <w:proofErr w:type="spellStart"/>
      <w:r w:rsidRPr="00F11016">
        <w:rPr>
          <w:lang w:val="de-DE"/>
        </w:rPr>
        <w:t>Điều</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tăng</w:t>
      </w:r>
      <w:proofErr w:type="spellEnd"/>
      <w:r w:rsidRPr="00F11016">
        <w:rPr>
          <w:lang w:val="de-DE"/>
        </w:rPr>
        <w:t xml:space="preserve"> </w:t>
      </w:r>
      <w:proofErr w:type="spellStart"/>
      <w:r w:rsidRPr="00F11016">
        <w:rPr>
          <w:lang w:val="de-DE"/>
        </w:rPr>
        <w:t>trương</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xung</w:t>
      </w:r>
      <w:proofErr w:type="spellEnd"/>
      <w:r w:rsidRPr="00F11016">
        <w:rPr>
          <w:lang w:val="de-DE"/>
        </w:rPr>
        <w:t xml:space="preserve"> </w:t>
      </w:r>
      <w:proofErr w:type="spellStart"/>
      <w:r w:rsidRPr="00F11016">
        <w:rPr>
          <w:lang w:val="de-DE"/>
        </w:rPr>
        <w:t>quanh</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blốc</w:t>
      </w:r>
      <w:proofErr w:type="spellEnd"/>
      <w:r w:rsidRPr="00F11016">
        <w:rPr>
          <w:lang w:val="de-DE"/>
        </w:rPr>
        <w:t>.</w:t>
      </w:r>
    </w:p>
    <w:p w14:paraId="20E82F1D" w14:textId="77777777" w:rsidR="00FE3612" w:rsidRPr="00F11016" w:rsidRDefault="00000000">
      <w:pPr>
        <w:spacing w:after="100"/>
        <w:rPr>
          <w:lang w:val="de-DE"/>
        </w:rPr>
      </w:pPr>
      <w:proofErr w:type="spellStart"/>
      <w:r w:rsidRPr="00F11016">
        <w:rPr>
          <w:lang w:val="de-DE"/>
        </w:rPr>
        <w:t>Chừng</w:t>
      </w:r>
      <w:proofErr w:type="spellEnd"/>
      <w:r w:rsidRPr="00F11016">
        <w:rPr>
          <w:lang w:val="de-DE"/>
        </w:rPr>
        <w:t xml:space="preserve"> </w:t>
      </w:r>
      <w:proofErr w:type="spellStart"/>
      <w:r w:rsidRPr="00F11016">
        <w:rPr>
          <w:lang w:val="de-DE"/>
        </w:rPr>
        <w:t>nào</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rối</w:t>
      </w:r>
      <w:proofErr w:type="spellEnd"/>
      <w:r w:rsidRPr="00F11016">
        <w:rPr>
          <w:lang w:val="de-DE"/>
        </w:rPr>
        <w:t xml:space="preserve"> </w:t>
      </w:r>
      <w:proofErr w:type="spellStart"/>
      <w:r w:rsidRPr="00F11016">
        <w:rPr>
          <w:lang w:val="de-DE"/>
        </w:rPr>
        <w:t>loạn</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phân</w:t>
      </w:r>
      <w:proofErr w:type="spellEnd"/>
      <w:r w:rsidRPr="00F11016">
        <w:rPr>
          <w:lang w:val="de-DE"/>
        </w:rPr>
        <w:t xml:space="preserve"> </w:t>
      </w:r>
      <w:proofErr w:type="spellStart"/>
      <w:r w:rsidRPr="00F11016">
        <w:rPr>
          <w:lang w:val="de-DE"/>
        </w:rPr>
        <w:t>bổ</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đó</w:t>
      </w:r>
      <w:proofErr w:type="spellEnd"/>
      <w:r w:rsidRPr="00F11016">
        <w:rPr>
          <w:lang w:val="de-DE"/>
        </w:rPr>
        <w:t xml:space="preserve"> </w:t>
      </w:r>
      <w:proofErr w:type="spellStart"/>
      <w:r w:rsidRPr="00F11016">
        <w:rPr>
          <w:lang w:val="de-DE"/>
        </w:rPr>
        <w:t>sẽ</w:t>
      </w:r>
      <w:proofErr w:type="spellEnd"/>
      <w:r w:rsidRPr="00F11016">
        <w:rPr>
          <w:lang w:val="de-DE"/>
        </w:rPr>
        <w:t xml:space="preserve"> </w:t>
      </w:r>
      <w:proofErr w:type="spellStart"/>
      <w:r w:rsidRPr="00F11016">
        <w:rPr>
          <w:lang w:val="de-DE"/>
        </w:rPr>
        <w:t>cho</w:t>
      </w:r>
      <w:proofErr w:type="spellEnd"/>
      <w:r w:rsidRPr="00F11016">
        <w:rPr>
          <w:lang w:val="de-DE"/>
        </w:rPr>
        <w:t xml:space="preserve"> </w:t>
      </w:r>
      <w:proofErr w:type="spellStart"/>
      <w:r w:rsidRPr="00F11016">
        <w:rPr>
          <w:lang w:val="de-DE"/>
        </w:rPr>
        <w:t>thấy</w:t>
      </w:r>
      <w:proofErr w:type="spellEnd"/>
      <w:r w:rsidRPr="00F11016">
        <w:rPr>
          <w:lang w:val="de-DE"/>
        </w:rPr>
        <w:t xml:space="preserve"> </w:t>
      </w:r>
      <w:proofErr w:type="spellStart"/>
      <w:r w:rsidRPr="00F11016">
        <w:rPr>
          <w:lang w:val="de-DE"/>
        </w:rPr>
        <w:t>trương</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cao</w:t>
      </w:r>
      <w:proofErr w:type="spellEnd"/>
      <w:r w:rsidRPr="00F11016">
        <w:rPr>
          <w:lang w:val="de-DE"/>
        </w:rPr>
        <w:t xml:space="preserve"> </w:t>
      </w:r>
      <w:proofErr w:type="spellStart"/>
      <w:r w:rsidRPr="00F11016">
        <w:rPr>
          <w:lang w:val="de-DE"/>
        </w:rPr>
        <w:t>liên</w:t>
      </w:r>
      <w:proofErr w:type="spellEnd"/>
      <w:r w:rsidRPr="00F11016">
        <w:rPr>
          <w:lang w:val="de-DE"/>
        </w:rPr>
        <w:t xml:space="preserve"> </w:t>
      </w:r>
      <w:proofErr w:type="spellStart"/>
      <w:r w:rsidRPr="00F11016">
        <w:rPr>
          <w:lang w:val="de-DE"/>
        </w:rPr>
        <w:t>tục</w:t>
      </w:r>
      <w:proofErr w:type="spellEnd"/>
      <w:r w:rsidRPr="00F11016">
        <w:rPr>
          <w:lang w:val="de-DE"/>
        </w:rPr>
        <w:t xml:space="preserve">. </w:t>
      </w:r>
      <w:proofErr w:type="spellStart"/>
      <w:r w:rsidRPr="00F11016">
        <w:rPr>
          <w:lang w:val="de-DE"/>
        </w:rPr>
        <w:t>Chỉ</w:t>
      </w:r>
      <w:proofErr w:type="spellEnd"/>
      <w:r w:rsidRPr="00F11016">
        <w:rPr>
          <w:lang w:val="de-DE"/>
        </w:rPr>
        <w:t xml:space="preserve"> sau </w:t>
      </w:r>
      <w:proofErr w:type="spellStart"/>
      <w:r w:rsidRPr="00F11016">
        <w:rPr>
          <w:lang w:val="de-DE"/>
        </w:rPr>
        <w:t>khi</w:t>
      </w:r>
      <w:proofErr w:type="spellEnd"/>
      <w:r w:rsidRPr="00F11016">
        <w:rPr>
          <w:lang w:val="de-DE"/>
        </w:rPr>
        <w:t xml:space="preserve"> </w:t>
      </w:r>
      <w:proofErr w:type="spellStart"/>
      <w:r w:rsidRPr="00F11016">
        <w:rPr>
          <w:lang w:val="de-DE"/>
        </w:rPr>
        <w:t>rối</w:t>
      </w:r>
      <w:proofErr w:type="spellEnd"/>
      <w:r w:rsidRPr="00F11016">
        <w:rPr>
          <w:lang w:val="de-DE"/>
        </w:rPr>
        <w:t xml:space="preserve"> </w:t>
      </w:r>
      <w:proofErr w:type="spellStart"/>
      <w:r w:rsidRPr="00F11016">
        <w:rPr>
          <w:lang w:val="de-DE"/>
        </w:rPr>
        <w:t>loạn</w:t>
      </w:r>
      <w:proofErr w:type="spellEnd"/>
      <w:r w:rsidRPr="00F11016">
        <w:rPr>
          <w:lang w:val="de-DE"/>
        </w:rPr>
        <w:t xml:space="preserve"> </w:t>
      </w:r>
      <w:proofErr w:type="spellStart"/>
      <w:r w:rsidRPr="00F11016">
        <w:rPr>
          <w:lang w:val="de-DE"/>
        </w:rPr>
        <w:t>khớp</w:t>
      </w:r>
      <w:proofErr w:type="spellEnd"/>
      <w:r w:rsidRPr="00F11016">
        <w:rPr>
          <w:lang w:val="de-DE"/>
        </w:rPr>
        <w:t xml:space="preserve"> (</w:t>
      </w:r>
      <w:proofErr w:type="spellStart"/>
      <w:r w:rsidRPr="00F11016">
        <w:rPr>
          <w:lang w:val="de-DE"/>
        </w:rPr>
        <w:t>blốc</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điều</w:t>
      </w:r>
      <w:proofErr w:type="spellEnd"/>
      <w:r w:rsidRPr="00F11016">
        <w:rPr>
          <w:lang w:val="de-DE"/>
        </w:rPr>
        <w:t xml:space="preserve"> </w:t>
      </w:r>
      <w:proofErr w:type="spellStart"/>
      <w:r w:rsidRPr="00F11016">
        <w:rPr>
          <w:lang w:val="de-DE"/>
        </w:rPr>
        <w:t>trị</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tăng</w:t>
      </w:r>
      <w:proofErr w:type="spellEnd"/>
      <w:r w:rsidRPr="00F11016">
        <w:rPr>
          <w:lang w:val="de-DE"/>
        </w:rPr>
        <w:t xml:space="preserve"> </w:t>
      </w:r>
      <w:proofErr w:type="spellStart"/>
      <w:r w:rsidRPr="00F11016">
        <w:rPr>
          <w:lang w:val="de-DE"/>
        </w:rPr>
        <w:t>trương</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mới</w:t>
      </w:r>
      <w:proofErr w:type="spellEnd"/>
      <w:r w:rsidRPr="00F11016">
        <w:rPr>
          <w:lang w:val="de-DE"/>
        </w:rPr>
        <w:t xml:space="preserve"> </w:t>
      </w:r>
      <w:proofErr w:type="spellStart"/>
      <w:r w:rsidRPr="00F11016">
        <w:rPr>
          <w:lang w:val="de-DE"/>
        </w:rPr>
        <w:t>giảm</w:t>
      </w:r>
      <w:proofErr w:type="spellEnd"/>
      <w:r w:rsidRPr="00F11016">
        <w:rPr>
          <w:lang w:val="de-DE"/>
        </w:rPr>
        <w:t xml:space="preserve"> </w:t>
      </w:r>
      <w:proofErr w:type="spellStart"/>
      <w:r w:rsidRPr="00F11016">
        <w:rPr>
          <w:lang w:val="de-DE"/>
        </w:rPr>
        <w:t>xuống</w:t>
      </w:r>
      <w:proofErr w:type="spellEnd"/>
      <w:r w:rsidRPr="00F11016">
        <w:rPr>
          <w:lang w:val="de-DE"/>
        </w:rPr>
        <w:t xml:space="preserve"> </w:t>
      </w:r>
      <w:proofErr w:type="spellStart"/>
      <w:r w:rsidRPr="00F11016">
        <w:rPr>
          <w:lang w:val="de-DE"/>
        </w:rPr>
        <w:t>dần</w:t>
      </w:r>
      <w:proofErr w:type="spellEnd"/>
      <w:r w:rsidRPr="00F11016">
        <w:rPr>
          <w:lang w:val="de-DE"/>
        </w:rPr>
        <w:t xml:space="preserve"> </w:t>
      </w:r>
      <w:proofErr w:type="spellStart"/>
      <w:r w:rsidRPr="00F11016">
        <w:rPr>
          <w:lang w:val="de-DE"/>
        </w:rPr>
        <w:t>dần</w:t>
      </w:r>
      <w:proofErr w:type="spellEnd"/>
      <w:r w:rsidRPr="00F11016">
        <w:rPr>
          <w:lang w:val="de-DE"/>
        </w:rPr>
        <w:t>.</w:t>
      </w:r>
    </w:p>
    <w:p w14:paraId="066432F2" w14:textId="77777777" w:rsidR="00FE3612" w:rsidRPr="00F11016" w:rsidRDefault="00000000">
      <w:pPr>
        <w:pStyle w:val="Heading3"/>
        <w:rPr>
          <w:lang w:val="de-DE"/>
        </w:rPr>
      </w:pPr>
      <w:proofErr w:type="gramStart"/>
      <w:r w:rsidRPr="00F11016">
        <w:rPr>
          <w:lang w:val="de-DE"/>
        </w:rPr>
        <w:t xml:space="preserve">2.3.9  </w:t>
      </w:r>
      <w:proofErr w:type="spellStart"/>
      <w:r w:rsidRPr="00F11016">
        <w:rPr>
          <w:lang w:val="de-DE"/>
        </w:rPr>
        <w:t>Chèn</w:t>
      </w:r>
      <w:proofErr w:type="spellEnd"/>
      <w:proofErr w:type="gramEnd"/>
      <w:r w:rsidRPr="00F11016">
        <w:rPr>
          <w:lang w:val="de-DE"/>
        </w:rPr>
        <w:t xml:space="preserve"> </w:t>
      </w:r>
      <w:proofErr w:type="spellStart"/>
      <w:r w:rsidRPr="00F11016">
        <w:rPr>
          <w:lang w:val="de-DE"/>
        </w:rPr>
        <w:t>Ép</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do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p>
    <w:p w14:paraId="4D03255C" w14:textId="77777777" w:rsidR="00FE3612" w:rsidRPr="00F11016" w:rsidRDefault="00000000">
      <w:pPr>
        <w:spacing w:after="100"/>
        <w:rPr>
          <w:lang w:val="de-DE"/>
        </w:rPr>
      </w:pPr>
      <w:proofErr w:type="spellStart"/>
      <w:r w:rsidRPr="00F11016">
        <w:rPr>
          <w:lang w:val="de-DE"/>
        </w:rPr>
        <w:t>Tại</w:t>
      </w:r>
      <w:proofErr w:type="spellEnd"/>
      <w:r w:rsidRPr="00F11016">
        <w:rPr>
          <w:lang w:val="de-DE"/>
        </w:rPr>
        <w:t xml:space="preserve"> </w:t>
      </w:r>
      <w:proofErr w:type="spellStart"/>
      <w:r w:rsidRPr="00F11016">
        <w:rPr>
          <w:lang w:val="de-DE"/>
        </w:rPr>
        <w:t>điểm</w:t>
      </w:r>
      <w:proofErr w:type="spellEnd"/>
      <w:r w:rsidRPr="00F11016">
        <w:rPr>
          <w:lang w:val="de-DE"/>
        </w:rPr>
        <w:t xml:space="preserve"> </w:t>
      </w:r>
      <w:proofErr w:type="spellStart"/>
      <w:r w:rsidRPr="00F11016">
        <w:rPr>
          <w:lang w:val="de-DE"/>
        </w:rPr>
        <w:t>thoát</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lỗ</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rất</w:t>
      </w:r>
      <w:proofErr w:type="spellEnd"/>
      <w:r w:rsidRPr="00F11016">
        <w:rPr>
          <w:lang w:val="de-DE"/>
        </w:rPr>
        <w:t xml:space="preserve"> </w:t>
      </w:r>
      <w:proofErr w:type="spellStart"/>
      <w:r w:rsidRPr="00F11016">
        <w:rPr>
          <w:lang w:val="de-DE"/>
        </w:rPr>
        <w:t>dễ</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tổn</w:t>
      </w:r>
      <w:proofErr w:type="spellEnd"/>
      <w:r w:rsidRPr="00F11016">
        <w:rPr>
          <w:lang w:val="de-DE"/>
        </w:rPr>
        <w:t xml:space="preserve"> </w:t>
      </w:r>
      <w:proofErr w:type="spellStart"/>
      <w:r w:rsidRPr="00F11016">
        <w:rPr>
          <w:lang w:val="de-DE"/>
        </w:rPr>
        <w:t>thương</w:t>
      </w:r>
      <w:proofErr w:type="spellEnd"/>
      <w:r w:rsidRPr="00F11016">
        <w:rPr>
          <w:lang w:val="de-DE"/>
        </w:rPr>
        <w:t xml:space="preserve"> do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Tại</w:t>
      </w:r>
      <w:proofErr w:type="spellEnd"/>
      <w:r w:rsidRPr="00F11016">
        <w:rPr>
          <w:lang w:val="de-DE"/>
        </w:rPr>
        <w:t xml:space="preserve"> </w:t>
      </w:r>
      <w:proofErr w:type="spellStart"/>
      <w:r w:rsidRPr="00F11016">
        <w:rPr>
          <w:lang w:val="de-DE"/>
        </w:rPr>
        <w:t>đây</w:t>
      </w:r>
      <w:proofErr w:type="spellEnd"/>
      <w:r w:rsidRPr="00F11016">
        <w:rPr>
          <w:lang w:val="de-DE"/>
        </w:rPr>
        <w:t xml:space="preserve"> </w:t>
      </w:r>
      <w:proofErr w:type="spellStart"/>
      <w:r w:rsidRPr="00F11016">
        <w:rPr>
          <w:lang w:val="de-DE"/>
        </w:rPr>
        <w:t>nó</w:t>
      </w:r>
      <w:proofErr w:type="spellEnd"/>
      <w:r w:rsidRPr="00F11016">
        <w:rPr>
          <w:lang w:val="de-DE"/>
        </w:rPr>
        <w:t xml:space="preserve"> </w:t>
      </w:r>
      <w:proofErr w:type="spellStart"/>
      <w:r w:rsidRPr="00F11016">
        <w:rPr>
          <w:lang w:val="de-DE"/>
        </w:rPr>
        <w:t>chỉ</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nuôi</w:t>
      </w:r>
      <w:proofErr w:type="spellEnd"/>
      <w:r w:rsidRPr="00F11016">
        <w:rPr>
          <w:lang w:val="de-DE"/>
        </w:rPr>
        <w:t xml:space="preserve"> </w:t>
      </w:r>
      <w:proofErr w:type="spellStart"/>
      <w:r w:rsidRPr="00F11016">
        <w:rPr>
          <w:lang w:val="de-DE"/>
        </w:rPr>
        <w:t>dưỡng</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tĩnh</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đơn</w:t>
      </w:r>
      <w:proofErr w:type="spellEnd"/>
      <w:r w:rsidRPr="00F11016">
        <w:rPr>
          <w:lang w:val="de-DE"/>
        </w:rPr>
        <w:t>.</w:t>
      </w:r>
    </w:p>
    <w:p w14:paraId="0CBD2426" w14:textId="77777777" w:rsidR="00FE3612" w:rsidRPr="00F11016" w:rsidRDefault="00000000">
      <w:pPr>
        <w:spacing w:after="100"/>
        <w:rPr>
          <w:lang w:val="de-DE"/>
        </w:rPr>
      </w:pPr>
      <w:proofErr w:type="spellStart"/>
      <w:r w:rsidRPr="00F11016">
        <w:rPr>
          <w:lang w:val="de-DE"/>
        </w:rPr>
        <w:t>Giả</w:t>
      </w:r>
      <w:proofErr w:type="spellEnd"/>
      <w:r w:rsidRPr="00F11016">
        <w:rPr>
          <w:lang w:val="de-DE"/>
        </w:rPr>
        <w:t xml:space="preserve"> </w:t>
      </w:r>
      <w:proofErr w:type="spellStart"/>
      <w:r w:rsidRPr="00F11016">
        <w:rPr>
          <w:lang w:val="de-DE"/>
        </w:rPr>
        <w:t>sử</w:t>
      </w:r>
      <w:proofErr w:type="spellEnd"/>
      <w:r w:rsidRPr="00F11016">
        <w:rPr>
          <w:lang w:val="de-DE"/>
        </w:rPr>
        <w:t xml:space="preserve"> </w:t>
      </w:r>
      <w:proofErr w:type="spellStart"/>
      <w:r w:rsidRPr="00F11016">
        <w:rPr>
          <w:lang w:val="de-DE"/>
        </w:rPr>
        <w:t>tĩnh</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kính</w:t>
      </w:r>
      <w:proofErr w:type="spellEnd"/>
      <w:r w:rsidRPr="00F11016">
        <w:rPr>
          <w:lang w:val="de-DE"/>
        </w:rPr>
        <w:t xml:space="preserve"> 2 mm </w:t>
      </w:r>
      <w:proofErr w:type="spellStart"/>
      <w:r w:rsidRPr="00F11016">
        <w:rPr>
          <w:lang w:val="de-DE"/>
        </w:rPr>
        <w:t>và</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trên</w:t>
      </w:r>
      <w:proofErr w:type="spellEnd"/>
      <w:r w:rsidRPr="00F11016">
        <w:rPr>
          <w:lang w:val="de-DE"/>
        </w:rPr>
        <w:t xml:space="preserve"> </w:t>
      </w:r>
      <w:proofErr w:type="spellStart"/>
      <w:r w:rsidRPr="00F11016">
        <w:rPr>
          <w:lang w:val="de-DE"/>
        </w:rPr>
        <w:t>diện</w:t>
      </w:r>
      <w:proofErr w:type="spellEnd"/>
      <w:r w:rsidRPr="00F11016">
        <w:rPr>
          <w:lang w:val="de-DE"/>
        </w:rPr>
        <w:t xml:space="preserve"> </w:t>
      </w:r>
      <w:proofErr w:type="spellStart"/>
      <w:r w:rsidRPr="00F11016">
        <w:rPr>
          <w:lang w:val="de-DE"/>
        </w:rPr>
        <w:t>tích</w:t>
      </w:r>
      <w:proofErr w:type="spellEnd"/>
      <w:r w:rsidRPr="00F11016">
        <w:rPr>
          <w:lang w:val="de-DE"/>
        </w:rPr>
        <w:t xml:space="preserve"> </w:t>
      </w:r>
      <w:proofErr w:type="spellStart"/>
      <w:r w:rsidRPr="00F11016">
        <w:rPr>
          <w:lang w:val="de-DE"/>
        </w:rPr>
        <w:t>cũng</w:t>
      </w:r>
      <w:proofErr w:type="spellEnd"/>
      <w:r w:rsidRPr="00F11016">
        <w:rPr>
          <w:lang w:val="de-DE"/>
        </w:rPr>
        <w:t xml:space="preserve"> 2 mm, </w:t>
      </w:r>
      <w:proofErr w:type="spellStart"/>
      <w:r w:rsidRPr="00F11016">
        <w:rPr>
          <w:lang w:val="de-DE"/>
        </w:rPr>
        <w:t>tức</w:t>
      </w:r>
      <w:proofErr w:type="spellEnd"/>
      <w:r w:rsidRPr="00F11016">
        <w:rPr>
          <w:lang w:val="de-DE"/>
        </w:rPr>
        <w:t xml:space="preserve"> </w:t>
      </w:r>
      <w:proofErr w:type="spellStart"/>
      <w:r w:rsidRPr="00F11016">
        <w:rPr>
          <w:lang w:val="de-DE"/>
        </w:rPr>
        <w:t>là</w:t>
      </w:r>
      <w:proofErr w:type="spellEnd"/>
      <w:r w:rsidRPr="00F11016">
        <w:rPr>
          <w:lang w:val="de-DE"/>
        </w:rPr>
        <w:t xml:space="preserve"> 4 mm², </w:t>
      </w:r>
      <w:proofErr w:type="spellStart"/>
      <w:r w:rsidRPr="00F11016">
        <w:rPr>
          <w:lang w:val="de-DE"/>
        </w:rPr>
        <w:t>điều</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chỉ</w:t>
      </w:r>
      <w:proofErr w:type="spellEnd"/>
      <w:r w:rsidRPr="00F11016">
        <w:rPr>
          <w:lang w:val="de-DE"/>
        </w:rPr>
        <w:t xml:space="preserve"> </w:t>
      </w:r>
      <w:proofErr w:type="spellStart"/>
      <w:r w:rsidRPr="00F11016">
        <w:rPr>
          <w:lang w:val="de-DE"/>
        </w:rPr>
        <w:t>tương</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trọng</w:t>
      </w:r>
      <w:proofErr w:type="spellEnd"/>
      <w:r w:rsidRPr="00F11016">
        <w:rPr>
          <w:lang w:val="de-DE"/>
        </w:rPr>
        <w:t xml:space="preserve"> </w:t>
      </w:r>
      <w:proofErr w:type="spellStart"/>
      <w:r w:rsidRPr="00F11016">
        <w:rPr>
          <w:lang w:val="de-DE"/>
        </w:rPr>
        <w:t>lượng</w:t>
      </w:r>
      <w:proofErr w:type="spellEnd"/>
      <w:r w:rsidRPr="00F11016">
        <w:rPr>
          <w:lang w:val="de-DE"/>
        </w:rPr>
        <w:t xml:space="preserve"> 0,3–0,5 g </w:t>
      </w:r>
      <w:proofErr w:type="spellStart"/>
      <w:r w:rsidRPr="00F11016">
        <w:rPr>
          <w:lang w:val="de-DE"/>
        </w:rPr>
        <w:t>hoặc</w:t>
      </w:r>
      <w:proofErr w:type="spellEnd"/>
      <w:r w:rsidRPr="00F11016">
        <w:rPr>
          <w:lang w:val="de-DE"/>
        </w:rPr>
        <w:t xml:space="preserve"> </w:t>
      </w:r>
      <w:proofErr w:type="spellStart"/>
      <w:r w:rsidRPr="00F11016">
        <w:rPr>
          <w:lang w:val="de-DE"/>
        </w:rPr>
        <w:t>cột</w:t>
      </w:r>
      <w:proofErr w:type="spellEnd"/>
      <w:r w:rsidRPr="00F11016">
        <w:rPr>
          <w:lang w:val="de-DE"/>
        </w:rPr>
        <w:t xml:space="preserve"> </w:t>
      </w:r>
      <w:proofErr w:type="spellStart"/>
      <w:r w:rsidRPr="00F11016">
        <w:rPr>
          <w:lang w:val="de-DE"/>
        </w:rPr>
        <w:t>nước</w:t>
      </w:r>
      <w:proofErr w:type="spellEnd"/>
      <w:r w:rsidRPr="00F11016">
        <w:rPr>
          <w:lang w:val="de-DE"/>
        </w:rPr>
        <w:t xml:space="preserve"> 3–5 mm.</w:t>
      </w:r>
    </w:p>
    <w:p w14:paraId="4F208498" w14:textId="77777777" w:rsidR="00FE3612" w:rsidRPr="00F11016" w:rsidRDefault="00000000">
      <w:pPr>
        <w:spacing w:after="100"/>
        <w:rPr>
          <w:lang w:val="de-DE"/>
        </w:rPr>
      </w:pPr>
      <w:proofErr w:type="spellStart"/>
      <w:r w:rsidRPr="00F11016">
        <w:rPr>
          <w:lang w:val="de-DE"/>
        </w:rPr>
        <w:t>Khi</w:t>
      </w:r>
      <w:proofErr w:type="spellEnd"/>
      <w:r w:rsidRPr="00F11016">
        <w:rPr>
          <w:lang w:val="de-DE"/>
        </w:rPr>
        <w:t xml:space="preserve"> </w:t>
      </w:r>
      <w:proofErr w:type="spellStart"/>
      <w:r w:rsidRPr="00F11016">
        <w:rPr>
          <w:lang w:val="de-DE"/>
        </w:rPr>
        <w:t>dòng</w:t>
      </w:r>
      <w:proofErr w:type="spellEnd"/>
      <w:r w:rsidRPr="00F11016">
        <w:rPr>
          <w:lang w:val="de-DE"/>
        </w:rPr>
        <w:t xml:space="preserve"> </w:t>
      </w:r>
      <w:proofErr w:type="spellStart"/>
      <w:r w:rsidRPr="00F11016">
        <w:rPr>
          <w:lang w:val="de-DE"/>
        </w:rPr>
        <w:t>máu</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cản</w:t>
      </w:r>
      <w:proofErr w:type="spellEnd"/>
      <w:r w:rsidRPr="00F11016">
        <w:rPr>
          <w:lang w:val="de-DE"/>
        </w:rPr>
        <w:t xml:space="preserve"> </w:t>
      </w:r>
      <w:proofErr w:type="spellStart"/>
      <w:r w:rsidRPr="00F11016">
        <w:rPr>
          <w:lang w:val="de-DE"/>
        </w:rPr>
        <w:t>trở</w:t>
      </w:r>
      <w:proofErr w:type="spellEnd"/>
      <w:r w:rsidRPr="00F11016">
        <w:rPr>
          <w:lang w:val="de-DE"/>
        </w:rPr>
        <w:t xml:space="preserve">, do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máu</w:t>
      </w:r>
      <w:proofErr w:type="spellEnd"/>
      <w:r w:rsidRPr="00F11016">
        <w:rPr>
          <w:lang w:val="de-DE"/>
        </w:rPr>
        <w:t xml:space="preserve"> </w:t>
      </w:r>
      <w:proofErr w:type="spellStart"/>
      <w:r w:rsidRPr="00F11016">
        <w:rPr>
          <w:lang w:val="de-DE"/>
        </w:rPr>
        <w:t>hiện</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dòng</w:t>
      </w:r>
      <w:proofErr w:type="spellEnd"/>
      <w:r w:rsidRPr="00F11016">
        <w:rPr>
          <w:lang w:val="de-DE"/>
        </w:rPr>
        <w:t xml:space="preserve"> </w:t>
      </w:r>
      <w:proofErr w:type="spellStart"/>
      <w:r w:rsidRPr="00F11016">
        <w:rPr>
          <w:lang w:val="de-DE"/>
        </w:rPr>
        <w:t>vào</w:t>
      </w:r>
      <w:proofErr w:type="spellEnd"/>
      <w:r w:rsidRPr="00F11016">
        <w:rPr>
          <w:lang w:val="de-DE"/>
        </w:rPr>
        <w:t xml:space="preserve"> </w:t>
      </w:r>
      <w:proofErr w:type="spellStart"/>
      <w:r w:rsidRPr="00F11016">
        <w:rPr>
          <w:lang w:val="de-DE"/>
        </w:rPr>
        <w:t>vẫn</w:t>
      </w:r>
      <w:proofErr w:type="spellEnd"/>
      <w:r w:rsidRPr="00F11016">
        <w:rPr>
          <w:lang w:val="de-DE"/>
        </w:rPr>
        <w:t xml:space="preserve"> </w:t>
      </w:r>
      <w:proofErr w:type="spellStart"/>
      <w:r w:rsidRPr="00F11016">
        <w:rPr>
          <w:lang w:val="de-DE"/>
        </w:rPr>
        <w:t>giữ</w:t>
      </w:r>
      <w:proofErr w:type="spellEnd"/>
      <w:r w:rsidRPr="00F11016">
        <w:rPr>
          <w:lang w:val="de-DE"/>
        </w:rPr>
        <w:t xml:space="preserve"> </w:t>
      </w:r>
      <w:proofErr w:type="spellStart"/>
      <w:r w:rsidRPr="00F11016">
        <w:rPr>
          <w:lang w:val="de-DE"/>
        </w:rPr>
        <w:t>nguyên</w:t>
      </w:r>
      <w:proofErr w:type="spellEnd"/>
      <w:r w:rsidRPr="00F11016">
        <w:rPr>
          <w:lang w:val="de-DE"/>
        </w:rPr>
        <w:t xml:space="preserve">), </w:t>
      </w:r>
      <w:proofErr w:type="spellStart"/>
      <w:r w:rsidRPr="00F11016">
        <w:rPr>
          <w:lang w:val="de-DE"/>
        </w:rPr>
        <w:t>dịch</w:t>
      </w:r>
      <w:proofErr w:type="spellEnd"/>
      <w:r w:rsidRPr="00F11016">
        <w:rPr>
          <w:lang w:val="de-DE"/>
        </w:rPr>
        <w:t xml:space="preserve"> </w:t>
      </w:r>
      <w:proofErr w:type="spellStart"/>
      <w:r w:rsidRPr="00F11016">
        <w:rPr>
          <w:lang w:val="de-DE"/>
        </w:rPr>
        <w:t>thoát</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mô</w:t>
      </w:r>
      <w:proofErr w:type="spellEnd"/>
      <w:r w:rsidRPr="00F11016">
        <w:rPr>
          <w:lang w:val="de-DE"/>
        </w:rPr>
        <w:t xml:space="preserve"> </w:t>
      </w:r>
      <w:proofErr w:type="spellStart"/>
      <w:r w:rsidRPr="00F11016">
        <w:rPr>
          <w:lang w:val="de-DE"/>
        </w:rPr>
        <w:t>xung</w:t>
      </w:r>
      <w:proofErr w:type="spellEnd"/>
      <w:r w:rsidRPr="00F11016">
        <w:rPr>
          <w:lang w:val="de-DE"/>
        </w:rPr>
        <w:t xml:space="preserve"> </w:t>
      </w:r>
      <w:proofErr w:type="spellStart"/>
      <w:r w:rsidRPr="00F11016">
        <w:rPr>
          <w:lang w:val="de-DE"/>
        </w:rPr>
        <w:t>quanh</w:t>
      </w:r>
      <w:proofErr w:type="spellEnd"/>
      <w:r w:rsidRPr="00F11016">
        <w:rPr>
          <w:lang w:val="de-DE"/>
        </w:rPr>
        <w:t xml:space="preserve">. </w:t>
      </w:r>
      <w:proofErr w:type="spellStart"/>
      <w:r w:rsidRPr="00F11016">
        <w:rPr>
          <w:lang w:val="de-DE"/>
        </w:rPr>
        <w:t>Dịch</w:t>
      </w:r>
      <w:proofErr w:type="spellEnd"/>
      <w:r w:rsidRPr="00F11016">
        <w:rPr>
          <w:lang w:val="de-DE"/>
        </w:rPr>
        <w:t xml:space="preserve"> </w:t>
      </w:r>
      <w:proofErr w:type="spellStart"/>
      <w:r w:rsidRPr="00F11016">
        <w:rPr>
          <w:lang w:val="de-DE"/>
        </w:rPr>
        <w:t>thoát</w:t>
      </w:r>
      <w:proofErr w:type="spellEnd"/>
      <w:r w:rsidRPr="00F11016">
        <w:rPr>
          <w:lang w:val="de-DE"/>
        </w:rPr>
        <w:t xml:space="preserve"> </w:t>
      </w:r>
      <w:proofErr w:type="spellStart"/>
      <w:r w:rsidRPr="00F11016">
        <w:rPr>
          <w:lang w:val="de-DE"/>
        </w:rPr>
        <w:t>ra</w:t>
      </w:r>
      <w:proofErr w:type="spellEnd"/>
      <w:r w:rsidRPr="00F11016">
        <w:rPr>
          <w:lang w:val="de-DE"/>
        </w:rPr>
        <w:t xml:space="preserve"> </w:t>
      </w:r>
      <w:proofErr w:type="spellStart"/>
      <w:r w:rsidRPr="00F11016">
        <w:rPr>
          <w:lang w:val="de-DE"/>
        </w:rPr>
        <w:t>tạo</w:t>
      </w:r>
      <w:proofErr w:type="spellEnd"/>
      <w:r w:rsidRPr="00F11016">
        <w:rPr>
          <w:lang w:val="de-DE"/>
        </w:rPr>
        <w:t xml:space="preserve"> </w:t>
      </w:r>
      <w:proofErr w:type="spellStart"/>
      <w:r w:rsidRPr="00F11016">
        <w:rPr>
          <w:lang w:val="de-DE"/>
        </w:rPr>
        <w:t>phù</w:t>
      </w:r>
      <w:proofErr w:type="spellEnd"/>
      <w:r w:rsidRPr="00F11016">
        <w:rPr>
          <w:lang w:val="de-DE"/>
        </w:rPr>
        <w:t xml:space="preserve"> </w:t>
      </w:r>
      <w:proofErr w:type="spellStart"/>
      <w:r w:rsidRPr="00F11016">
        <w:rPr>
          <w:lang w:val="de-DE"/>
        </w:rPr>
        <w:t>nề</w:t>
      </w:r>
      <w:proofErr w:type="spellEnd"/>
      <w:r w:rsidRPr="00F11016">
        <w:rPr>
          <w:lang w:val="de-DE"/>
        </w:rPr>
        <w:t xml:space="preserve">, </w:t>
      </w:r>
      <w:proofErr w:type="spellStart"/>
      <w:r w:rsidRPr="00F11016">
        <w:rPr>
          <w:lang w:val="de-DE"/>
        </w:rPr>
        <w:t>làm</w:t>
      </w:r>
      <w:proofErr w:type="spellEnd"/>
      <w:r w:rsidRPr="00F11016">
        <w:rPr>
          <w:lang w:val="de-DE"/>
        </w:rPr>
        <w:t xml:space="preserve"> </w:t>
      </w:r>
      <w:proofErr w:type="spellStart"/>
      <w:r w:rsidRPr="00F11016">
        <w:rPr>
          <w:lang w:val="de-DE"/>
        </w:rPr>
        <w:t>tăng</w:t>
      </w:r>
      <w:proofErr w:type="spellEnd"/>
      <w:r w:rsidRPr="00F11016">
        <w:rPr>
          <w:lang w:val="de-DE"/>
        </w:rPr>
        <w:t xml:space="preserve"> </w:t>
      </w:r>
      <w:proofErr w:type="spellStart"/>
      <w:r w:rsidRPr="00F11016">
        <w:rPr>
          <w:lang w:val="de-DE"/>
        </w:rPr>
        <w:t>thêm</w:t>
      </w:r>
      <w:proofErr w:type="spellEnd"/>
      <w:r w:rsidRPr="00F11016">
        <w:rPr>
          <w:lang w:val="de-DE"/>
        </w:rPr>
        <w:t xml:space="preserve">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máu</w:t>
      </w:r>
      <w:proofErr w:type="spellEnd"/>
      <w:r w:rsidRPr="00F11016">
        <w:rPr>
          <w:lang w:val="de-DE"/>
        </w:rPr>
        <w:t>.</w:t>
      </w:r>
    </w:p>
    <w:p w14:paraId="2D8B9D4D" w14:textId="77777777" w:rsidR="00FE3612" w:rsidRPr="00F11016" w:rsidRDefault="00000000">
      <w:pPr>
        <w:spacing w:after="100"/>
        <w:rPr>
          <w:lang w:val="de-DE"/>
        </w:rPr>
      </w:pP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cao</w:t>
      </w:r>
      <w:proofErr w:type="spellEnd"/>
      <w:r w:rsidRPr="00F11016">
        <w:rPr>
          <w:lang w:val="de-DE"/>
        </w:rPr>
        <w:t xml:space="preserve"> </w:t>
      </w:r>
      <w:proofErr w:type="spellStart"/>
      <w:r w:rsidRPr="00F11016">
        <w:rPr>
          <w:lang w:val="de-DE"/>
        </w:rPr>
        <w:t>hơn</w:t>
      </w:r>
      <w:proofErr w:type="spellEnd"/>
      <w:r w:rsidRPr="00F11016">
        <w:rPr>
          <w:lang w:val="de-DE"/>
        </w:rPr>
        <w:t xml:space="preserve"> </w:t>
      </w:r>
      <w:proofErr w:type="spellStart"/>
      <w:r w:rsidRPr="00F11016">
        <w:rPr>
          <w:lang w:val="de-DE"/>
        </w:rPr>
        <w:t>khoảng</w:t>
      </w:r>
      <w:proofErr w:type="spellEnd"/>
      <w:r w:rsidRPr="00F11016">
        <w:rPr>
          <w:lang w:val="de-DE"/>
        </w:rPr>
        <w:t xml:space="preserve"> 120 </w:t>
      </w:r>
      <w:proofErr w:type="spellStart"/>
      <w:r w:rsidRPr="00F11016">
        <w:rPr>
          <w:lang w:val="de-DE"/>
        </w:rPr>
        <w:t>mmHg</w:t>
      </w:r>
      <w:proofErr w:type="spellEnd"/>
      <w:r w:rsidRPr="00F11016">
        <w:rPr>
          <w:lang w:val="de-DE"/>
        </w:rPr>
        <w:t xml:space="preserve"> </w:t>
      </w:r>
      <w:proofErr w:type="spellStart"/>
      <w:r w:rsidRPr="00F11016">
        <w:rPr>
          <w:lang w:val="de-DE"/>
        </w:rPr>
        <w:t>sẽ</w:t>
      </w:r>
      <w:proofErr w:type="spellEnd"/>
      <w:r w:rsidRPr="00F11016">
        <w:rPr>
          <w:lang w:val="de-DE"/>
        </w:rPr>
        <w:t xml:space="preserve"> </w:t>
      </w:r>
      <w:proofErr w:type="spellStart"/>
      <w:r w:rsidRPr="00F11016">
        <w:rPr>
          <w:lang w:val="de-DE"/>
        </w:rPr>
        <w:t>dẫn</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phá</w:t>
      </w:r>
      <w:proofErr w:type="spellEnd"/>
      <w:r w:rsidRPr="00F11016">
        <w:rPr>
          <w:lang w:val="de-DE"/>
        </w:rPr>
        <w:t xml:space="preserve"> </w:t>
      </w:r>
      <w:proofErr w:type="spellStart"/>
      <w:r w:rsidRPr="00F11016">
        <w:rPr>
          <w:lang w:val="de-DE"/>
        </w:rPr>
        <w:t>hủy</w:t>
      </w:r>
      <w:proofErr w:type="spellEnd"/>
      <w:r w:rsidRPr="00F11016">
        <w:rPr>
          <w:lang w:val="de-DE"/>
        </w:rPr>
        <w:t xml:space="preserve"> </w:t>
      </w:r>
      <w:proofErr w:type="spellStart"/>
      <w:r w:rsidRPr="00F11016">
        <w:rPr>
          <w:lang w:val="de-DE"/>
        </w:rPr>
        <w:t>mô</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ức</w:t>
      </w:r>
      <w:proofErr w:type="spellEnd"/>
      <w:r w:rsidRPr="00F11016">
        <w:rPr>
          <w:lang w:val="de-DE"/>
        </w:rPr>
        <w:t xml:space="preserve"> </w:t>
      </w:r>
      <w:proofErr w:type="spellStart"/>
      <w:r w:rsidRPr="00F11016">
        <w:rPr>
          <w:lang w:val="de-DE"/>
        </w:rPr>
        <w:t>chế</w:t>
      </w:r>
      <w:proofErr w:type="spellEnd"/>
      <w:r w:rsidRPr="00F11016">
        <w:rPr>
          <w:lang w:val="de-DE"/>
        </w:rPr>
        <w:t xml:space="preserve"> </w:t>
      </w:r>
      <w:proofErr w:type="spellStart"/>
      <w:r w:rsidRPr="00F11016">
        <w:rPr>
          <w:lang w:val="de-DE"/>
        </w:rPr>
        <w:t>dòng</w:t>
      </w:r>
      <w:proofErr w:type="spellEnd"/>
      <w:r w:rsidRPr="00F11016">
        <w:rPr>
          <w:lang w:val="de-DE"/>
        </w:rPr>
        <w:t xml:space="preserve"> </w:t>
      </w:r>
      <w:proofErr w:type="spellStart"/>
      <w:r w:rsidRPr="00F11016">
        <w:rPr>
          <w:lang w:val="de-DE"/>
        </w:rPr>
        <w:t>thông</w:t>
      </w:r>
      <w:proofErr w:type="spellEnd"/>
      <w:r w:rsidRPr="00F11016">
        <w:rPr>
          <w:lang w:val="de-DE"/>
        </w:rPr>
        <w:t xml:space="preserve"> </w:t>
      </w:r>
      <w:proofErr w:type="spellStart"/>
      <w:r w:rsidRPr="00F11016">
        <w:rPr>
          <w:lang w:val="de-DE"/>
        </w:rPr>
        <w:t>tin</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Giả</w:t>
      </w:r>
      <w:proofErr w:type="spellEnd"/>
      <w:r w:rsidRPr="00F11016">
        <w:rPr>
          <w:lang w:val="de-DE"/>
        </w:rPr>
        <w:t xml:space="preserve"> </w:t>
      </w:r>
      <w:proofErr w:type="spellStart"/>
      <w:r w:rsidRPr="00F11016">
        <w:rPr>
          <w:lang w:val="de-DE"/>
        </w:rPr>
        <w:t>sử</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này</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đường</w:t>
      </w:r>
      <w:proofErr w:type="spellEnd"/>
      <w:r w:rsidRPr="00F11016">
        <w:rPr>
          <w:lang w:val="de-DE"/>
        </w:rPr>
        <w:t xml:space="preserve"> </w:t>
      </w:r>
      <w:proofErr w:type="spellStart"/>
      <w:r w:rsidRPr="00F11016">
        <w:rPr>
          <w:lang w:val="de-DE"/>
        </w:rPr>
        <w:t>kính</w:t>
      </w:r>
      <w:proofErr w:type="spellEnd"/>
      <w:r w:rsidRPr="00F11016">
        <w:rPr>
          <w:lang w:val="de-DE"/>
        </w:rPr>
        <w:t xml:space="preserve"> 2 mm </w:t>
      </w:r>
      <w:proofErr w:type="spellStart"/>
      <w:r w:rsidRPr="00F11016">
        <w:rPr>
          <w:lang w:val="de-DE"/>
        </w:rPr>
        <w:t>chịu</w:t>
      </w:r>
      <w:proofErr w:type="spellEnd"/>
      <w:r w:rsidRPr="00F11016">
        <w:rPr>
          <w:lang w:val="de-DE"/>
        </w:rPr>
        <w:t xml:space="preserve">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khoảng</w:t>
      </w:r>
      <w:proofErr w:type="spellEnd"/>
      <w:r w:rsidRPr="00F11016">
        <w:rPr>
          <w:lang w:val="de-DE"/>
        </w:rPr>
        <w:t xml:space="preserve"> 120 </w:t>
      </w:r>
      <w:proofErr w:type="spellStart"/>
      <w:r w:rsidRPr="00F11016">
        <w:rPr>
          <w:lang w:val="de-DE"/>
        </w:rPr>
        <w:t>mmHg</w:t>
      </w:r>
      <w:proofErr w:type="spellEnd"/>
      <w:r w:rsidRPr="00F11016">
        <w:rPr>
          <w:lang w:val="de-DE"/>
        </w:rPr>
        <w:t xml:space="preserve">,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lên</w:t>
      </w:r>
      <w:proofErr w:type="spellEnd"/>
      <w:r w:rsidRPr="00F11016">
        <w:rPr>
          <w:lang w:val="de-DE"/>
        </w:rPr>
        <w:t xml:space="preserve"> </w:t>
      </w:r>
      <w:proofErr w:type="spellStart"/>
      <w:r w:rsidRPr="00F11016">
        <w:rPr>
          <w:lang w:val="de-DE"/>
        </w:rPr>
        <w:t>toàn</w:t>
      </w:r>
      <w:proofErr w:type="spellEnd"/>
      <w:r w:rsidRPr="00F11016">
        <w:rPr>
          <w:lang w:val="de-DE"/>
        </w:rPr>
        <w:t xml:space="preserve"> </w:t>
      </w:r>
      <w:proofErr w:type="spellStart"/>
      <w:r w:rsidRPr="00F11016">
        <w:rPr>
          <w:lang w:val="de-DE"/>
        </w:rPr>
        <w:t>bộ</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tương</w:t>
      </w:r>
      <w:proofErr w:type="spellEnd"/>
      <w:r w:rsidRPr="00F11016">
        <w:rPr>
          <w:lang w:val="de-DE"/>
        </w:rPr>
        <w:t xml:space="preserve"> </w:t>
      </w:r>
      <w:proofErr w:type="spellStart"/>
      <w:r w:rsidRPr="00F11016">
        <w:rPr>
          <w:lang w:val="de-DE"/>
        </w:rPr>
        <w:t>ứng</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khoảng</w:t>
      </w:r>
      <w:proofErr w:type="spellEnd"/>
      <w:r w:rsidRPr="00F11016">
        <w:rPr>
          <w:lang w:val="de-DE"/>
        </w:rPr>
        <w:t xml:space="preserve"> 125 g.</w:t>
      </w:r>
    </w:p>
    <w:p w14:paraId="601E63E5" w14:textId="77777777" w:rsidR="00FE3612" w:rsidRPr="00F11016" w:rsidRDefault="00000000">
      <w:pPr>
        <w:shd w:val="clear" w:color="auto" w:fill="DEEAF1"/>
        <w:rPr>
          <w:lang w:val="de-DE"/>
        </w:rPr>
      </w:pPr>
      <w:r>
        <w:rPr>
          <w:i/>
          <w:sz w:val="20"/>
        </w:rPr>
        <w:t>💡</w:t>
      </w:r>
      <w:r w:rsidRPr="00F11016">
        <w:rPr>
          <w:i/>
          <w:sz w:val="20"/>
          <w:lang w:val="de-DE"/>
        </w:rPr>
        <w:t xml:space="preserve"> </w:t>
      </w:r>
      <w:proofErr w:type="spellStart"/>
      <w:r w:rsidRPr="00F11016">
        <w:rPr>
          <w:i/>
          <w:sz w:val="20"/>
          <w:lang w:val="de-DE"/>
        </w:rPr>
        <w:t>Thực</w:t>
      </w:r>
      <w:proofErr w:type="spellEnd"/>
      <w:r w:rsidRPr="00F11016">
        <w:rPr>
          <w:i/>
          <w:sz w:val="20"/>
          <w:lang w:val="de-DE"/>
        </w:rPr>
        <w:t xml:space="preserve"> </w:t>
      </w:r>
      <w:proofErr w:type="spellStart"/>
      <w:r w:rsidRPr="00F11016">
        <w:rPr>
          <w:i/>
          <w:sz w:val="20"/>
          <w:lang w:val="de-DE"/>
        </w:rPr>
        <w:t>hành</w:t>
      </w:r>
      <w:proofErr w:type="spellEnd"/>
      <w:r w:rsidRPr="00F11016">
        <w:rPr>
          <w:i/>
          <w:sz w:val="20"/>
          <w:lang w:val="de-DE"/>
        </w:rPr>
        <w:t xml:space="preserve">: Ai </w:t>
      </w:r>
      <w:proofErr w:type="spellStart"/>
      <w:r w:rsidRPr="00F11016">
        <w:rPr>
          <w:i/>
          <w:sz w:val="20"/>
          <w:lang w:val="de-DE"/>
        </w:rPr>
        <w:t>cũng</w:t>
      </w:r>
      <w:proofErr w:type="spellEnd"/>
      <w:r w:rsidRPr="00F11016">
        <w:rPr>
          <w:i/>
          <w:sz w:val="20"/>
          <w:lang w:val="de-DE"/>
        </w:rPr>
        <w:t xml:space="preserve"> </w:t>
      </w:r>
      <w:proofErr w:type="spellStart"/>
      <w:r w:rsidRPr="00F11016">
        <w:rPr>
          <w:i/>
          <w:sz w:val="20"/>
          <w:lang w:val="de-DE"/>
        </w:rPr>
        <w:t>biết</w:t>
      </w:r>
      <w:proofErr w:type="spellEnd"/>
      <w:r w:rsidRPr="00F11016">
        <w:rPr>
          <w:i/>
          <w:sz w:val="20"/>
          <w:lang w:val="de-DE"/>
        </w:rPr>
        <w:t xml:space="preserve"> </w:t>
      </w:r>
      <w:proofErr w:type="spellStart"/>
      <w:r w:rsidRPr="00F11016">
        <w:rPr>
          <w:i/>
          <w:sz w:val="20"/>
          <w:lang w:val="de-DE"/>
        </w:rPr>
        <w:t>cảm</w:t>
      </w:r>
      <w:proofErr w:type="spellEnd"/>
      <w:r w:rsidRPr="00F11016">
        <w:rPr>
          <w:i/>
          <w:sz w:val="20"/>
          <w:lang w:val="de-DE"/>
        </w:rPr>
        <w:t xml:space="preserve"> </w:t>
      </w:r>
      <w:proofErr w:type="spellStart"/>
      <w:r w:rsidRPr="00F11016">
        <w:rPr>
          <w:i/>
          <w:sz w:val="20"/>
          <w:lang w:val="de-DE"/>
        </w:rPr>
        <w:t>giác</w:t>
      </w:r>
      <w:proofErr w:type="spellEnd"/>
      <w:r w:rsidRPr="00F11016">
        <w:rPr>
          <w:i/>
          <w:sz w:val="20"/>
          <w:lang w:val="de-DE"/>
        </w:rPr>
        <w:t xml:space="preserve"> </w:t>
      </w:r>
      <w:proofErr w:type="spellStart"/>
      <w:r w:rsidRPr="00F11016">
        <w:rPr>
          <w:i/>
          <w:sz w:val="20"/>
          <w:lang w:val="de-DE"/>
        </w:rPr>
        <w:t>chân</w:t>
      </w:r>
      <w:proofErr w:type="spellEnd"/>
      <w:r w:rsidRPr="00F11016">
        <w:rPr>
          <w:i/>
          <w:sz w:val="20"/>
          <w:lang w:val="de-DE"/>
        </w:rPr>
        <w:t xml:space="preserve"> </w:t>
      </w:r>
      <w:proofErr w:type="spellStart"/>
      <w:r w:rsidRPr="00F11016">
        <w:rPr>
          <w:i/>
          <w:sz w:val="20"/>
          <w:lang w:val="de-DE"/>
        </w:rPr>
        <w:t>hay</w:t>
      </w:r>
      <w:proofErr w:type="spellEnd"/>
      <w:r w:rsidRPr="00F11016">
        <w:rPr>
          <w:i/>
          <w:sz w:val="20"/>
          <w:lang w:val="de-DE"/>
        </w:rPr>
        <w:t xml:space="preserve"> </w:t>
      </w:r>
      <w:proofErr w:type="spellStart"/>
      <w:r w:rsidRPr="00F11016">
        <w:rPr>
          <w:i/>
          <w:sz w:val="20"/>
          <w:lang w:val="de-DE"/>
        </w:rPr>
        <w:t>tay</w:t>
      </w:r>
      <w:proofErr w:type="spellEnd"/>
      <w:r w:rsidRPr="00F11016">
        <w:rPr>
          <w:i/>
          <w:sz w:val="20"/>
          <w:lang w:val="de-DE"/>
        </w:rPr>
        <w:t xml:space="preserve"> </w:t>
      </w:r>
      <w:proofErr w:type="spellStart"/>
      <w:r w:rsidRPr="00F11016">
        <w:rPr>
          <w:i/>
          <w:sz w:val="20"/>
          <w:lang w:val="de-DE"/>
        </w:rPr>
        <w:t>bị</w:t>
      </w:r>
      <w:proofErr w:type="spellEnd"/>
      <w:r w:rsidRPr="00F11016">
        <w:rPr>
          <w:i/>
          <w:sz w:val="20"/>
          <w:lang w:val="de-DE"/>
        </w:rPr>
        <w:t xml:space="preserve"> </w:t>
      </w:r>
      <w:proofErr w:type="spellStart"/>
      <w:r w:rsidRPr="00F11016">
        <w:rPr>
          <w:i/>
          <w:sz w:val="20"/>
          <w:lang w:val="de-DE"/>
        </w:rPr>
        <w:t>tê</w:t>
      </w:r>
      <w:proofErr w:type="spellEnd"/>
      <w:r w:rsidRPr="00F11016">
        <w:rPr>
          <w:i/>
          <w:sz w:val="20"/>
          <w:lang w:val="de-DE"/>
        </w:rPr>
        <w:t xml:space="preserve"> </w:t>
      </w:r>
      <w:proofErr w:type="spellStart"/>
      <w:r w:rsidRPr="00F11016">
        <w:rPr>
          <w:i/>
          <w:sz w:val="20"/>
          <w:lang w:val="de-DE"/>
        </w:rPr>
        <w:t>liệt</w:t>
      </w:r>
      <w:proofErr w:type="spellEnd"/>
      <w:r w:rsidRPr="00F11016">
        <w:rPr>
          <w:i/>
          <w:sz w:val="20"/>
          <w:lang w:val="de-DE"/>
        </w:rPr>
        <w:t xml:space="preserve">. </w:t>
      </w:r>
      <w:proofErr w:type="spellStart"/>
      <w:r w:rsidRPr="00F11016">
        <w:rPr>
          <w:i/>
          <w:sz w:val="20"/>
          <w:lang w:val="de-DE"/>
        </w:rPr>
        <w:t>Cảm</w:t>
      </w:r>
      <w:proofErr w:type="spellEnd"/>
      <w:r w:rsidRPr="00F11016">
        <w:rPr>
          <w:i/>
          <w:sz w:val="20"/>
          <w:lang w:val="de-DE"/>
        </w:rPr>
        <w:t xml:space="preserve"> </w:t>
      </w:r>
      <w:proofErr w:type="spellStart"/>
      <w:r w:rsidRPr="00F11016">
        <w:rPr>
          <w:i/>
          <w:sz w:val="20"/>
          <w:lang w:val="de-DE"/>
        </w:rPr>
        <w:t>giác</w:t>
      </w:r>
      <w:proofErr w:type="spellEnd"/>
      <w:r w:rsidRPr="00F11016">
        <w:rPr>
          <w:i/>
          <w:sz w:val="20"/>
          <w:lang w:val="de-DE"/>
        </w:rPr>
        <w:t xml:space="preserve"> </w:t>
      </w:r>
      <w:proofErr w:type="spellStart"/>
      <w:r w:rsidRPr="00F11016">
        <w:rPr>
          <w:i/>
          <w:sz w:val="20"/>
          <w:lang w:val="de-DE"/>
        </w:rPr>
        <w:t>này</w:t>
      </w:r>
      <w:proofErr w:type="spellEnd"/>
      <w:r w:rsidRPr="00F11016">
        <w:rPr>
          <w:i/>
          <w:sz w:val="20"/>
          <w:lang w:val="de-DE"/>
        </w:rPr>
        <w:t xml:space="preserve"> </w:t>
      </w:r>
      <w:proofErr w:type="spellStart"/>
      <w:r w:rsidRPr="00F11016">
        <w:rPr>
          <w:i/>
          <w:sz w:val="20"/>
          <w:lang w:val="de-DE"/>
        </w:rPr>
        <w:t>không</w:t>
      </w:r>
      <w:proofErr w:type="spellEnd"/>
      <w:r w:rsidRPr="00F11016">
        <w:rPr>
          <w:i/>
          <w:sz w:val="20"/>
          <w:lang w:val="de-DE"/>
        </w:rPr>
        <w:t xml:space="preserve"> </w:t>
      </w:r>
      <w:proofErr w:type="spellStart"/>
      <w:r w:rsidRPr="00F11016">
        <w:rPr>
          <w:i/>
          <w:sz w:val="20"/>
          <w:lang w:val="de-DE"/>
        </w:rPr>
        <w:t>phải</w:t>
      </w:r>
      <w:proofErr w:type="spellEnd"/>
      <w:r w:rsidRPr="00F11016">
        <w:rPr>
          <w:i/>
          <w:sz w:val="20"/>
          <w:lang w:val="de-DE"/>
        </w:rPr>
        <w:t xml:space="preserve"> do </w:t>
      </w:r>
      <w:proofErr w:type="spellStart"/>
      <w:r w:rsidRPr="00F11016">
        <w:rPr>
          <w:i/>
          <w:sz w:val="20"/>
          <w:lang w:val="de-DE"/>
        </w:rPr>
        <w:t>máu</w:t>
      </w:r>
      <w:proofErr w:type="spellEnd"/>
      <w:r w:rsidRPr="00F11016">
        <w:rPr>
          <w:i/>
          <w:sz w:val="20"/>
          <w:lang w:val="de-DE"/>
        </w:rPr>
        <w:t xml:space="preserve"> </w:t>
      </w:r>
      <w:proofErr w:type="spellStart"/>
      <w:r w:rsidRPr="00F11016">
        <w:rPr>
          <w:i/>
          <w:sz w:val="20"/>
          <w:lang w:val="de-DE"/>
        </w:rPr>
        <w:t>bị</w:t>
      </w:r>
      <w:proofErr w:type="spellEnd"/>
      <w:r w:rsidRPr="00F11016">
        <w:rPr>
          <w:i/>
          <w:sz w:val="20"/>
          <w:lang w:val="de-DE"/>
        </w:rPr>
        <w:t xml:space="preserve"> </w:t>
      </w:r>
      <w:proofErr w:type="spellStart"/>
      <w:r w:rsidRPr="00F11016">
        <w:rPr>
          <w:i/>
          <w:sz w:val="20"/>
          <w:lang w:val="de-DE"/>
        </w:rPr>
        <w:t>kẹp</w:t>
      </w:r>
      <w:proofErr w:type="spellEnd"/>
      <w:r w:rsidRPr="00F11016">
        <w:rPr>
          <w:i/>
          <w:sz w:val="20"/>
          <w:lang w:val="de-DE"/>
        </w:rPr>
        <w:t xml:space="preserve"> </w:t>
      </w:r>
      <w:proofErr w:type="spellStart"/>
      <w:r w:rsidRPr="00F11016">
        <w:rPr>
          <w:i/>
          <w:sz w:val="20"/>
          <w:lang w:val="de-DE"/>
        </w:rPr>
        <w:t>như</w:t>
      </w:r>
      <w:proofErr w:type="spellEnd"/>
      <w:r w:rsidRPr="00F11016">
        <w:rPr>
          <w:i/>
          <w:sz w:val="20"/>
          <w:lang w:val="de-DE"/>
        </w:rPr>
        <w:t xml:space="preserve"> </w:t>
      </w:r>
      <w:proofErr w:type="spellStart"/>
      <w:r w:rsidRPr="00F11016">
        <w:rPr>
          <w:i/>
          <w:sz w:val="20"/>
          <w:lang w:val="de-DE"/>
        </w:rPr>
        <w:t>thường</w:t>
      </w:r>
      <w:proofErr w:type="spellEnd"/>
      <w:r w:rsidRPr="00F11016">
        <w:rPr>
          <w:i/>
          <w:sz w:val="20"/>
          <w:lang w:val="de-DE"/>
        </w:rPr>
        <w:t xml:space="preserve"> </w:t>
      </w:r>
      <w:proofErr w:type="spellStart"/>
      <w:r w:rsidRPr="00F11016">
        <w:rPr>
          <w:i/>
          <w:sz w:val="20"/>
          <w:lang w:val="de-DE"/>
        </w:rPr>
        <w:t>nghĩ</w:t>
      </w:r>
      <w:proofErr w:type="spellEnd"/>
      <w:r w:rsidRPr="00F11016">
        <w:rPr>
          <w:i/>
          <w:sz w:val="20"/>
          <w:lang w:val="de-DE"/>
        </w:rPr>
        <w:t xml:space="preserve"> (</w:t>
      </w:r>
      <w:proofErr w:type="spellStart"/>
      <w:r w:rsidRPr="00F11016">
        <w:rPr>
          <w:i/>
          <w:sz w:val="20"/>
          <w:lang w:val="de-DE"/>
        </w:rPr>
        <w:t>tứ</w:t>
      </w:r>
      <w:proofErr w:type="spellEnd"/>
      <w:r w:rsidRPr="00F11016">
        <w:rPr>
          <w:i/>
          <w:sz w:val="20"/>
          <w:lang w:val="de-DE"/>
        </w:rPr>
        <w:t xml:space="preserve"> </w:t>
      </w:r>
      <w:proofErr w:type="spellStart"/>
      <w:r w:rsidRPr="00F11016">
        <w:rPr>
          <w:i/>
          <w:sz w:val="20"/>
          <w:lang w:val="de-DE"/>
        </w:rPr>
        <w:t>chi</w:t>
      </w:r>
      <w:proofErr w:type="spellEnd"/>
      <w:r w:rsidRPr="00F11016">
        <w:rPr>
          <w:i/>
          <w:sz w:val="20"/>
          <w:lang w:val="de-DE"/>
        </w:rPr>
        <w:t xml:space="preserve"> </w:t>
      </w:r>
      <w:proofErr w:type="spellStart"/>
      <w:r w:rsidRPr="00F11016">
        <w:rPr>
          <w:i/>
          <w:sz w:val="20"/>
          <w:lang w:val="de-DE"/>
        </w:rPr>
        <w:t>vẫn</w:t>
      </w:r>
      <w:proofErr w:type="spellEnd"/>
      <w:r w:rsidRPr="00F11016">
        <w:rPr>
          <w:i/>
          <w:sz w:val="20"/>
          <w:lang w:val="de-DE"/>
        </w:rPr>
        <w:t xml:space="preserve"> </w:t>
      </w:r>
      <w:proofErr w:type="spellStart"/>
      <w:r w:rsidRPr="00F11016">
        <w:rPr>
          <w:i/>
          <w:sz w:val="20"/>
          <w:lang w:val="de-DE"/>
        </w:rPr>
        <w:t>ấm</w:t>
      </w:r>
      <w:proofErr w:type="spellEnd"/>
      <w:r w:rsidRPr="00F11016">
        <w:rPr>
          <w:i/>
          <w:sz w:val="20"/>
          <w:lang w:val="de-DE"/>
        </w:rPr>
        <w:t xml:space="preserve"> </w:t>
      </w:r>
      <w:proofErr w:type="spellStart"/>
      <w:r w:rsidRPr="00F11016">
        <w:rPr>
          <w:i/>
          <w:sz w:val="20"/>
          <w:lang w:val="de-DE"/>
        </w:rPr>
        <w:t>và</w:t>
      </w:r>
      <w:proofErr w:type="spellEnd"/>
      <w:r w:rsidRPr="00F11016">
        <w:rPr>
          <w:i/>
          <w:sz w:val="20"/>
          <w:lang w:val="de-DE"/>
        </w:rPr>
        <w:t xml:space="preserve"> </w:t>
      </w:r>
      <w:proofErr w:type="spellStart"/>
      <w:r w:rsidRPr="00F11016">
        <w:rPr>
          <w:i/>
          <w:sz w:val="20"/>
          <w:lang w:val="de-DE"/>
        </w:rPr>
        <w:t>màu</w:t>
      </w:r>
      <w:proofErr w:type="spellEnd"/>
      <w:r w:rsidRPr="00F11016">
        <w:rPr>
          <w:i/>
          <w:sz w:val="20"/>
          <w:lang w:val="de-DE"/>
        </w:rPr>
        <w:t xml:space="preserve"> </w:t>
      </w:r>
      <w:proofErr w:type="spellStart"/>
      <w:r w:rsidRPr="00F11016">
        <w:rPr>
          <w:i/>
          <w:sz w:val="20"/>
          <w:lang w:val="de-DE"/>
        </w:rPr>
        <w:t>sắc</w:t>
      </w:r>
      <w:proofErr w:type="spellEnd"/>
      <w:r w:rsidRPr="00F11016">
        <w:rPr>
          <w:i/>
          <w:sz w:val="20"/>
          <w:lang w:val="de-DE"/>
        </w:rPr>
        <w:t xml:space="preserve"> </w:t>
      </w:r>
      <w:proofErr w:type="spellStart"/>
      <w:r w:rsidRPr="00F11016">
        <w:rPr>
          <w:i/>
          <w:sz w:val="20"/>
          <w:lang w:val="de-DE"/>
        </w:rPr>
        <w:t>bình</w:t>
      </w:r>
      <w:proofErr w:type="spellEnd"/>
      <w:r w:rsidRPr="00F11016">
        <w:rPr>
          <w:i/>
          <w:sz w:val="20"/>
          <w:lang w:val="de-DE"/>
        </w:rPr>
        <w:t xml:space="preserve"> </w:t>
      </w:r>
      <w:proofErr w:type="spellStart"/>
      <w:r w:rsidRPr="00F11016">
        <w:rPr>
          <w:i/>
          <w:sz w:val="20"/>
          <w:lang w:val="de-DE"/>
        </w:rPr>
        <w:t>thường</w:t>
      </w:r>
      <w:proofErr w:type="spellEnd"/>
      <w:r w:rsidRPr="00F11016">
        <w:rPr>
          <w:i/>
          <w:sz w:val="20"/>
          <w:lang w:val="de-DE"/>
        </w:rPr>
        <w:t xml:space="preserve">) </w:t>
      </w:r>
      <w:proofErr w:type="spellStart"/>
      <w:r w:rsidRPr="00F11016">
        <w:rPr>
          <w:i/>
          <w:sz w:val="20"/>
          <w:lang w:val="de-DE"/>
        </w:rPr>
        <w:t>mà</w:t>
      </w:r>
      <w:proofErr w:type="spellEnd"/>
      <w:r w:rsidRPr="00F11016">
        <w:rPr>
          <w:i/>
          <w:sz w:val="20"/>
          <w:lang w:val="de-DE"/>
        </w:rPr>
        <w:t xml:space="preserve"> </w:t>
      </w:r>
      <w:proofErr w:type="spellStart"/>
      <w:r w:rsidRPr="00F11016">
        <w:rPr>
          <w:i/>
          <w:sz w:val="20"/>
          <w:lang w:val="de-DE"/>
        </w:rPr>
        <w:t>là</w:t>
      </w:r>
      <w:proofErr w:type="spellEnd"/>
      <w:r w:rsidRPr="00F11016">
        <w:rPr>
          <w:i/>
          <w:sz w:val="20"/>
          <w:lang w:val="de-DE"/>
        </w:rPr>
        <w:t xml:space="preserve"> do </w:t>
      </w:r>
      <w:proofErr w:type="spellStart"/>
      <w:r w:rsidRPr="00F11016">
        <w:rPr>
          <w:i/>
          <w:sz w:val="20"/>
          <w:lang w:val="de-DE"/>
        </w:rPr>
        <w:t>dây</w:t>
      </w:r>
      <w:proofErr w:type="spellEnd"/>
      <w:r w:rsidRPr="00F11016">
        <w:rPr>
          <w:i/>
          <w:sz w:val="20"/>
          <w:lang w:val="de-DE"/>
        </w:rPr>
        <w:t xml:space="preserve"> </w:t>
      </w:r>
      <w:proofErr w:type="spellStart"/>
      <w:r w:rsidRPr="00F11016">
        <w:rPr>
          <w:i/>
          <w:sz w:val="20"/>
          <w:lang w:val="de-DE"/>
        </w:rPr>
        <w:t>thần</w:t>
      </w:r>
      <w:proofErr w:type="spellEnd"/>
      <w:r w:rsidRPr="00F11016">
        <w:rPr>
          <w:i/>
          <w:sz w:val="20"/>
          <w:lang w:val="de-DE"/>
        </w:rPr>
        <w:t xml:space="preserve"> </w:t>
      </w:r>
      <w:proofErr w:type="spellStart"/>
      <w:r w:rsidRPr="00F11016">
        <w:rPr>
          <w:i/>
          <w:sz w:val="20"/>
          <w:lang w:val="de-DE"/>
        </w:rPr>
        <w:t>kinh</w:t>
      </w:r>
      <w:proofErr w:type="spellEnd"/>
      <w:r w:rsidRPr="00F11016">
        <w:rPr>
          <w:i/>
          <w:sz w:val="20"/>
          <w:lang w:val="de-DE"/>
        </w:rPr>
        <w:t xml:space="preserve"> </w:t>
      </w:r>
      <w:proofErr w:type="spellStart"/>
      <w:r w:rsidRPr="00F11016">
        <w:rPr>
          <w:i/>
          <w:sz w:val="20"/>
          <w:lang w:val="de-DE"/>
        </w:rPr>
        <w:t>bị</w:t>
      </w:r>
      <w:proofErr w:type="spellEnd"/>
      <w:r w:rsidRPr="00F11016">
        <w:rPr>
          <w:i/>
          <w:sz w:val="20"/>
          <w:lang w:val="de-DE"/>
        </w:rPr>
        <w:t xml:space="preserve"> </w:t>
      </w:r>
      <w:proofErr w:type="spellStart"/>
      <w:r w:rsidRPr="00F11016">
        <w:rPr>
          <w:i/>
          <w:sz w:val="20"/>
          <w:lang w:val="de-DE"/>
        </w:rPr>
        <w:t>áp</w:t>
      </w:r>
      <w:proofErr w:type="spellEnd"/>
      <w:r w:rsidRPr="00F11016">
        <w:rPr>
          <w:i/>
          <w:sz w:val="20"/>
          <w:lang w:val="de-DE"/>
        </w:rPr>
        <w:t xml:space="preserve"> </w:t>
      </w:r>
      <w:proofErr w:type="spellStart"/>
      <w:r w:rsidRPr="00F11016">
        <w:rPr>
          <w:i/>
          <w:sz w:val="20"/>
          <w:lang w:val="de-DE"/>
        </w:rPr>
        <w:t>lực</w:t>
      </w:r>
      <w:proofErr w:type="spellEnd"/>
      <w:r w:rsidRPr="00F11016">
        <w:rPr>
          <w:i/>
          <w:sz w:val="20"/>
          <w:lang w:val="de-DE"/>
        </w:rPr>
        <w:t xml:space="preserve">. </w:t>
      </w:r>
      <w:proofErr w:type="spellStart"/>
      <w:r w:rsidRPr="00F11016">
        <w:rPr>
          <w:i/>
          <w:sz w:val="20"/>
          <w:lang w:val="de-DE"/>
        </w:rPr>
        <w:t>Áp</w:t>
      </w:r>
      <w:proofErr w:type="spellEnd"/>
      <w:r w:rsidRPr="00F11016">
        <w:rPr>
          <w:i/>
          <w:sz w:val="20"/>
          <w:lang w:val="de-DE"/>
        </w:rPr>
        <w:t xml:space="preserve"> </w:t>
      </w:r>
      <w:proofErr w:type="spellStart"/>
      <w:r w:rsidRPr="00F11016">
        <w:rPr>
          <w:i/>
          <w:sz w:val="20"/>
          <w:lang w:val="de-DE"/>
        </w:rPr>
        <w:t>lực</w:t>
      </w:r>
      <w:proofErr w:type="spellEnd"/>
      <w:r w:rsidRPr="00F11016">
        <w:rPr>
          <w:i/>
          <w:sz w:val="20"/>
          <w:lang w:val="de-DE"/>
        </w:rPr>
        <w:t xml:space="preserve"> </w:t>
      </w:r>
      <w:proofErr w:type="spellStart"/>
      <w:r w:rsidRPr="00F11016">
        <w:rPr>
          <w:i/>
          <w:sz w:val="20"/>
          <w:lang w:val="de-DE"/>
        </w:rPr>
        <w:t>này</w:t>
      </w:r>
      <w:proofErr w:type="spellEnd"/>
      <w:r w:rsidRPr="00F11016">
        <w:rPr>
          <w:i/>
          <w:sz w:val="20"/>
          <w:lang w:val="de-DE"/>
        </w:rPr>
        <w:t xml:space="preserve"> </w:t>
      </w:r>
      <w:proofErr w:type="spellStart"/>
      <w:r w:rsidRPr="00F11016">
        <w:rPr>
          <w:i/>
          <w:sz w:val="20"/>
          <w:lang w:val="de-DE"/>
        </w:rPr>
        <w:t>chỉ</w:t>
      </w:r>
      <w:proofErr w:type="spellEnd"/>
      <w:r w:rsidRPr="00F11016">
        <w:rPr>
          <w:i/>
          <w:sz w:val="20"/>
          <w:lang w:val="de-DE"/>
        </w:rPr>
        <w:t xml:space="preserve"> </w:t>
      </w:r>
      <w:proofErr w:type="spellStart"/>
      <w:r w:rsidRPr="00F11016">
        <w:rPr>
          <w:i/>
          <w:sz w:val="20"/>
          <w:lang w:val="de-DE"/>
        </w:rPr>
        <w:t>cần</w:t>
      </w:r>
      <w:proofErr w:type="spellEnd"/>
      <w:r w:rsidRPr="00F11016">
        <w:rPr>
          <w:i/>
          <w:sz w:val="20"/>
          <w:lang w:val="de-DE"/>
        </w:rPr>
        <w:t xml:space="preserve"> </w:t>
      </w:r>
      <w:proofErr w:type="spellStart"/>
      <w:r w:rsidRPr="00F11016">
        <w:rPr>
          <w:i/>
          <w:sz w:val="20"/>
          <w:lang w:val="de-DE"/>
        </w:rPr>
        <w:t>nhỏ</w:t>
      </w:r>
      <w:proofErr w:type="spellEnd"/>
      <w:r w:rsidRPr="00F11016">
        <w:rPr>
          <w:i/>
          <w:sz w:val="20"/>
          <w:lang w:val="de-DE"/>
        </w:rPr>
        <w:t xml:space="preserve"> </w:t>
      </w:r>
      <w:proofErr w:type="spellStart"/>
      <w:r w:rsidRPr="00F11016">
        <w:rPr>
          <w:i/>
          <w:sz w:val="20"/>
          <w:lang w:val="de-DE"/>
        </w:rPr>
        <w:t>để</w:t>
      </w:r>
      <w:proofErr w:type="spellEnd"/>
      <w:r w:rsidRPr="00F11016">
        <w:rPr>
          <w:i/>
          <w:sz w:val="20"/>
          <w:lang w:val="de-DE"/>
        </w:rPr>
        <w:t xml:space="preserve"> </w:t>
      </w:r>
      <w:proofErr w:type="spellStart"/>
      <w:r w:rsidRPr="00F11016">
        <w:rPr>
          <w:i/>
          <w:sz w:val="20"/>
          <w:lang w:val="de-DE"/>
        </w:rPr>
        <w:t>gây</w:t>
      </w:r>
      <w:proofErr w:type="spellEnd"/>
      <w:r w:rsidRPr="00F11016">
        <w:rPr>
          <w:i/>
          <w:sz w:val="20"/>
          <w:lang w:val="de-DE"/>
        </w:rPr>
        <w:t xml:space="preserve"> </w:t>
      </w:r>
      <w:proofErr w:type="spellStart"/>
      <w:r w:rsidRPr="00F11016">
        <w:rPr>
          <w:i/>
          <w:sz w:val="20"/>
          <w:lang w:val="de-DE"/>
        </w:rPr>
        <w:t>cảm</w:t>
      </w:r>
      <w:proofErr w:type="spellEnd"/>
      <w:r w:rsidRPr="00F11016">
        <w:rPr>
          <w:i/>
          <w:sz w:val="20"/>
          <w:lang w:val="de-DE"/>
        </w:rPr>
        <w:t xml:space="preserve"> </w:t>
      </w:r>
      <w:proofErr w:type="spellStart"/>
      <w:r w:rsidRPr="00F11016">
        <w:rPr>
          <w:i/>
          <w:sz w:val="20"/>
          <w:lang w:val="de-DE"/>
        </w:rPr>
        <w:t>giác</w:t>
      </w:r>
      <w:proofErr w:type="spellEnd"/>
      <w:r w:rsidRPr="00F11016">
        <w:rPr>
          <w:i/>
          <w:sz w:val="20"/>
          <w:lang w:val="de-DE"/>
        </w:rPr>
        <w:t xml:space="preserve"> </w:t>
      </w:r>
      <w:proofErr w:type="spellStart"/>
      <w:r w:rsidRPr="00F11016">
        <w:rPr>
          <w:i/>
          <w:sz w:val="20"/>
          <w:lang w:val="de-DE"/>
        </w:rPr>
        <w:t>tê</w:t>
      </w:r>
      <w:proofErr w:type="spellEnd"/>
      <w:r w:rsidRPr="00F11016">
        <w:rPr>
          <w:i/>
          <w:sz w:val="20"/>
          <w:lang w:val="de-DE"/>
        </w:rPr>
        <w:t xml:space="preserve"> </w:t>
      </w:r>
      <w:proofErr w:type="spellStart"/>
      <w:r w:rsidRPr="00F11016">
        <w:rPr>
          <w:i/>
          <w:sz w:val="20"/>
          <w:lang w:val="de-DE"/>
        </w:rPr>
        <w:t>liệt</w:t>
      </w:r>
      <w:proofErr w:type="spellEnd"/>
      <w:r w:rsidRPr="00F11016">
        <w:rPr>
          <w:i/>
          <w:sz w:val="20"/>
          <w:lang w:val="de-DE"/>
        </w:rPr>
        <w:t xml:space="preserve"> — </w:t>
      </w:r>
      <w:proofErr w:type="spellStart"/>
      <w:r w:rsidRPr="00F11016">
        <w:rPr>
          <w:i/>
          <w:sz w:val="20"/>
          <w:lang w:val="de-DE"/>
        </w:rPr>
        <w:t>đây</w:t>
      </w:r>
      <w:proofErr w:type="spellEnd"/>
      <w:r w:rsidRPr="00F11016">
        <w:rPr>
          <w:i/>
          <w:sz w:val="20"/>
          <w:lang w:val="de-DE"/>
        </w:rPr>
        <w:t xml:space="preserve"> </w:t>
      </w:r>
      <w:proofErr w:type="spellStart"/>
      <w:r w:rsidRPr="00F11016">
        <w:rPr>
          <w:i/>
          <w:sz w:val="20"/>
          <w:lang w:val="de-DE"/>
        </w:rPr>
        <w:t>là</w:t>
      </w:r>
      <w:proofErr w:type="spellEnd"/>
      <w:r w:rsidRPr="00F11016">
        <w:rPr>
          <w:i/>
          <w:sz w:val="20"/>
          <w:lang w:val="de-DE"/>
        </w:rPr>
        <w:t xml:space="preserve"> </w:t>
      </w:r>
      <w:proofErr w:type="spellStart"/>
      <w:r w:rsidRPr="00F11016">
        <w:rPr>
          <w:i/>
          <w:sz w:val="20"/>
          <w:lang w:val="de-DE"/>
        </w:rPr>
        <w:t>minh</w:t>
      </w:r>
      <w:proofErr w:type="spellEnd"/>
      <w:r w:rsidRPr="00F11016">
        <w:rPr>
          <w:i/>
          <w:sz w:val="20"/>
          <w:lang w:val="de-DE"/>
        </w:rPr>
        <w:t xml:space="preserve"> </w:t>
      </w:r>
      <w:proofErr w:type="spellStart"/>
      <w:r w:rsidRPr="00F11016">
        <w:rPr>
          <w:i/>
          <w:sz w:val="20"/>
          <w:lang w:val="de-DE"/>
        </w:rPr>
        <w:t>họa</w:t>
      </w:r>
      <w:proofErr w:type="spellEnd"/>
      <w:r w:rsidRPr="00F11016">
        <w:rPr>
          <w:i/>
          <w:sz w:val="20"/>
          <w:lang w:val="de-DE"/>
        </w:rPr>
        <w:t xml:space="preserve"> </w:t>
      </w:r>
      <w:proofErr w:type="spellStart"/>
      <w:r w:rsidRPr="00F11016">
        <w:rPr>
          <w:i/>
          <w:sz w:val="20"/>
          <w:lang w:val="de-DE"/>
        </w:rPr>
        <w:t>rõ</w:t>
      </w:r>
      <w:proofErr w:type="spellEnd"/>
      <w:r w:rsidRPr="00F11016">
        <w:rPr>
          <w:i/>
          <w:sz w:val="20"/>
          <w:lang w:val="de-DE"/>
        </w:rPr>
        <w:t xml:space="preserve"> </w:t>
      </w:r>
      <w:proofErr w:type="spellStart"/>
      <w:r w:rsidRPr="00F11016">
        <w:rPr>
          <w:i/>
          <w:sz w:val="20"/>
          <w:lang w:val="de-DE"/>
        </w:rPr>
        <w:t>ràng</w:t>
      </w:r>
      <w:proofErr w:type="spellEnd"/>
      <w:r w:rsidRPr="00F11016">
        <w:rPr>
          <w:i/>
          <w:sz w:val="20"/>
          <w:lang w:val="de-DE"/>
        </w:rPr>
        <w:t xml:space="preserve"> </w:t>
      </w:r>
      <w:proofErr w:type="spellStart"/>
      <w:r w:rsidRPr="00F11016">
        <w:rPr>
          <w:i/>
          <w:sz w:val="20"/>
          <w:lang w:val="de-DE"/>
        </w:rPr>
        <w:t>nhất</w:t>
      </w:r>
      <w:proofErr w:type="spellEnd"/>
      <w:r w:rsidRPr="00F11016">
        <w:rPr>
          <w:i/>
          <w:sz w:val="20"/>
          <w:lang w:val="de-DE"/>
        </w:rPr>
        <w:t xml:space="preserve"> </w:t>
      </w:r>
      <w:proofErr w:type="spellStart"/>
      <w:r w:rsidRPr="00F11016">
        <w:rPr>
          <w:i/>
          <w:sz w:val="20"/>
          <w:lang w:val="de-DE"/>
        </w:rPr>
        <w:t>về</w:t>
      </w:r>
      <w:proofErr w:type="spellEnd"/>
      <w:r w:rsidRPr="00F11016">
        <w:rPr>
          <w:i/>
          <w:sz w:val="20"/>
          <w:lang w:val="de-DE"/>
        </w:rPr>
        <w:t xml:space="preserve"> </w:t>
      </w:r>
      <w:proofErr w:type="spellStart"/>
      <w:r w:rsidRPr="00F11016">
        <w:rPr>
          <w:i/>
          <w:sz w:val="20"/>
          <w:lang w:val="de-DE"/>
        </w:rPr>
        <w:t>độ</w:t>
      </w:r>
      <w:proofErr w:type="spellEnd"/>
      <w:r w:rsidRPr="00F11016">
        <w:rPr>
          <w:i/>
          <w:sz w:val="20"/>
          <w:lang w:val="de-DE"/>
        </w:rPr>
        <w:t xml:space="preserve"> </w:t>
      </w:r>
      <w:proofErr w:type="spellStart"/>
      <w:r w:rsidRPr="00F11016">
        <w:rPr>
          <w:i/>
          <w:sz w:val="20"/>
          <w:lang w:val="de-DE"/>
        </w:rPr>
        <w:t>nhạy</w:t>
      </w:r>
      <w:proofErr w:type="spellEnd"/>
      <w:r w:rsidRPr="00F11016">
        <w:rPr>
          <w:i/>
          <w:sz w:val="20"/>
          <w:lang w:val="de-DE"/>
        </w:rPr>
        <w:t xml:space="preserve"> </w:t>
      </w:r>
      <w:proofErr w:type="spellStart"/>
      <w:r w:rsidRPr="00F11016">
        <w:rPr>
          <w:i/>
          <w:sz w:val="20"/>
          <w:lang w:val="de-DE"/>
        </w:rPr>
        <w:t>cảm</w:t>
      </w:r>
      <w:proofErr w:type="spellEnd"/>
      <w:r w:rsidRPr="00F11016">
        <w:rPr>
          <w:i/>
          <w:sz w:val="20"/>
          <w:lang w:val="de-DE"/>
        </w:rPr>
        <w:t xml:space="preserve"> </w:t>
      </w:r>
      <w:proofErr w:type="spellStart"/>
      <w:r w:rsidRPr="00F11016">
        <w:rPr>
          <w:i/>
          <w:sz w:val="20"/>
          <w:lang w:val="de-DE"/>
        </w:rPr>
        <w:t>của</w:t>
      </w:r>
      <w:proofErr w:type="spellEnd"/>
      <w:r w:rsidRPr="00F11016">
        <w:rPr>
          <w:i/>
          <w:sz w:val="20"/>
          <w:lang w:val="de-DE"/>
        </w:rPr>
        <w:t xml:space="preserve"> </w:t>
      </w:r>
      <w:proofErr w:type="spellStart"/>
      <w:r w:rsidRPr="00F11016">
        <w:rPr>
          <w:i/>
          <w:sz w:val="20"/>
          <w:lang w:val="de-DE"/>
        </w:rPr>
        <w:t>dây</w:t>
      </w:r>
      <w:proofErr w:type="spellEnd"/>
      <w:r w:rsidRPr="00F11016">
        <w:rPr>
          <w:i/>
          <w:sz w:val="20"/>
          <w:lang w:val="de-DE"/>
        </w:rPr>
        <w:t xml:space="preserve"> </w:t>
      </w:r>
      <w:proofErr w:type="spellStart"/>
      <w:r w:rsidRPr="00F11016">
        <w:rPr>
          <w:i/>
          <w:sz w:val="20"/>
          <w:lang w:val="de-DE"/>
        </w:rPr>
        <w:t>thần</w:t>
      </w:r>
      <w:proofErr w:type="spellEnd"/>
      <w:r w:rsidRPr="00F11016">
        <w:rPr>
          <w:i/>
          <w:sz w:val="20"/>
          <w:lang w:val="de-DE"/>
        </w:rPr>
        <w:t xml:space="preserve"> </w:t>
      </w:r>
      <w:proofErr w:type="spellStart"/>
      <w:r w:rsidRPr="00F11016">
        <w:rPr>
          <w:i/>
          <w:sz w:val="20"/>
          <w:lang w:val="de-DE"/>
        </w:rPr>
        <w:t>kinh</w:t>
      </w:r>
      <w:proofErr w:type="spellEnd"/>
      <w:r w:rsidRPr="00F11016">
        <w:rPr>
          <w:i/>
          <w:sz w:val="20"/>
          <w:lang w:val="de-DE"/>
        </w:rPr>
        <w:t xml:space="preserve"> </w:t>
      </w:r>
      <w:proofErr w:type="spellStart"/>
      <w:r w:rsidRPr="00F11016">
        <w:rPr>
          <w:i/>
          <w:sz w:val="20"/>
          <w:lang w:val="de-DE"/>
        </w:rPr>
        <w:t>tủy</w:t>
      </w:r>
      <w:proofErr w:type="spellEnd"/>
      <w:r w:rsidRPr="00F11016">
        <w:rPr>
          <w:i/>
          <w:sz w:val="20"/>
          <w:lang w:val="de-DE"/>
        </w:rPr>
        <w:t xml:space="preserve"> </w:t>
      </w:r>
      <w:proofErr w:type="spellStart"/>
      <w:r w:rsidRPr="00F11016">
        <w:rPr>
          <w:i/>
          <w:sz w:val="20"/>
          <w:lang w:val="de-DE"/>
        </w:rPr>
        <w:t>với</w:t>
      </w:r>
      <w:proofErr w:type="spellEnd"/>
      <w:r w:rsidRPr="00F11016">
        <w:rPr>
          <w:i/>
          <w:sz w:val="20"/>
          <w:lang w:val="de-DE"/>
        </w:rPr>
        <w:t xml:space="preserve"> </w:t>
      </w:r>
      <w:proofErr w:type="spellStart"/>
      <w:r w:rsidRPr="00F11016">
        <w:rPr>
          <w:i/>
          <w:sz w:val="20"/>
          <w:lang w:val="de-DE"/>
        </w:rPr>
        <w:t>áp</w:t>
      </w:r>
      <w:proofErr w:type="spellEnd"/>
      <w:r w:rsidRPr="00F11016">
        <w:rPr>
          <w:i/>
          <w:sz w:val="20"/>
          <w:lang w:val="de-DE"/>
        </w:rPr>
        <w:t xml:space="preserve"> </w:t>
      </w:r>
      <w:proofErr w:type="spellStart"/>
      <w:r w:rsidRPr="00F11016">
        <w:rPr>
          <w:i/>
          <w:sz w:val="20"/>
          <w:lang w:val="de-DE"/>
        </w:rPr>
        <w:t>lực</w:t>
      </w:r>
      <w:proofErr w:type="spellEnd"/>
      <w:r w:rsidRPr="00F11016">
        <w:rPr>
          <w:i/>
          <w:sz w:val="20"/>
          <w:lang w:val="de-DE"/>
        </w:rPr>
        <w:t>.</w:t>
      </w:r>
    </w:p>
    <w:p w14:paraId="08EB28A1" w14:textId="77777777" w:rsidR="00FE3612" w:rsidRPr="00F11016" w:rsidRDefault="00000000">
      <w:pPr>
        <w:pStyle w:val="Heading3"/>
        <w:rPr>
          <w:lang w:val="de-DE"/>
        </w:rPr>
      </w:pPr>
      <w:proofErr w:type="gramStart"/>
      <w:r w:rsidRPr="00F11016">
        <w:rPr>
          <w:lang w:val="de-DE"/>
        </w:rPr>
        <w:lastRenderedPageBreak/>
        <w:t xml:space="preserve">2.3.10  </w:t>
      </w:r>
      <w:proofErr w:type="spellStart"/>
      <w:r w:rsidRPr="00F11016">
        <w:rPr>
          <w:lang w:val="de-DE"/>
        </w:rPr>
        <w:t>Màng</w:t>
      </w:r>
      <w:proofErr w:type="spellEnd"/>
      <w:proofErr w:type="gram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(Dura Mater Spinalis)</w:t>
      </w:r>
    </w:p>
    <w:p w14:paraId="40825333" w14:textId="77777777" w:rsidR="00FE3612" w:rsidRPr="00F11016" w:rsidRDefault="00000000">
      <w:pPr>
        <w:spacing w:after="100"/>
        <w:rPr>
          <w:lang w:val="de-DE"/>
        </w:rPr>
      </w:pPr>
      <w:proofErr w:type="spellStart"/>
      <w:r w:rsidRPr="00F11016">
        <w:rPr>
          <w:lang w:val="de-DE"/>
        </w:rPr>
        <w:t>Các</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bao</w:t>
      </w:r>
      <w:proofErr w:type="spellEnd"/>
      <w:r w:rsidRPr="00F11016">
        <w:rPr>
          <w:lang w:val="de-DE"/>
        </w:rPr>
        <w:t xml:space="preserve"> </w:t>
      </w:r>
      <w:proofErr w:type="spellStart"/>
      <w:r w:rsidRPr="00F11016">
        <w:rPr>
          <w:lang w:val="de-DE"/>
        </w:rPr>
        <w:t>quanh</w:t>
      </w:r>
      <w:proofErr w:type="spellEnd"/>
      <w:r w:rsidRPr="00F11016">
        <w:rPr>
          <w:lang w:val="de-DE"/>
        </w:rPr>
        <w:t xml:space="preserve"> TKTW </w:t>
      </w:r>
      <w:proofErr w:type="spellStart"/>
      <w:r w:rsidRPr="00F11016">
        <w:rPr>
          <w:lang w:val="de-DE"/>
        </w:rPr>
        <w:t>được</w:t>
      </w:r>
      <w:proofErr w:type="spellEnd"/>
      <w:r w:rsidRPr="00F11016">
        <w:rPr>
          <w:lang w:val="de-DE"/>
        </w:rPr>
        <w:t xml:space="preserve"> </w:t>
      </w:r>
      <w:proofErr w:type="spellStart"/>
      <w:r w:rsidRPr="00F11016">
        <w:rPr>
          <w:lang w:val="de-DE"/>
        </w:rPr>
        <w:t>chia</w:t>
      </w:r>
      <w:proofErr w:type="spellEnd"/>
      <w:r w:rsidRPr="00F11016">
        <w:rPr>
          <w:lang w:val="de-DE"/>
        </w:rPr>
        <w:t xml:space="preserve"> </w:t>
      </w:r>
      <w:proofErr w:type="spellStart"/>
      <w:r w:rsidRPr="00F11016">
        <w:rPr>
          <w:lang w:val="de-DE"/>
        </w:rPr>
        <w:t>thành</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(Dura mater — </w:t>
      </w:r>
      <w:proofErr w:type="spellStart"/>
      <w:r w:rsidRPr="00F11016">
        <w:rPr>
          <w:lang w:val="de-DE"/>
        </w:rPr>
        <w:t>Pachymeninx</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mềm</w:t>
      </w:r>
      <w:proofErr w:type="spellEnd"/>
      <w:r w:rsidRPr="00F11016">
        <w:rPr>
          <w:lang w:val="de-DE"/>
        </w:rPr>
        <w:t xml:space="preserve"> (Arachnoidea mater </w:t>
      </w:r>
      <w:proofErr w:type="spellStart"/>
      <w:r w:rsidRPr="00F11016">
        <w:rPr>
          <w:lang w:val="de-DE"/>
        </w:rPr>
        <w:t>và</w:t>
      </w:r>
      <w:proofErr w:type="spellEnd"/>
      <w:r w:rsidRPr="00F11016">
        <w:rPr>
          <w:lang w:val="de-DE"/>
        </w:rPr>
        <w:t xml:space="preserve"> Pia mater — </w:t>
      </w:r>
      <w:proofErr w:type="spellStart"/>
      <w:r w:rsidRPr="00F11016">
        <w:rPr>
          <w:lang w:val="de-DE"/>
        </w:rPr>
        <w:t>Leptomeninx</w:t>
      </w:r>
      <w:proofErr w:type="spellEnd"/>
      <w:r w:rsidRPr="00F11016">
        <w:rPr>
          <w:lang w:val="de-DE"/>
        </w:rPr>
        <w:t xml:space="preserve">). </w:t>
      </w:r>
      <w:proofErr w:type="spellStart"/>
      <w:r w:rsidRPr="00F11016">
        <w:rPr>
          <w:lang w:val="de-DE"/>
        </w:rPr>
        <w:t>Chúng</w:t>
      </w:r>
      <w:proofErr w:type="spellEnd"/>
      <w:r w:rsidRPr="00F11016">
        <w:rPr>
          <w:lang w:val="de-DE"/>
        </w:rPr>
        <w:t xml:space="preserve"> </w:t>
      </w:r>
      <w:proofErr w:type="spellStart"/>
      <w:r w:rsidRPr="00F11016">
        <w:rPr>
          <w:lang w:val="de-DE"/>
        </w:rPr>
        <w:t>bao</w:t>
      </w:r>
      <w:proofErr w:type="spellEnd"/>
      <w:r w:rsidRPr="00F11016">
        <w:rPr>
          <w:lang w:val="de-DE"/>
        </w:rPr>
        <w:t xml:space="preserve"> </w:t>
      </w:r>
      <w:proofErr w:type="spellStart"/>
      <w:r w:rsidRPr="00F11016">
        <w:rPr>
          <w:lang w:val="de-DE"/>
        </w:rPr>
        <w:t>quanh</w:t>
      </w:r>
      <w:proofErr w:type="spellEnd"/>
      <w:r w:rsidRPr="00F11016">
        <w:rPr>
          <w:lang w:val="de-DE"/>
        </w:rPr>
        <w:t xml:space="preserve"> </w:t>
      </w:r>
      <w:proofErr w:type="spellStart"/>
      <w:r w:rsidRPr="00F11016">
        <w:rPr>
          <w:lang w:val="de-DE"/>
        </w:rPr>
        <w:t>não</w:t>
      </w:r>
      <w:proofErr w:type="spellEnd"/>
      <w:r w:rsidRPr="00F11016">
        <w:rPr>
          <w:lang w:val="de-DE"/>
        </w:rPr>
        <w:t xml:space="preserve"> (Dura mater </w:t>
      </w:r>
      <w:proofErr w:type="spellStart"/>
      <w:r w:rsidRPr="00F11016">
        <w:rPr>
          <w:lang w:val="de-DE"/>
        </w:rPr>
        <w:t>encephali</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(Dura mater spinalis).</w:t>
      </w:r>
    </w:p>
    <w:p w14:paraId="62BE9388" w14:textId="77777777" w:rsidR="00FE3612" w:rsidRPr="00F11016" w:rsidRDefault="00000000">
      <w:pPr>
        <w:spacing w:after="100"/>
        <w:rPr>
          <w:lang w:val="de-DE"/>
        </w:rPr>
      </w:pP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(Dura mater spinalis) </w:t>
      </w:r>
      <w:proofErr w:type="spellStart"/>
      <w:r w:rsidRPr="00F11016">
        <w:rPr>
          <w:lang w:val="de-DE"/>
        </w:rPr>
        <w:t>là</w:t>
      </w:r>
      <w:proofErr w:type="spellEnd"/>
      <w:r w:rsidRPr="00F11016">
        <w:rPr>
          <w:lang w:val="de-DE"/>
        </w:rPr>
        <w:t xml:space="preserve"> </w:t>
      </w:r>
      <w:proofErr w:type="spellStart"/>
      <w:r w:rsidRPr="00F11016">
        <w:rPr>
          <w:lang w:val="de-DE"/>
        </w:rPr>
        <w:t>lớp</w:t>
      </w:r>
      <w:proofErr w:type="spellEnd"/>
      <w:r w:rsidRPr="00F11016">
        <w:rPr>
          <w:lang w:val="de-DE"/>
        </w:rPr>
        <w:t xml:space="preserve"> </w:t>
      </w:r>
      <w:proofErr w:type="spellStart"/>
      <w:r w:rsidRPr="00F11016">
        <w:rPr>
          <w:lang w:val="de-DE"/>
        </w:rPr>
        <w:t>vỏ</w:t>
      </w:r>
      <w:proofErr w:type="spellEnd"/>
      <w:r w:rsidRPr="00F11016">
        <w:rPr>
          <w:lang w:val="de-DE"/>
        </w:rPr>
        <w:t xml:space="preserve"> </w:t>
      </w:r>
      <w:proofErr w:type="spellStart"/>
      <w:r w:rsidRPr="00F11016">
        <w:rPr>
          <w:lang w:val="de-DE"/>
        </w:rPr>
        <w:t>ngoài</w:t>
      </w:r>
      <w:proofErr w:type="spellEnd"/>
      <w:r w:rsidRPr="00F11016">
        <w:rPr>
          <w:lang w:val="de-DE"/>
        </w:rPr>
        <w:t xml:space="preserve">, </w:t>
      </w:r>
      <w:proofErr w:type="spellStart"/>
      <w:r w:rsidRPr="00F11016">
        <w:rPr>
          <w:lang w:val="de-DE"/>
        </w:rPr>
        <w:t>dày</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ổn</w:t>
      </w:r>
      <w:proofErr w:type="spellEnd"/>
      <w:r w:rsidRPr="00F11016">
        <w:rPr>
          <w:lang w:val="de-DE"/>
        </w:rPr>
        <w:t xml:space="preserve"> </w:t>
      </w:r>
      <w:proofErr w:type="spellStart"/>
      <w:r w:rsidRPr="00F11016">
        <w:rPr>
          <w:lang w:val="de-DE"/>
        </w:rPr>
        <w:t>định</w:t>
      </w:r>
      <w:proofErr w:type="spellEnd"/>
      <w:r w:rsidRPr="00F11016">
        <w:rPr>
          <w:lang w:val="de-DE"/>
        </w:rPr>
        <w:t xml:space="preserve">, </w:t>
      </w:r>
      <w:proofErr w:type="spellStart"/>
      <w:r w:rsidRPr="00F11016">
        <w:rPr>
          <w:lang w:val="de-DE"/>
        </w:rPr>
        <w:t>làm</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mô</w:t>
      </w:r>
      <w:proofErr w:type="spellEnd"/>
      <w:r w:rsidRPr="00F11016">
        <w:rPr>
          <w:lang w:val="de-DE"/>
        </w:rPr>
        <w:t xml:space="preserve"> </w:t>
      </w:r>
      <w:proofErr w:type="spellStart"/>
      <w:r w:rsidRPr="00F11016">
        <w:rPr>
          <w:lang w:val="de-DE"/>
        </w:rPr>
        <w:t>liên</w:t>
      </w:r>
      <w:proofErr w:type="spellEnd"/>
      <w:r w:rsidRPr="00F11016">
        <w:rPr>
          <w:lang w:val="de-DE"/>
        </w:rPr>
        <w:t xml:space="preserve"> </w:t>
      </w:r>
      <w:proofErr w:type="spellStart"/>
      <w:r w:rsidRPr="00F11016">
        <w:rPr>
          <w:lang w:val="de-DE"/>
        </w:rPr>
        <w:t>kết</w:t>
      </w:r>
      <w:proofErr w:type="spellEnd"/>
      <w:r w:rsidRPr="00F11016">
        <w:rPr>
          <w:lang w:val="de-DE"/>
        </w:rPr>
        <w:t xml:space="preserve"> </w:t>
      </w:r>
      <w:proofErr w:type="spellStart"/>
      <w:r w:rsidRPr="00F11016">
        <w:rPr>
          <w:lang w:val="de-DE"/>
        </w:rPr>
        <w:t>sợi</w:t>
      </w:r>
      <w:proofErr w:type="spellEnd"/>
      <w:r w:rsidRPr="00F11016">
        <w:rPr>
          <w:lang w:val="de-DE"/>
        </w:rPr>
        <w:t xml:space="preserve"> </w:t>
      </w:r>
      <w:proofErr w:type="spellStart"/>
      <w:r w:rsidRPr="00F11016">
        <w:rPr>
          <w:lang w:val="de-DE"/>
        </w:rPr>
        <w:t>dày</w:t>
      </w:r>
      <w:proofErr w:type="spellEnd"/>
      <w:r w:rsidRPr="00F11016">
        <w:rPr>
          <w:lang w:val="de-DE"/>
        </w:rPr>
        <w:t xml:space="preserve"> </w:t>
      </w:r>
      <w:proofErr w:type="spellStart"/>
      <w:r w:rsidRPr="00F11016">
        <w:rPr>
          <w:lang w:val="de-DE"/>
        </w:rPr>
        <w:t>đặc</w:t>
      </w:r>
      <w:proofErr w:type="spellEnd"/>
      <w:r w:rsidRPr="00F11016">
        <w:rPr>
          <w:lang w:val="de-DE"/>
        </w:rPr>
        <w:t xml:space="preserve">, </w:t>
      </w:r>
      <w:proofErr w:type="spellStart"/>
      <w:r w:rsidRPr="00F11016">
        <w:rPr>
          <w:lang w:val="de-DE"/>
        </w:rPr>
        <w:t>nằm</w:t>
      </w:r>
      <w:proofErr w:type="spellEnd"/>
      <w:r w:rsidRPr="00F11016">
        <w:rPr>
          <w:lang w:val="de-DE"/>
        </w:rPr>
        <w:t xml:space="preserve"> </w:t>
      </w:r>
      <w:proofErr w:type="spellStart"/>
      <w:r w:rsidRPr="00F11016">
        <w:rPr>
          <w:lang w:val="de-DE"/>
        </w:rPr>
        <w:t>trực</w:t>
      </w:r>
      <w:proofErr w:type="spellEnd"/>
      <w:r w:rsidRPr="00F11016">
        <w:rPr>
          <w:lang w:val="de-DE"/>
        </w:rPr>
        <w:t xml:space="preserve"> </w:t>
      </w:r>
      <w:proofErr w:type="spellStart"/>
      <w:r w:rsidRPr="00F11016">
        <w:rPr>
          <w:lang w:val="de-DE"/>
        </w:rPr>
        <w:t>tiếp</w:t>
      </w:r>
      <w:proofErr w:type="spellEnd"/>
      <w:r w:rsidRPr="00F11016">
        <w:rPr>
          <w:lang w:val="de-DE"/>
        </w:rPr>
        <w:t xml:space="preserve"> </w:t>
      </w:r>
      <w:proofErr w:type="spellStart"/>
      <w:r w:rsidRPr="00F11016">
        <w:rPr>
          <w:lang w:val="de-DE"/>
        </w:rPr>
        <w:t>trên</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nhện</w:t>
      </w:r>
      <w:proofErr w:type="spellEnd"/>
      <w:r w:rsidRPr="00F11016">
        <w:rPr>
          <w:lang w:val="de-DE"/>
        </w:rPr>
        <w:t xml:space="preserve"> (Arachnoidea mater). </w:t>
      </w:r>
      <w:proofErr w:type="spellStart"/>
      <w:r w:rsidRPr="00F11016">
        <w:rPr>
          <w:lang w:val="de-DE"/>
        </w:rPr>
        <w:t>Trong</w:t>
      </w:r>
      <w:proofErr w:type="spellEnd"/>
      <w:r w:rsidRPr="00F11016">
        <w:rPr>
          <w:lang w:val="de-DE"/>
        </w:rPr>
        <w:t xml:space="preserve"> </w:t>
      </w:r>
      <w:proofErr w:type="spellStart"/>
      <w:r w:rsidRPr="00F11016">
        <w:rPr>
          <w:lang w:val="de-DE"/>
        </w:rPr>
        <w:t>ống</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giữ</w:t>
      </w:r>
      <w:proofErr w:type="spellEnd"/>
      <w:r w:rsidRPr="00F11016">
        <w:rPr>
          <w:lang w:val="de-DE"/>
        </w:rPr>
        <w:t xml:space="preserve"> </w:t>
      </w:r>
      <w:proofErr w:type="spellStart"/>
      <w:r w:rsidRPr="00F11016">
        <w:rPr>
          <w:lang w:val="de-DE"/>
        </w:rPr>
        <w:t>phía</w:t>
      </w:r>
      <w:proofErr w:type="spellEnd"/>
      <w:r w:rsidRPr="00F11016">
        <w:rPr>
          <w:lang w:val="de-DE"/>
        </w:rPr>
        <w:t xml:space="preserve"> sau </w:t>
      </w:r>
      <w:proofErr w:type="spellStart"/>
      <w:r w:rsidRPr="00F11016">
        <w:rPr>
          <w:lang w:val="de-DE"/>
        </w:rPr>
        <w:t>bởi</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chằng</w:t>
      </w:r>
      <w:proofErr w:type="spellEnd"/>
      <w:r w:rsidRPr="00F11016">
        <w:rPr>
          <w:lang w:val="de-DE"/>
        </w:rPr>
        <w:t xml:space="preserve"> </w:t>
      </w:r>
      <w:proofErr w:type="spellStart"/>
      <w:r w:rsidRPr="00F11016">
        <w:rPr>
          <w:lang w:val="de-DE"/>
        </w:rPr>
        <w:t>dọc</w:t>
      </w:r>
      <w:proofErr w:type="spellEnd"/>
      <w:r w:rsidRPr="00F11016">
        <w:rPr>
          <w:lang w:val="de-DE"/>
        </w:rPr>
        <w:t xml:space="preserve"> — </w:t>
      </w:r>
      <w:proofErr w:type="spellStart"/>
      <w:r w:rsidRPr="00F11016">
        <w:rPr>
          <w:lang w:val="de-DE"/>
        </w:rPr>
        <w:t>dây</w:t>
      </w:r>
      <w:proofErr w:type="spellEnd"/>
      <w:r w:rsidRPr="00F11016">
        <w:rPr>
          <w:lang w:val="de-DE"/>
        </w:rPr>
        <w:t xml:space="preserve"> </w:t>
      </w:r>
      <w:proofErr w:type="spellStart"/>
      <w:r w:rsidRPr="00F11016">
        <w:rPr>
          <w:lang w:val="de-DE"/>
        </w:rPr>
        <w:t>chằng</w:t>
      </w:r>
      <w:proofErr w:type="spellEnd"/>
      <w:r w:rsidRPr="00F11016">
        <w:rPr>
          <w:lang w:val="de-DE"/>
        </w:rPr>
        <w:t xml:space="preserve"> </w:t>
      </w:r>
      <w:proofErr w:type="spellStart"/>
      <w:r w:rsidRPr="00F11016">
        <w:rPr>
          <w:lang w:val="de-DE"/>
        </w:rPr>
        <w:t>dura</w:t>
      </w:r>
      <w:proofErr w:type="spellEnd"/>
      <w:r w:rsidRPr="00F11016">
        <w:rPr>
          <w:lang w:val="de-DE"/>
        </w:rPr>
        <w:t xml:space="preserve"> (</w:t>
      </w:r>
      <w:proofErr w:type="spellStart"/>
      <w:r w:rsidRPr="00F11016">
        <w:rPr>
          <w:lang w:val="de-DE"/>
        </w:rPr>
        <w:t>Lig</w:t>
      </w:r>
      <w:proofErr w:type="spellEnd"/>
      <w:r w:rsidRPr="00F11016">
        <w:rPr>
          <w:lang w:val="de-DE"/>
        </w:rPr>
        <w:t xml:space="preserve">. </w:t>
      </w:r>
      <w:proofErr w:type="spellStart"/>
      <w:r w:rsidRPr="00F11016">
        <w:rPr>
          <w:lang w:val="de-DE"/>
        </w:rPr>
        <w:t>durae</w:t>
      </w:r>
      <w:proofErr w:type="spellEnd"/>
      <w:r w:rsidRPr="00F11016">
        <w:rPr>
          <w:lang w:val="de-DE"/>
        </w:rPr>
        <w:t xml:space="preserve"> </w:t>
      </w:r>
      <w:proofErr w:type="spellStart"/>
      <w:r w:rsidRPr="00F11016">
        <w:rPr>
          <w:lang w:val="de-DE"/>
        </w:rPr>
        <w:t>matris</w:t>
      </w:r>
      <w:proofErr w:type="spellEnd"/>
      <w:r w:rsidRPr="00F11016">
        <w:rPr>
          <w:lang w:val="de-DE"/>
        </w:rPr>
        <w:t xml:space="preserve">) — </w:t>
      </w:r>
      <w:proofErr w:type="spellStart"/>
      <w:r w:rsidRPr="00F11016">
        <w:rPr>
          <w:lang w:val="de-DE"/>
        </w:rPr>
        <w:t>với</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chằng</w:t>
      </w:r>
      <w:proofErr w:type="spellEnd"/>
      <w:r w:rsidRPr="00F11016">
        <w:rPr>
          <w:lang w:val="de-DE"/>
        </w:rPr>
        <w:t xml:space="preserve"> </w:t>
      </w:r>
      <w:proofErr w:type="spellStart"/>
      <w:r w:rsidRPr="00F11016">
        <w:rPr>
          <w:lang w:val="de-DE"/>
        </w:rPr>
        <w:t>dọc</w:t>
      </w:r>
      <w:proofErr w:type="spellEnd"/>
      <w:r w:rsidRPr="00F11016">
        <w:rPr>
          <w:lang w:val="de-DE"/>
        </w:rPr>
        <w:t xml:space="preserve"> sau.</w:t>
      </w:r>
    </w:p>
    <w:p w14:paraId="442EB79A" w14:textId="77777777" w:rsidR="00FE3612" w:rsidRPr="00F11016" w:rsidRDefault="00000000">
      <w:pPr>
        <w:spacing w:after="100"/>
        <w:rPr>
          <w:lang w:val="de-DE"/>
        </w:rPr>
      </w:pP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một</w:t>
      </w:r>
      <w:proofErr w:type="spellEnd"/>
      <w:r w:rsidRPr="00F11016">
        <w:rPr>
          <w:lang w:val="de-DE"/>
        </w:rPr>
        <w:t xml:space="preserve"> </w:t>
      </w:r>
      <w:proofErr w:type="spellStart"/>
      <w:r w:rsidRPr="00F11016">
        <w:rPr>
          <w:lang w:val="de-DE"/>
        </w:rPr>
        <w:t>ống</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căng</w:t>
      </w:r>
      <w:proofErr w:type="spellEnd"/>
      <w:r w:rsidRPr="00F11016">
        <w:rPr>
          <w:lang w:val="de-DE"/>
        </w:rPr>
        <w:t xml:space="preserve"> </w:t>
      </w:r>
      <w:proofErr w:type="spellStart"/>
      <w:r w:rsidRPr="00F11016">
        <w:rPr>
          <w:lang w:val="de-DE"/>
        </w:rPr>
        <w:t>chặt</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ống</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Nó</w:t>
      </w:r>
      <w:proofErr w:type="spellEnd"/>
      <w:r w:rsidRPr="00F11016">
        <w:rPr>
          <w:lang w:val="de-DE"/>
        </w:rPr>
        <w:t xml:space="preserve"> </w:t>
      </w:r>
      <w:proofErr w:type="spellStart"/>
      <w:r w:rsidRPr="00F11016">
        <w:rPr>
          <w:lang w:val="de-DE"/>
        </w:rPr>
        <w:t>chống</w:t>
      </w:r>
      <w:proofErr w:type="spellEnd"/>
      <w:r w:rsidRPr="00F11016">
        <w:rPr>
          <w:lang w:val="de-DE"/>
        </w:rPr>
        <w:t xml:space="preserve"> </w:t>
      </w:r>
      <w:proofErr w:type="spellStart"/>
      <w:r w:rsidRPr="00F11016">
        <w:rPr>
          <w:lang w:val="de-DE"/>
        </w:rPr>
        <w:t>lại</w:t>
      </w:r>
      <w:proofErr w:type="spellEnd"/>
      <w:r w:rsidRPr="00F11016">
        <w:rPr>
          <w:lang w:val="de-DE"/>
        </w:rPr>
        <w:t xml:space="preserve"> </w:t>
      </w:r>
      <w:proofErr w:type="spellStart"/>
      <w:r w:rsidRPr="00F11016">
        <w:rPr>
          <w:lang w:val="de-DE"/>
        </w:rPr>
        <w:t>mọi</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sinh</w:t>
      </w:r>
      <w:proofErr w:type="spellEnd"/>
      <w:r w:rsidRPr="00F11016">
        <w:rPr>
          <w:lang w:val="de-DE"/>
        </w:rPr>
        <w:t xml:space="preserve"> </w:t>
      </w:r>
      <w:proofErr w:type="spellStart"/>
      <w:r w:rsidRPr="00F11016">
        <w:rPr>
          <w:lang w:val="de-DE"/>
        </w:rPr>
        <w:t>lý</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cột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tiếp</w:t>
      </w:r>
      <w:proofErr w:type="spellEnd"/>
      <w:r w:rsidRPr="00F11016">
        <w:rPr>
          <w:lang w:val="de-DE"/>
        </w:rPr>
        <w:t xml:space="preserve"> </w:t>
      </w:r>
      <w:proofErr w:type="spellStart"/>
      <w:r w:rsidRPr="00F11016">
        <w:rPr>
          <w:lang w:val="de-DE"/>
        </w:rPr>
        <w:t>tục</w:t>
      </w:r>
      <w:proofErr w:type="spellEnd"/>
      <w:r w:rsidRPr="00F11016">
        <w:rPr>
          <w:lang w:val="de-DE"/>
        </w:rPr>
        <w:t xml:space="preserve"> </w:t>
      </w:r>
      <w:proofErr w:type="spellStart"/>
      <w:r w:rsidRPr="00F11016">
        <w:rPr>
          <w:lang w:val="de-DE"/>
        </w:rPr>
        <w:t>theo</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rễ</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bao</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(Nervenscheide) qua </w:t>
      </w:r>
      <w:proofErr w:type="spellStart"/>
      <w:r w:rsidRPr="00F11016">
        <w:rPr>
          <w:lang w:val="de-DE"/>
        </w:rPr>
        <w:t>lỗ</w:t>
      </w:r>
      <w:proofErr w:type="spellEnd"/>
      <w:r w:rsidRPr="00F11016">
        <w:rPr>
          <w:lang w:val="de-DE"/>
        </w:rPr>
        <w:t xml:space="preserve"> </w:t>
      </w:r>
      <w:proofErr w:type="spellStart"/>
      <w:r w:rsidRPr="00F11016">
        <w:rPr>
          <w:lang w:val="de-DE"/>
        </w:rPr>
        <w:t>gian</w:t>
      </w:r>
      <w:proofErr w:type="spellEnd"/>
      <w:r w:rsidRPr="00F11016">
        <w:rPr>
          <w:lang w:val="de-DE"/>
        </w:rPr>
        <w:t xml:space="preserve"> </w:t>
      </w:r>
      <w:proofErr w:type="spellStart"/>
      <w:r w:rsidRPr="00F11016">
        <w:rPr>
          <w:lang w:val="de-DE"/>
        </w:rPr>
        <w:t>đốt</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hòa</w:t>
      </w:r>
      <w:proofErr w:type="spellEnd"/>
      <w:r w:rsidRPr="00F11016">
        <w:rPr>
          <w:lang w:val="de-DE"/>
        </w:rPr>
        <w:t xml:space="preserve"> </w:t>
      </w:r>
      <w:proofErr w:type="spellStart"/>
      <w:r w:rsidRPr="00F11016">
        <w:rPr>
          <w:lang w:val="de-DE"/>
        </w:rPr>
        <w:t>lẫn</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ngoài</w:t>
      </w:r>
      <w:proofErr w:type="spellEnd"/>
      <w:r w:rsidRPr="00F11016">
        <w:rPr>
          <w:lang w:val="de-DE"/>
        </w:rPr>
        <w:t xml:space="preserve"> </w:t>
      </w:r>
      <w:proofErr w:type="spellStart"/>
      <w:r w:rsidRPr="00F11016">
        <w:rPr>
          <w:lang w:val="de-DE"/>
        </w:rPr>
        <w:t>dây</w:t>
      </w:r>
      <w:proofErr w:type="spellEnd"/>
      <w:r w:rsidRPr="00F11016">
        <w:rPr>
          <w:lang w:val="de-DE"/>
        </w:rPr>
        <w:t xml:space="preserve"> </w:t>
      </w:r>
      <w:proofErr w:type="spellStart"/>
      <w:r w:rsidRPr="00F11016">
        <w:rPr>
          <w:lang w:val="de-DE"/>
        </w:rPr>
        <w:t>thần</w:t>
      </w:r>
      <w:proofErr w:type="spellEnd"/>
      <w:r w:rsidRPr="00F11016">
        <w:rPr>
          <w:lang w:val="de-DE"/>
        </w:rPr>
        <w:t xml:space="preserve"> </w:t>
      </w:r>
      <w:proofErr w:type="spellStart"/>
      <w:r w:rsidRPr="00F11016">
        <w:rPr>
          <w:lang w:val="de-DE"/>
        </w:rPr>
        <w:t>kinh</w:t>
      </w:r>
      <w:proofErr w:type="spellEnd"/>
      <w:r w:rsidRPr="00F11016">
        <w:rPr>
          <w:lang w:val="de-DE"/>
        </w:rPr>
        <w:t xml:space="preserve"> (</w:t>
      </w:r>
      <w:proofErr w:type="spellStart"/>
      <w:r w:rsidRPr="00F11016">
        <w:rPr>
          <w:lang w:val="de-DE"/>
        </w:rPr>
        <w:t>Epineurium</w:t>
      </w:r>
      <w:proofErr w:type="spellEnd"/>
      <w:r w:rsidRPr="00F11016">
        <w:rPr>
          <w:lang w:val="de-DE"/>
        </w:rPr>
        <w:t xml:space="preserve">) </w:t>
      </w:r>
      <w:proofErr w:type="spellStart"/>
      <w:r w:rsidRPr="00F11016">
        <w:rPr>
          <w:lang w:val="de-DE"/>
        </w:rPr>
        <w:t>bên</w:t>
      </w:r>
      <w:proofErr w:type="spellEnd"/>
      <w:r w:rsidRPr="00F11016">
        <w:rPr>
          <w:lang w:val="de-DE"/>
        </w:rPr>
        <w:t xml:space="preserve"> </w:t>
      </w:r>
      <w:proofErr w:type="spellStart"/>
      <w:r w:rsidRPr="00F11016">
        <w:rPr>
          <w:lang w:val="de-DE"/>
        </w:rPr>
        <w:t>ngoài</w:t>
      </w:r>
      <w:proofErr w:type="spellEnd"/>
      <w:r w:rsidRPr="00F11016">
        <w:rPr>
          <w:lang w:val="de-DE"/>
        </w:rPr>
        <w:t>.</w:t>
      </w:r>
    </w:p>
    <w:p w14:paraId="4F4657B3" w14:textId="77777777" w:rsidR="00FE3612" w:rsidRPr="00F11016" w:rsidRDefault="00000000">
      <w:pPr>
        <w:spacing w:after="100"/>
        <w:rPr>
          <w:lang w:val="de-DE"/>
        </w:rPr>
      </w:pPr>
      <w:proofErr w:type="spellStart"/>
      <w:r w:rsidRPr="00F11016">
        <w:rPr>
          <w:lang w:val="de-DE"/>
        </w:rPr>
        <w:t>Chỉ</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vài</w:t>
      </w:r>
      <w:proofErr w:type="spellEnd"/>
      <w:r w:rsidRPr="00F11016">
        <w:rPr>
          <w:lang w:val="de-DE"/>
        </w:rPr>
        <w:t xml:space="preserve"> </w:t>
      </w:r>
      <w:proofErr w:type="spellStart"/>
      <w:r w:rsidRPr="00F11016">
        <w:rPr>
          <w:lang w:val="de-DE"/>
        </w:rPr>
        <w:t>điểm</w:t>
      </w:r>
      <w:proofErr w:type="spellEnd"/>
      <w:r w:rsidRPr="00F11016">
        <w:rPr>
          <w:lang w:val="de-DE"/>
        </w:rPr>
        <w:t xml:space="preserve"> </w:t>
      </w:r>
      <w:proofErr w:type="spellStart"/>
      <w:r w:rsidRPr="00F11016">
        <w:rPr>
          <w:lang w:val="de-DE"/>
        </w:rPr>
        <w:t>bám</w:t>
      </w:r>
      <w:proofErr w:type="spellEnd"/>
      <w:r w:rsidRPr="00F11016">
        <w:rPr>
          <w:lang w:val="de-DE"/>
        </w:rPr>
        <w:t xml:space="preserve"> </w:t>
      </w:r>
      <w:proofErr w:type="spellStart"/>
      <w:r w:rsidRPr="00F11016">
        <w:rPr>
          <w:lang w:val="de-DE"/>
        </w:rPr>
        <w:t>xương</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Nó</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gắn</w:t>
      </w:r>
      <w:proofErr w:type="spellEnd"/>
      <w:r w:rsidRPr="00F11016">
        <w:rPr>
          <w:lang w:val="de-DE"/>
        </w:rPr>
        <w:t xml:space="preserve"> </w:t>
      </w:r>
      <w:proofErr w:type="spellStart"/>
      <w:r w:rsidRPr="00F11016">
        <w:rPr>
          <w:lang w:val="de-DE"/>
        </w:rPr>
        <w:t>chặt</w:t>
      </w:r>
      <w:proofErr w:type="spellEnd"/>
      <w:r w:rsidRPr="00F11016">
        <w:rPr>
          <w:lang w:val="de-DE"/>
        </w:rPr>
        <w:t xml:space="preserve"> </w:t>
      </w:r>
      <w:proofErr w:type="spellStart"/>
      <w:r w:rsidRPr="00F11016">
        <w:rPr>
          <w:lang w:val="de-DE"/>
        </w:rPr>
        <w:t>xung</w:t>
      </w:r>
      <w:proofErr w:type="spellEnd"/>
      <w:r w:rsidRPr="00F11016">
        <w:rPr>
          <w:lang w:val="de-DE"/>
        </w:rPr>
        <w:t xml:space="preserve"> </w:t>
      </w:r>
      <w:proofErr w:type="spellStart"/>
      <w:r w:rsidRPr="00F11016">
        <w:rPr>
          <w:lang w:val="de-DE"/>
        </w:rPr>
        <w:t>quanh</w:t>
      </w:r>
      <w:proofErr w:type="spellEnd"/>
      <w:r w:rsidRPr="00F11016">
        <w:rPr>
          <w:lang w:val="de-DE"/>
        </w:rPr>
        <w:t xml:space="preserve"> </w:t>
      </w:r>
      <w:proofErr w:type="spellStart"/>
      <w:r w:rsidRPr="00F11016">
        <w:rPr>
          <w:lang w:val="de-DE"/>
        </w:rPr>
        <w:t>lỗ</w:t>
      </w:r>
      <w:proofErr w:type="spellEnd"/>
      <w:r w:rsidRPr="00F11016">
        <w:rPr>
          <w:lang w:val="de-DE"/>
        </w:rPr>
        <w:t xml:space="preserve"> </w:t>
      </w:r>
      <w:proofErr w:type="spellStart"/>
      <w:r w:rsidRPr="00F11016">
        <w:rPr>
          <w:lang w:val="de-DE"/>
        </w:rPr>
        <w:t>chẩm</w:t>
      </w:r>
      <w:proofErr w:type="spellEnd"/>
      <w:r w:rsidRPr="00F11016">
        <w:rPr>
          <w:lang w:val="de-DE"/>
        </w:rPr>
        <w:t xml:space="preserve"> </w:t>
      </w:r>
      <w:proofErr w:type="spellStart"/>
      <w:r w:rsidRPr="00F11016">
        <w:rPr>
          <w:lang w:val="de-DE"/>
        </w:rPr>
        <w:t>lớn</w:t>
      </w:r>
      <w:proofErr w:type="spellEnd"/>
      <w:r w:rsidRPr="00F11016">
        <w:rPr>
          <w:lang w:val="de-DE"/>
        </w:rPr>
        <w:t xml:space="preserve"> (</w:t>
      </w:r>
      <w:proofErr w:type="spellStart"/>
      <w:r w:rsidRPr="00F11016">
        <w:rPr>
          <w:lang w:val="de-DE"/>
        </w:rPr>
        <w:t>Foramen</w:t>
      </w:r>
      <w:proofErr w:type="spellEnd"/>
      <w:r w:rsidRPr="00F11016">
        <w:rPr>
          <w:lang w:val="de-DE"/>
        </w:rPr>
        <w:t xml:space="preserve"> </w:t>
      </w:r>
      <w:proofErr w:type="spellStart"/>
      <w:r w:rsidRPr="00F11016">
        <w:rPr>
          <w:lang w:val="de-DE"/>
        </w:rPr>
        <w:t>magnum</w:t>
      </w:r>
      <w:proofErr w:type="spellEnd"/>
      <w:r w:rsidRPr="00F11016">
        <w:rPr>
          <w:lang w:val="de-DE"/>
        </w:rPr>
        <w:t xml:space="preserve">) </w:t>
      </w:r>
      <w:proofErr w:type="spellStart"/>
      <w:r w:rsidRPr="00F11016">
        <w:rPr>
          <w:lang w:val="de-DE"/>
        </w:rPr>
        <w:t>cũng</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về</w:t>
      </w:r>
      <w:proofErr w:type="spellEnd"/>
      <w:r w:rsidRPr="00F11016">
        <w:rPr>
          <w:lang w:val="de-DE"/>
        </w:rPr>
        <w:t xml:space="preserve"> </w:t>
      </w:r>
      <w:proofErr w:type="spellStart"/>
      <w:r w:rsidRPr="00F11016">
        <w:rPr>
          <w:lang w:val="de-DE"/>
        </w:rPr>
        <w:t>phía</w:t>
      </w:r>
      <w:proofErr w:type="spellEnd"/>
      <w:r w:rsidRPr="00F11016">
        <w:rPr>
          <w:lang w:val="de-DE"/>
        </w:rPr>
        <w:t xml:space="preserve"> </w:t>
      </w:r>
      <w:proofErr w:type="spellStart"/>
      <w:r w:rsidRPr="00F11016">
        <w:rPr>
          <w:lang w:val="de-DE"/>
        </w:rPr>
        <w:t>bụng</w:t>
      </w:r>
      <w:proofErr w:type="spellEnd"/>
      <w:r w:rsidRPr="00F11016">
        <w:rPr>
          <w:lang w:val="de-DE"/>
        </w:rPr>
        <w:t xml:space="preserve"> </w:t>
      </w:r>
      <w:proofErr w:type="spellStart"/>
      <w:r w:rsidRPr="00F11016">
        <w:rPr>
          <w:lang w:val="de-DE"/>
        </w:rPr>
        <w:t>tại</w:t>
      </w:r>
      <w:proofErr w:type="spellEnd"/>
      <w:r w:rsidRPr="00F11016">
        <w:rPr>
          <w:lang w:val="de-DE"/>
        </w:rPr>
        <w:t xml:space="preserve"> C2 </w:t>
      </w:r>
      <w:proofErr w:type="spellStart"/>
      <w:r w:rsidRPr="00F11016">
        <w:rPr>
          <w:lang w:val="de-DE"/>
        </w:rPr>
        <w:t>và</w:t>
      </w:r>
      <w:proofErr w:type="spellEnd"/>
      <w:r w:rsidRPr="00F11016">
        <w:rPr>
          <w:lang w:val="de-DE"/>
        </w:rPr>
        <w:t xml:space="preserve"> C3 </w:t>
      </w:r>
      <w:proofErr w:type="spellStart"/>
      <w:r w:rsidRPr="00F11016">
        <w:rPr>
          <w:lang w:val="de-DE"/>
        </w:rPr>
        <w:t>và</w:t>
      </w:r>
      <w:proofErr w:type="spellEnd"/>
      <w:r w:rsidRPr="00F11016">
        <w:rPr>
          <w:lang w:val="de-DE"/>
        </w:rPr>
        <w:t xml:space="preserve"> sau </w:t>
      </w:r>
      <w:proofErr w:type="spellStart"/>
      <w:r w:rsidRPr="00F11016">
        <w:rPr>
          <w:lang w:val="de-DE"/>
        </w:rPr>
        <w:t>đó</w:t>
      </w:r>
      <w:proofErr w:type="spellEnd"/>
      <w:r w:rsidRPr="00F11016">
        <w:rPr>
          <w:lang w:val="de-DE"/>
        </w:rPr>
        <w:t xml:space="preserve"> </w:t>
      </w:r>
      <w:proofErr w:type="spellStart"/>
      <w:r w:rsidRPr="00F11016">
        <w:rPr>
          <w:lang w:val="de-DE"/>
        </w:rPr>
        <w:t>tại</w:t>
      </w:r>
      <w:proofErr w:type="spellEnd"/>
      <w:r w:rsidRPr="00F11016">
        <w:rPr>
          <w:lang w:val="de-DE"/>
        </w:rPr>
        <w:t xml:space="preserve"> S2. </w:t>
      </w:r>
      <w:proofErr w:type="spellStart"/>
      <w:r w:rsidRPr="00F11016">
        <w:rPr>
          <w:lang w:val="de-DE"/>
        </w:rPr>
        <w:t>Phía</w:t>
      </w:r>
      <w:proofErr w:type="spellEnd"/>
      <w:r w:rsidRPr="00F11016">
        <w:rPr>
          <w:lang w:val="de-DE"/>
        </w:rPr>
        <w:t xml:space="preserve"> </w:t>
      </w:r>
      <w:proofErr w:type="spellStart"/>
      <w:r w:rsidRPr="00F11016">
        <w:rPr>
          <w:lang w:val="de-DE"/>
        </w:rPr>
        <w:t>lưng</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điểm</w:t>
      </w:r>
      <w:proofErr w:type="spellEnd"/>
      <w:r w:rsidRPr="00F11016">
        <w:rPr>
          <w:lang w:val="de-DE"/>
        </w:rPr>
        <w:t xml:space="preserve"> </w:t>
      </w:r>
      <w:proofErr w:type="spellStart"/>
      <w:r w:rsidRPr="00F11016">
        <w:rPr>
          <w:lang w:val="de-DE"/>
        </w:rPr>
        <w:t>bám</w:t>
      </w:r>
      <w:proofErr w:type="spellEnd"/>
      <w:r w:rsidRPr="00F11016">
        <w:rPr>
          <w:lang w:val="de-DE"/>
        </w:rPr>
        <w:t>.</w:t>
      </w:r>
    </w:p>
    <w:p w14:paraId="589F562D" w14:textId="77777777" w:rsidR="00FE3612" w:rsidRPr="00F11016" w:rsidRDefault="00000000">
      <w:pPr>
        <w:shd w:val="clear" w:color="auto" w:fill="DEEAF1"/>
        <w:rPr>
          <w:lang w:val="de-DE"/>
        </w:rPr>
      </w:pPr>
      <w:r>
        <w:rPr>
          <w:i/>
          <w:sz w:val="20"/>
        </w:rPr>
        <w:t>💡</w:t>
      </w:r>
      <w:r w:rsidRPr="00F11016">
        <w:rPr>
          <w:i/>
          <w:sz w:val="20"/>
          <w:lang w:val="de-DE"/>
        </w:rPr>
        <w:t xml:space="preserve"> </w:t>
      </w:r>
      <w:proofErr w:type="spellStart"/>
      <w:r w:rsidRPr="00F11016">
        <w:rPr>
          <w:i/>
          <w:sz w:val="20"/>
          <w:lang w:val="de-DE"/>
        </w:rPr>
        <w:t>Thực</w:t>
      </w:r>
      <w:proofErr w:type="spellEnd"/>
      <w:r w:rsidRPr="00F11016">
        <w:rPr>
          <w:i/>
          <w:sz w:val="20"/>
          <w:lang w:val="de-DE"/>
        </w:rPr>
        <w:t xml:space="preserve"> </w:t>
      </w:r>
      <w:proofErr w:type="spellStart"/>
      <w:r w:rsidRPr="00F11016">
        <w:rPr>
          <w:i/>
          <w:sz w:val="20"/>
          <w:lang w:val="de-DE"/>
        </w:rPr>
        <w:t>hành</w:t>
      </w:r>
      <w:proofErr w:type="spellEnd"/>
      <w:r w:rsidRPr="00F11016">
        <w:rPr>
          <w:i/>
          <w:sz w:val="20"/>
          <w:lang w:val="de-DE"/>
        </w:rPr>
        <w:t xml:space="preserve">: </w:t>
      </w:r>
      <w:proofErr w:type="spellStart"/>
      <w:r w:rsidRPr="00F11016">
        <w:rPr>
          <w:i/>
          <w:sz w:val="20"/>
          <w:lang w:val="de-DE"/>
        </w:rPr>
        <w:t>Có</w:t>
      </w:r>
      <w:proofErr w:type="spellEnd"/>
      <w:r w:rsidRPr="00F11016">
        <w:rPr>
          <w:i/>
          <w:sz w:val="20"/>
          <w:lang w:val="de-DE"/>
        </w:rPr>
        <w:t xml:space="preserve"> </w:t>
      </w:r>
      <w:proofErr w:type="spellStart"/>
      <w:r w:rsidRPr="00F11016">
        <w:rPr>
          <w:i/>
          <w:sz w:val="20"/>
          <w:lang w:val="de-DE"/>
        </w:rPr>
        <w:t>mối</w:t>
      </w:r>
      <w:proofErr w:type="spellEnd"/>
      <w:r w:rsidRPr="00F11016">
        <w:rPr>
          <w:i/>
          <w:sz w:val="20"/>
          <w:lang w:val="de-DE"/>
        </w:rPr>
        <w:t xml:space="preserve"> </w:t>
      </w:r>
      <w:proofErr w:type="spellStart"/>
      <w:r w:rsidRPr="00F11016">
        <w:rPr>
          <w:i/>
          <w:sz w:val="20"/>
          <w:lang w:val="de-DE"/>
        </w:rPr>
        <w:t>liên</w:t>
      </w:r>
      <w:proofErr w:type="spellEnd"/>
      <w:r w:rsidRPr="00F11016">
        <w:rPr>
          <w:i/>
          <w:sz w:val="20"/>
          <w:lang w:val="de-DE"/>
        </w:rPr>
        <w:t xml:space="preserve"> </w:t>
      </w:r>
      <w:proofErr w:type="spellStart"/>
      <w:r w:rsidRPr="00F11016">
        <w:rPr>
          <w:i/>
          <w:sz w:val="20"/>
          <w:lang w:val="de-DE"/>
        </w:rPr>
        <w:t>hệ</w:t>
      </w:r>
      <w:proofErr w:type="spellEnd"/>
      <w:r w:rsidRPr="00F11016">
        <w:rPr>
          <w:i/>
          <w:sz w:val="20"/>
          <w:lang w:val="de-DE"/>
        </w:rPr>
        <w:t xml:space="preserve"> </w:t>
      </w:r>
      <w:proofErr w:type="spellStart"/>
      <w:r w:rsidRPr="00F11016">
        <w:rPr>
          <w:i/>
          <w:sz w:val="20"/>
          <w:lang w:val="de-DE"/>
        </w:rPr>
        <w:t>chặt</w:t>
      </w:r>
      <w:proofErr w:type="spellEnd"/>
      <w:r w:rsidRPr="00F11016">
        <w:rPr>
          <w:i/>
          <w:sz w:val="20"/>
          <w:lang w:val="de-DE"/>
        </w:rPr>
        <w:t xml:space="preserve"> </w:t>
      </w:r>
      <w:proofErr w:type="spellStart"/>
      <w:r w:rsidRPr="00F11016">
        <w:rPr>
          <w:i/>
          <w:sz w:val="20"/>
          <w:lang w:val="de-DE"/>
        </w:rPr>
        <w:t>chẽ</w:t>
      </w:r>
      <w:proofErr w:type="spellEnd"/>
      <w:r w:rsidRPr="00F11016">
        <w:rPr>
          <w:i/>
          <w:sz w:val="20"/>
          <w:lang w:val="de-DE"/>
        </w:rPr>
        <w:t xml:space="preserve"> </w:t>
      </w:r>
      <w:proofErr w:type="spellStart"/>
      <w:r w:rsidRPr="00F11016">
        <w:rPr>
          <w:i/>
          <w:sz w:val="20"/>
          <w:lang w:val="de-DE"/>
        </w:rPr>
        <w:t>giữa</w:t>
      </w:r>
      <w:proofErr w:type="spellEnd"/>
      <w:r w:rsidRPr="00F11016">
        <w:rPr>
          <w:i/>
          <w:sz w:val="20"/>
          <w:lang w:val="de-DE"/>
        </w:rPr>
        <w:t xml:space="preserve"> </w:t>
      </w:r>
      <w:proofErr w:type="spellStart"/>
      <w:r w:rsidRPr="00F11016">
        <w:rPr>
          <w:i/>
          <w:sz w:val="20"/>
          <w:lang w:val="de-DE"/>
        </w:rPr>
        <w:t>vùng</w:t>
      </w:r>
      <w:proofErr w:type="spellEnd"/>
      <w:r w:rsidRPr="00F11016">
        <w:rPr>
          <w:i/>
          <w:sz w:val="20"/>
          <w:lang w:val="de-DE"/>
        </w:rPr>
        <w:t xml:space="preserve"> </w:t>
      </w:r>
      <w:proofErr w:type="spellStart"/>
      <w:r w:rsidRPr="00F11016">
        <w:rPr>
          <w:i/>
          <w:sz w:val="20"/>
          <w:lang w:val="de-DE"/>
        </w:rPr>
        <w:t>chậu</w:t>
      </w:r>
      <w:proofErr w:type="spellEnd"/>
      <w:r w:rsidRPr="00F11016">
        <w:rPr>
          <w:i/>
          <w:sz w:val="20"/>
          <w:lang w:val="de-DE"/>
        </w:rPr>
        <w:t xml:space="preserve"> (</w:t>
      </w:r>
      <w:proofErr w:type="spellStart"/>
      <w:r w:rsidRPr="00F11016">
        <w:rPr>
          <w:i/>
          <w:sz w:val="20"/>
          <w:lang w:val="de-DE"/>
        </w:rPr>
        <w:t>bao</w:t>
      </w:r>
      <w:proofErr w:type="spellEnd"/>
      <w:r w:rsidRPr="00F11016">
        <w:rPr>
          <w:i/>
          <w:sz w:val="20"/>
          <w:lang w:val="de-DE"/>
        </w:rPr>
        <w:t xml:space="preserve"> </w:t>
      </w:r>
      <w:proofErr w:type="spellStart"/>
      <w:r w:rsidRPr="00F11016">
        <w:rPr>
          <w:i/>
          <w:sz w:val="20"/>
          <w:lang w:val="de-DE"/>
        </w:rPr>
        <w:t>gồm</w:t>
      </w:r>
      <w:proofErr w:type="spellEnd"/>
      <w:r w:rsidRPr="00F11016">
        <w:rPr>
          <w:i/>
          <w:sz w:val="20"/>
          <w:lang w:val="de-DE"/>
        </w:rPr>
        <w:t xml:space="preserve"> </w:t>
      </w:r>
      <w:proofErr w:type="spellStart"/>
      <w:r w:rsidRPr="00F11016">
        <w:rPr>
          <w:i/>
          <w:sz w:val="20"/>
          <w:lang w:val="de-DE"/>
        </w:rPr>
        <w:t>cả</w:t>
      </w:r>
      <w:proofErr w:type="spellEnd"/>
      <w:r w:rsidRPr="00F11016">
        <w:rPr>
          <w:i/>
          <w:sz w:val="20"/>
          <w:lang w:val="de-DE"/>
        </w:rPr>
        <w:t xml:space="preserve"> </w:t>
      </w:r>
      <w:proofErr w:type="spellStart"/>
      <w:r w:rsidRPr="00F11016">
        <w:rPr>
          <w:i/>
          <w:sz w:val="20"/>
          <w:lang w:val="de-DE"/>
        </w:rPr>
        <w:t>xương</w:t>
      </w:r>
      <w:proofErr w:type="spellEnd"/>
      <w:r w:rsidRPr="00F11016">
        <w:rPr>
          <w:i/>
          <w:sz w:val="20"/>
          <w:lang w:val="de-DE"/>
        </w:rPr>
        <w:t xml:space="preserve"> </w:t>
      </w:r>
      <w:proofErr w:type="spellStart"/>
      <w:r w:rsidRPr="00F11016">
        <w:rPr>
          <w:i/>
          <w:sz w:val="20"/>
          <w:lang w:val="de-DE"/>
        </w:rPr>
        <w:t>cụt</w:t>
      </w:r>
      <w:proofErr w:type="spellEnd"/>
      <w:r w:rsidRPr="00F11016">
        <w:rPr>
          <w:i/>
          <w:sz w:val="20"/>
          <w:lang w:val="de-DE"/>
        </w:rPr>
        <w:t xml:space="preserve">!) </w:t>
      </w:r>
      <w:proofErr w:type="spellStart"/>
      <w:r w:rsidRPr="00F11016">
        <w:rPr>
          <w:i/>
          <w:sz w:val="20"/>
          <w:lang w:val="de-DE"/>
        </w:rPr>
        <w:t>và</w:t>
      </w:r>
      <w:proofErr w:type="spellEnd"/>
      <w:r w:rsidRPr="00F11016">
        <w:rPr>
          <w:i/>
          <w:sz w:val="20"/>
          <w:lang w:val="de-DE"/>
        </w:rPr>
        <w:t xml:space="preserve"> </w:t>
      </w:r>
      <w:proofErr w:type="spellStart"/>
      <w:r w:rsidRPr="00F11016">
        <w:rPr>
          <w:i/>
          <w:sz w:val="20"/>
          <w:lang w:val="de-DE"/>
        </w:rPr>
        <w:t>các</w:t>
      </w:r>
      <w:proofErr w:type="spellEnd"/>
      <w:r w:rsidRPr="00F11016">
        <w:rPr>
          <w:i/>
          <w:sz w:val="20"/>
          <w:lang w:val="de-DE"/>
        </w:rPr>
        <w:t xml:space="preserve"> </w:t>
      </w:r>
      <w:proofErr w:type="spellStart"/>
      <w:r w:rsidRPr="00F11016">
        <w:rPr>
          <w:i/>
          <w:sz w:val="20"/>
          <w:lang w:val="de-DE"/>
        </w:rPr>
        <w:t>khớp</w:t>
      </w:r>
      <w:proofErr w:type="spellEnd"/>
      <w:r w:rsidRPr="00F11016">
        <w:rPr>
          <w:i/>
          <w:sz w:val="20"/>
          <w:lang w:val="de-DE"/>
        </w:rPr>
        <w:t xml:space="preserve"> </w:t>
      </w:r>
      <w:proofErr w:type="spellStart"/>
      <w:r w:rsidRPr="00F11016">
        <w:rPr>
          <w:i/>
          <w:sz w:val="20"/>
          <w:lang w:val="de-DE"/>
        </w:rPr>
        <w:t>đầu-cổ</w:t>
      </w:r>
      <w:proofErr w:type="spellEnd"/>
      <w:r w:rsidRPr="00F11016">
        <w:rPr>
          <w:i/>
          <w:sz w:val="20"/>
          <w:lang w:val="de-DE"/>
        </w:rPr>
        <w:t xml:space="preserve">, </w:t>
      </w:r>
      <w:proofErr w:type="spellStart"/>
      <w:r w:rsidRPr="00F11016">
        <w:rPr>
          <w:i/>
          <w:sz w:val="20"/>
          <w:lang w:val="de-DE"/>
        </w:rPr>
        <w:t>vì</w:t>
      </w:r>
      <w:proofErr w:type="spellEnd"/>
      <w:r w:rsidRPr="00F11016">
        <w:rPr>
          <w:i/>
          <w:sz w:val="20"/>
          <w:lang w:val="de-DE"/>
        </w:rPr>
        <w:t xml:space="preserve"> </w:t>
      </w:r>
      <w:proofErr w:type="spellStart"/>
      <w:r w:rsidRPr="00F11016">
        <w:rPr>
          <w:i/>
          <w:sz w:val="20"/>
          <w:lang w:val="de-DE"/>
        </w:rPr>
        <w:t>cả</w:t>
      </w:r>
      <w:proofErr w:type="spellEnd"/>
      <w:r w:rsidRPr="00F11016">
        <w:rPr>
          <w:i/>
          <w:sz w:val="20"/>
          <w:lang w:val="de-DE"/>
        </w:rPr>
        <w:t xml:space="preserve"> </w:t>
      </w:r>
      <w:proofErr w:type="spellStart"/>
      <w:r w:rsidRPr="00F11016">
        <w:rPr>
          <w:i/>
          <w:sz w:val="20"/>
          <w:lang w:val="de-DE"/>
        </w:rPr>
        <w:t>hai</w:t>
      </w:r>
      <w:proofErr w:type="spellEnd"/>
      <w:r w:rsidRPr="00F11016">
        <w:rPr>
          <w:i/>
          <w:sz w:val="20"/>
          <w:lang w:val="de-DE"/>
        </w:rPr>
        <w:t xml:space="preserve"> </w:t>
      </w:r>
      <w:proofErr w:type="spellStart"/>
      <w:r w:rsidRPr="00F11016">
        <w:rPr>
          <w:i/>
          <w:sz w:val="20"/>
          <w:lang w:val="de-DE"/>
        </w:rPr>
        <w:t>cấu</w:t>
      </w:r>
      <w:proofErr w:type="spellEnd"/>
      <w:r w:rsidRPr="00F11016">
        <w:rPr>
          <w:i/>
          <w:sz w:val="20"/>
          <w:lang w:val="de-DE"/>
        </w:rPr>
        <w:t xml:space="preserve"> </w:t>
      </w:r>
      <w:proofErr w:type="spellStart"/>
      <w:r w:rsidRPr="00F11016">
        <w:rPr>
          <w:i/>
          <w:sz w:val="20"/>
          <w:lang w:val="de-DE"/>
        </w:rPr>
        <w:t>trúc</w:t>
      </w:r>
      <w:proofErr w:type="spellEnd"/>
      <w:r w:rsidRPr="00F11016">
        <w:rPr>
          <w:i/>
          <w:sz w:val="20"/>
          <w:lang w:val="de-DE"/>
        </w:rPr>
        <w:t xml:space="preserve"> </w:t>
      </w:r>
      <w:proofErr w:type="spellStart"/>
      <w:r w:rsidRPr="00F11016">
        <w:rPr>
          <w:i/>
          <w:sz w:val="20"/>
          <w:lang w:val="de-DE"/>
        </w:rPr>
        <w:t>này</w:t>
      </w:r>
      <w:proofErr w:type="spellEnd"/>
      <w:r w:rsidRPr="00F11016">
        <w:rPr>
          <w:i/>
          <w:sz w:val="20"/>
          <w:lang w:val="de-DE"/>
        </w:rPr>
        <w:t xml:space="preserve"> </w:t>
      </w:r>
      <w:proofErr w:type="spellStart"/>
      <w:r w:rsidRPr="00F11016">
        <w:rPr>
          <w:i/>
          <w:sz w:val="20"/>
          <w:lang w:val="de-DE"/>
        </w:rPr>
        <w:t>đều</w:t>
      </w:r>
      <w:proofErr w:type="spellEnd"/>
      <w:r w:rsidRPr="00F11016">
        <w:rPr>
          <w:i/>
          <w:sz w:val="20"/>
          <w:lang w:val="de-DE"/>
        </w:rPr>
        <w:t xml:space="preserve"> </w:t>
      </w:r>
      <w:proofErr w:type="spellStart"/>
      <w:r w:rsidRPr="00F11016">
        <w:rPr>
          <w:i/>
          <w:sz w:val="20"/>
          <w:lang w:val="de-DE"/>
        </w:rPr>
        <w:t>kết</w:t>
      </w:r>
      <w:proofErr w:type="spellEnd"/>
      <w:r w:rsidRPr="00F11016">
        <w:rPr>
          <w:i/>
          <w:sz w:val="20"/>
          <w:lang w:val="de-DE"/>
        </w:rPr>
        <w:t xml:space="preserve"> </w:t>
      </w:r>
      <w:proofErr w:type="spellStart"/>
      <w:r w:rsidRPr="00F11016">
        <w:rPr>
          <w:i/>
          <w:sz w:val="20"/>
          <w:lang w:val="de-DE"/>
        </w:rPr>
        <w:t>nối</w:t>
      </w:r>
      <w:proofErr w:type="spellEnd"/>
      <w:r w:rsidRPr="00F11016">
        <w:rPr>
          <w:i/>
          <w:sz w:val="20"/>
          <w:lang w:val="de-DE"/>
        </w:rPr>
        <w:t xml:space="preserve"> qua </w:t>
      </w:r>
      <w:proofErr w:type="spellStart"/>
      <w:r w:rsidRPr="00F11016">
        <w:rPr>
          <w:i/>
          <w:sz w:val="20"/>
          <w:lang w:val="de-DE"/>
        </w:rPr>
        <w:t>màng</w:t>
      </w:r>
      <w:proofErr w:type="spellEnd"/>
      <w:r w:rsidRPr="00F11016">
        <w:rPr>
          <w:i/>
          <w:sz w:val="20"/>
          <w:lang w:val="de-DE"/>
        </w:rPr>
        <w:t xml:space="preserve"> </w:t>
      </w:r>
      <w:proofErr w:type="spellStart"/>
      <w:r w:rsidRPr="00F11016">
        <w:rPr>
          <w:i/>
          <w:sz w:val="20"/>
          <w:lang w:val="de-DE"/>
        </w:rPr>
        <w:t>cứng</w:t>
      </w:r>
      <w:proofErr w:type="spellEnd"/>
      <w:r w:rsidRPr="00F11016">
        <w:rPr>
          <w:i/>
          <w:sz w:val="20"/>
          <w:lang w:val="de-DE"/>
        </w:rPr>
        <w:t xml:space="preserve">. </w:t>
      </w:r>
      <w:proofErr w:type="spellStart"/>
      <w:r w:rsidRPr="00F11016">
        <w:rPr>
          <w:i/>
          <w:sz w:val="20"/>
          <w:lang w:val="de-DE"/>
        </w:rPr>
        <w:t>Sự</w:t>
      </w:r>
      <w:proofErr w:type="spellEnd"/>
      <w:r w:rsidRPr="00F11016">
        <w:rPr>
          <w:i/>
          <w:sz w:val="20"/>
          <w:lang w:val="de-DE"/>
        </w:rPr>
        <w:t xml:space="preserve"> </w:t>
      </w:r>
      <w:proofErr w:type="spellStart"/>
      <w:r w:rsidRPr="00F11016">
        <w:rPr>
          <w:i/>
          <w:sz w:val="20"/>
          <w:lang w:val="de-DE"/>
        </w:rPr>
        <w:t>lệch</w:t>
      </w:r>
      <w:proofErr w:type="spellEnd"/>
      <w:r w:rsidRPr="00F11016">
        <w:rPr>
          <w:i/>
          <w:sz w:val="20"/>
          <w:lang w:val="de-DE"/>
        </w:rPr>
        <w:t xml:space="preserve"> </w:t>
      </w:r>
      <w:proofErr w:type="spellStart"/>
      <w:r w:rsidRPr="00F11016">
        <w:rPr>
          <w:i/>
          <w:sz w:val="20"/>
          <w:lang w:val="de-DE"/>
        </w:rPr>
        <w:t>trục</w:t>
      </w:r>
      <w:proofErr w:type="spellEnd"/>
      <w:r w:rsidRPr="00F11016">
        <w:rPr>
          <w:i/>
          <w:sz w:val="20"/>
          <w:lang w:val="de-DE"/>
        </w:rPr>
        <w:t xml:space="preserve"> ở </w:t>
      </w:r>
      <w:proofErr w:type="spellStart"/>
      <w:r w:rsidRPr="00F11016">
        <w:rPr>
          <w:i/>
          <w:sz w:val="20"/>
          <w:lang w:val="de-DE"/>
        </w:rPr>
        <w:t>một</w:t>
      </w:r>
      <w:proofErr w:type="spellEnd"/>
      <w:r w:rsidRPr="00F11016">
        <w:rPr>
          <w:i/>
          <w:sz w:val="20"/>
          <w:lang w:val="de-DE"/>
        </w:rPr>
        <w:t xml:space="preserve"> </w:t>
      </w:r>
      <w:proofErr w:type="spellStart"/>
      <w:r w:rsidRPr="00F11016">
        <w:rPr>
          <w:i/>
          <w:sz w:val="20"/>
          <w:lang w:val="de-DE"/>
        </w:rPr>
        <w:t>trong</w:t>
      </w:r>
      <w:proofErr w:type="spellEnd"/>
      <w:r w:rsidRPr="00F11016">
        <w:rPr>
          <w:i/>
          <w:sz w:val="20"/>
          <w:lang w:val="de-DE"/>
        </w:rPr>
        <w:t xml:space="preserve"> </w:t>
      </w:r>
      <w:proofErr w:type="spellStart"/>
      <w:r w:rsidRPr="00F11016">
        <w:rPr>
          <w:i/>
          <w:sz w:val="20"/>
          <w:lang w:val="de-DE"/>
        </w:rPr>
        <w:t>hai</w:t>
      </w:r>
      <w:proofErr w:type="spellEnd"/>
      <w:r w:rsidRPr="00F11016">
        <w:rPr>
          <w:i/>
          <w:sz w:val="20"/>
          <w:lang w:val="de-DE"/>
        </w:rPr>
        <w:t xml:space="preserve"> </w:t>
      </w:r>
      <w:proofErr w:type="spellStart"/>
      <w:r w:rsidRPr="00F11016">
        <w:rPr>
          <w:i/>
          <w:sz w:val="20"/>
          <w:lang w:val="de-DE"/>
        </w:rPr>
        <w:t>vùng</w:t>
      </w:r>
      <w:proofErr w:type="spellEnd"/>
      <w:r w:rsidRPr="00F11016">
        <w:rPr>
          <w:i/>
          <w:sz w:val="20"/>
          <w:lang w:val="de-DE"/>
        </w:rPr>
        <w:t xml:space="preserve"> </w:t>
      </w:r>
      <w:proofErr w:type="spellStart"/>
      <w:r w:rsidRPr="00F11016">
        <w:rPr>
          <w:i/>
          <w:sz w:val="20"/>
          <w:lang w:val="de-DE"/>
        </w:rPr>
        <w:t>luôn</w:t>
      </w:r>
      <w:proofErr w:type="spellEnd"/>
      <w:r w:rsidRPr="00F11016">
        <w:rPr>
          <w:i/>
          <w:sz w:val="20"/>
          <w:lang w:val="de-DE"/>
        </w:rPr>
        <w:t xml:space="preserve"> </w:t>
      </w:r>
      <w:proofErr w:type="spellStart"/>
      <w:r w:rsidRPr="00F11016">
        <w:rPr>
          <w:i/>
          <w:sz w:val="20"/>
          <w:lang w:val="de-DE"/>
        </w:rPr>
        <w:t>ảnh</w:t>
      </w:r>
      <w:proofErr w:type="spellEnd"/>
      <w:r w:rsidRPr="00F11016">
        <w:rPr>
          <w:i/>
          <w:sz w:val="20"/>
          <w:lang w:val="de-DE"/>
        </w:rPr>
        <w:t xml:space="preserve"> </w:t>
      </w:r>
      <w:proofErr w:type="spellStart"/>
      <w:r w:rsidRPr="00F11016">
        <w:rPr>
          <w:i/>
          <w:sz w:val="20"/>
          <w:lang w:val="de-DE"/>
        </w:rPr>
        <w:t>hưởng</w:t>
      </w:r>
      <w:proofErr w:type="spellEnd"/>
      <w:r w:rsidRPr="00F11016">
        <w:rPr>
          <w:i/>
          <w:sz w:val="20"/>
          <w:lang w:val="de-DE"/>
        </w:rPr>
        <w:t xml:space="preserve"> </w:t>
      </w:r>
      <w:proofErr w:type="spellStart"/>
      <w:r w:rsidRPr="00F11016">
        <w:rPr>
          <w:i/>
          <w:sz w:val="20"/>
          <w:lang w:val="de-DE"/>
        </w:rPr>
        <w:t>đến</w:t>
      </w:r>
      <w:proofErr w:type="spellEnd"/>
      <w:r w:rsidRPr="00F11016">
        <w:rPr>
          <w:i/>
          <w:sz w:val="20"/>
          <w:lang w:val="de-DE"/>
        </w:rPr>
        <w:t xml:space="preserve"> </w:t>
      </w:r>
      <w:proofErr w:type="spellStart"/>
      <w:r w:rsidRPr="00F11016">
        <w:rPr>
          <w:i/>
          <w:sz w:val="20"/>
          <w:lang w:val="de-DE"/>
        </w:rPr>
        <w:t>vùng</w:t>
      </w:r>
      <w:proofErr w:type="spellEnd"/>
      <w:r w:rsidRPr="00F11016">
        <w:rPr>
          <w:i/>
          <w:sz w:val="20"/>
          <w:lang w:val="de-DE"/>
        </w:rPr>
        <w:t xml:space="preserve"> </w:t>
      </w:r>
      <w:proofErr w:type="spellStart"/>
      <w:r w:rsidRPr="00F11016">
        <w:rPr>
          <w:i/>
          <w:sz w:val="20"/>
          <w:lang w:val="de-DE"/>
        </w:rPr>
        <w:t>kia</w:t>
      </w:r>
      <w:proofErr w:type="spellEnd"/>
      <w:r w:rsidRPr="00F11016">
        <w:rPr>
          <w:i/>
          <w:sz w:val="20"/>
          <w:lang w:val="de-DE"/>
        </w:rPr>
        <w:t xml:space="preserve">. </w:t>
      </w:r>
      <w:proofErr w:type="spellStart"/>
      <w:r w:rsidRPr="00F11016">
        <w:rPr>
          <w:i/>
          <w:sz w:val="20"/>
          <w:lang w:val="de-DE"/>
        </w:rPr>
        <w:t>Đặc</w:t>
      </w:r>
      <w:proofErr w:type="spellEnd"/>
      <w:r w:rsidRPr="00F11016">
        <w:rPr>
          <w:i/>
          <w:sz w:val="20"/>
          <w:lang w:val="de-DE"/>
        </w:rPr>
        <w:t xml:space="preserve"> </w:t>
      </w:r>
      <w:proofErr w:type="spellStart"/>
      <w:r w:rsidRPr="00F11016">
        <w:rPr>
          <w:i/>
          <w:sz w:val="20"/>
          <w:lang w:val="de-DE"/>
        </w:rPr>
        <w:t>biệt</w:t>
      </w:r>
      <w:proofErr w:type="spellEnd"/>
      <w:r w:rsidRPr="00F11016">
        <w:rPr>
          <w:i/>
          <w:sz w:val="20"/>
          <w:lang w:val="de-DE"/>
        </w:rPr>
        <w:t xml:space="preserve"> </w:t>
      </w:r>
      <w:proofErr w:type="spellStart"/>
      <w:r w:rsidRPr="00F11016">
        <w:rPr>
          <w:i/>
          <w:sz w:val="20"/>
          <w:lang w:val="de-DE"/>
        </w:rPr>
        <w:t>cần</w:t>
      </w:r>
      <w:proofErr w:type="spellEnd"/>
      <w:r w:rsidRPr="00F11016">
        <w:rPr>
          <w:i/>
          <w:sz w:val="20"/>
          <w:lang w:val="de-DE"/>
        </w:rPr>
        <w:t xml:space="preserve"> </w:t>
      </w:r>
      <w:proofErr w:type="spellStart"/>
      <w:r w:rsidRPr="00F11016">
        <w:rPr>
          <w:i/>
          <w:sz w:val="20"/>
          <w:lang w:val="de-DE"/>
        </w:rPr>
        <w:t>nhấn</w:t>
      </w:r>
      <w:proofErr w:type="spellEnd"/>
      <w:r w:rsidRPr="00F11016">
        <w:rPr>
          <w:i/>
          <w:sz w:val="20"/>
          <w:lang w:val="de-DE"/>
        </w:rPr>
        <w:t xml:space="preserve"> </w:t>
      </w:r>
      <w:proofErr w:type="spellStart"/>
      <w:r w:rsidRPr="00F11016">
        <w:rPr>
          <w:i/>
          <w:sz w:val="20"/>
          <w:lang w:val="de-DE"/>
        </w:rPr>
        <w:t>mạnh</w:t>
      </w:r>
      <w:proofErr w:type="spellEnd"/>
      <w:r w:rsidRPr="00F11016">
        <w:rPr>
          <w:i/>
          <w:sz w:val="20"/>
          <w:lang w:val="de-DE"/>
        </w:rPr>
        <w:t xml:space="preserve"> </w:t>
      </w:r>
      <w:proofErr w:type="spellStart"/>
      <w:r w:rsidRPr="00F11016">
        <w:rPr>
          <w:i/>
          <w:sz w:val="20"/>
          <w:lang w:val="de-DE"/>
        </w:rPr>
        <w:t>mối</w:t>
      </w:r>
      <w:proofErr w:type="spellEnd"/>
      <w:r w:rsidRPr="00F11016">
        <w:rPr>
          <w:i/>
          <w:sz w:val="20"/>
          <w:lang w:val="de-DE"/>
        </w:rPr>
        <w:t xml:space="preserve"> </w:t>
      </w:r>
      <w:proofErr w:type="spellStart"/>
      <w:r w:rsidRPr="00F11016">
        <w:rPr>
          <w:i/>
          <w:sz w:val="20"/>
          <w:lang w:val="de-DE"/>
        </w:rPr>
        <w:t>quan</w:t>
      </w:r>
      <w:proofErr w:type="spellEnd"/>
      <w:r w:rsidRPr="00F11016">
        <w:rPr>
          <w:i/>
          <w:sz w:val="20"/>
          <w:lang w:val="de-DE"/>
        </w:rPr>
        <w:t xml:space="preserve"> </w:t>
      </w:r>
      <w:proofErr w:type="spellStart"/>
      <w:r w:rsidRPr="00F11016">
        <w:rPr>
          <w:i/>
          <w:sz w:val="20"/>
          <w:lang w:val="de-DE"/>
        </w:rPr>
        <w:t>hệ</w:t>
      </w:r>
      <w:proofErr w:type="spellEnd"/>
      <w:r w:rsidRPr="00F11016">
        <w:rPr>
          <w:i/>
          <w:sz w:val="20"/>
          <w:lang w:val="de-DE"/>
        </w:rPr>
        <w:t xml:space="preserve"> </w:t>
      </w:r>
      <w:proofErr w:type="spellStart"/>
      <w:r w:rsidRPr="00F11016">
        <w:rPr>
          <w:i/>
          <w:sz w:val="20"/>
          <w:lang w:val="de-DE"/>
        </w:rPr>
        <w:t>giữa</w:t>
      </w:r>
      <w:proofErr w:type="spellEnd"/>
      <w:r w:rsidRPr="00F11016">
        <w:rPr>
          <w:i/>
          <w:sz w:val="20"/>
          <w:lang w:val="de-DE"/>
        </w:rPr>
        <w:t xml:space="preserve"> </w:t>
      </w:r>
      <w:proofErr w:type="spellStart"/>
      <w:r w:rsidRPr="00F11016">
        <w:rPr>
          <w:i/>
          <w:sz w:val="20"/>
          <w:lang w:val="de-DE"/>
        </w:rPr>
        <w:t>đầu</w:t>
      </w:r>
      <w:proofErr w:type="spellEnd"/>
      <w:r w:rsidRPr="00F11016">
        <w:rPr>
          <w:i/>
          <w:sz w:val="20"/>
          <w:lang w:val="de-DE"/>
        </w:rPr>
        <w:t xml:space="preserve">, </w:t>
      </w:r>
      <w:proofErr w:type="spellStart"/>
      <w:r w:rsidRPr="00F11016">
        <w:rPr>
          <w:i/>
          <w:sz w:val="20"/>
          <w:lang w:val="de-DE"/>
        </w:rPr>
        <w:t>cột</w:t>
      </w:r>
      <w:proofErr w:type="spellEnd"/>
      <w:r w:rsidRPr="00F11016">
        <w:rPr>
          <w:i/>
          <w:sz w:val="20"/>
          <w:lang w:val="de-DE"/>
        </w:rPr>
        <w:t xml:space="preserve"> </w:t>
      </w:r>
      <w:proofErr w:type="spellStart"/>
      <w:r w:rsidRPr="00F11016">
        <w:rPr>
          <w:i/>
          <w:sz w:val="20"/>
          <w:lang w:val="de-DE"/>
        </w:rPr>
        <w:t>sống</w:t>
      </w:r>
      <w:proofErr w:type="spellEnd"/>
      <w:r w:rsidRPr="00F11016">
        <w:rPr>
          <w:i/>
          <w:sz w:val="20"/>
          <w:lang w:val="de-DE"/>
        </w:rPr>
        <w:t xml:space="preserve"> </w:t>
      </w:r>
      <w:proofErr w:type="spellStart"/>
      <w:r w:rsidRPr="00F11016">
        <w:rPr>
          <w:i/>
          <w:sz w:val="20"/>
          <w:lang w:val="de-DE"/>
        </w:rPr>
        <w:t>cổ</w:t>
      </w:r>
      <w:proofErr w:type="spellEnd"/>
      <w:r w:rsidRPr="00F11016">
        <w:rPr>
          <w:i/>
          <w:sz w:val="20"/>
          <w:lang w:val="de-DE"/>
        </w:rPr>
        <w:t xml:space="preserve"> </w:t>
      </w:r>
      <w:proofErr w:type="spellStart"/>
      <w:r w:rsidRPr="00F11016">
        <w:rPr>
          <w:i/>
          <w:sz w:val="20"/>
          <w:lang w:val="de-DE"/>
        </w:rPr>
        <w:t>và</w:t>
      </w:r>
      <w:proofErr w:type="spellEnd"/>
      <w:r w:rsidRPr="00F11016">
        <w:rPr>
          <w:i/>
          <w:sz w:val="20"/>
          <w:lang w:val="de-DE"/>
        </w:rPr>
        <w:t xml:space="preserve"> </w:t>
      </w:r>
      <w:proofErr w:type="spellStart"/>
      <w:r w:rsidRPr="00F11016">
        <w:rPr>
          <w:i/>
          <w:sz w:val="20"/>
          <w:lang w:val="de-DE"/>
        </w:rPr>
        <w:t>vùng</w:t>
      </w:r>
      <w:proofErr w:type="spellEnd"/>
      <w:r w:rsidRPr="00F11016">
        <w:rPr>
          <w:i/>
          <w:sz w:val="20"/>
          <w:lang w:val="de-DE"/>
        </w:rPr>
        <w:t xml:space="preserve"> </w:t>
      </w:r>
      <w:proofErr w:type="spellStart"/>
      <w:r w:rsidRPr="00F11016">
        <w:rPr>
          <w:i/>
          <w:sz w:val="20"/>
          <w:lang w:val="de-DE"/>
        </w:rPr>
        <w:t>chậu</w:t>
      </w:r>
      <w:proofErr w:type="spellEnd"/>
      <w:r w:rsidRPr="00F11016">
        <w:rPr>
          <w:i/>
          <w:sz w:val="20"/>
          <w:lang w:val="de-DE"/>
        </w:rPr>
        <w:t xml:space="preserve"> — </w:t>
      </w:r>
      <w:proofErr w:type="spellStart"/>
      <w:r w:rsidRPr="00F11016">
        <w:rPr>
          <w:i/>
          <w:sz w:val="20"/>
          <w:lang w:val="de-DE"/>
        </w:rPr>
        <w:t>trong</w:t>
      </w:r>
      <w:proofErr w:type="spellEnd"/>
      <w:r w:rsidRPr="00F11016">
        <w:rPr>
          <w:i/>
          <w:sz w:val="20"/>
          <w:lang w:val="de-DE"/>
        </w:rPr>
        <w:t xml:space="preserve"> </w:t>
      </w:r>
      <w:proofErr w:type="spellStart"/>
      <w:r w:rsidRPr="00F11016">
        <w:rPr>
          <w:i/>
          <w:sz w:val="20"/>
          <w:lang w:val="de-DE"/>
        </w:rPr>
        <w:t>nắn</w:t>
      </w:r>
      <w:proofErr w:type="spellEnd"/>
      <w:r w:rsidRPr="00F11016">
        <w:rPr>
          <w:i/>
          <w:sz w:val="20"/>
          <w:lang w:val="de-DE"/>
        </w:rPr>
        <w:t xml:space="preserve"> </w:t>
      </w:r>
      <w:proofErr w:type="spellStart"/>
      <w:r w:rsidRPr="00F11016">
        <w:rPr>
          <w:i/>
          <w:sz w:val="20"/>
          <w:lang w:val="de-DE"/>
        </w:rPr>
        <w:t>xương</w:t>
      </w:r>
      <w:proofErr w:type="spellEnd"/>
      <w:r w:rsidRPr="00F11016">
        <w:rPr>
          <w:i/>
          <w:sz w:val="20"/>
          <w:lang w:val="de-DE"/>
        </w:rPr>
        <w:t xml:space="preserve"> </w:t>
      </w:r>
      <w:proofErr w:type="spellStart"/>
      <w:r w:rsidRPr="00F11016">
        <w:rPr>
          <w:i/>
          <w:sz w:val="20"/>
          <w:lang w:val="de-DE"/>
        </w:rPr>
        <w:t>học</w:t>
      </w:r>
      <w:proofErr w:type="spellEnd"/>
      <w:r w:rsidRPr="00F11016">
        <w:rPr>
          <w:i/>
          <w:sz w:val="20"/>
          <w:lang w:val="de-DE"/>
        </w:rPr>
        <w:t xml:space="preserve"> </w:t>
      </w:r>
      <w:proofErr w:type="spellStart"/>
      <w:r w:rsidRPr="00F11016">
        <w:rPr>
          <w:i/>
          <w:sz w:val="20"/>
          <w:lang w:val="de-DE"/>
        </w:rPr>
        <w:t>cơ</w:t>
      </w:r>
      <w:proofErr w:type="spellEnd"/>
      <w:r w:rsidRPr="00F11016">
        <w:rPr>
          <w:i/>
          <w:sz w:val="20"/>
          <w:lang w:val="de-DE"/>
        </w:rPr>
        <w:t xml:space="preserve"> </w:t>
      </w:r>
      <w:proofErr w:type="spellStart"/>
      <w:r w:rsidRPr="00F11016">
        <w:rPr>
          <w:i/>
          <w:sz w:val="20"/>
          <w:lang w:val="de-DE"/>
        </w:rPr>
        <w:t>chế</w:t>
      </w:r>
      <w:proofErr w:type="spellEnd"/>
      <w:r w:rsidRPr="00F11016">
        <w:rPr>
          <w:i/>
          <w:sz w:val="20"/>
          <w:lang w:val="de-DE"/>
        </w:rPr>
        <w:t xml:space="preserve"> </w:t>
      </w:r>
      <w:proofErr w:type="spellStart"/>
      <w:r w:rsidRPr="00F11016">
        <w:rPr>
          <w:i/>
          <w:sz w:val="20"/>
          <w:lang w:val="de-DE"/>
        </w:rPr>
        <w:t>này</w:t>
      </w:r>
      <w:proofErr w:type="spellEnd"/>
      <w:r w:rsidRPr="00F11016">
        <w:rPr>
          <w:i/>
          <w:sz w:val="20"/>
          <w:lang w:val="de-DE"/>
        </w:rPr>
        <w:t xml:space="preserve"> </w:t>
      </w:r>
      <w:proofErr w:type="spellStart"/>
      <w:r w:rsidRPr="00F11016">
        <w:rPr>
          <w:i/>
          <w:sz w:val="20"/>
          <w:lang w:val="de-DE"/>
        </w:rPr>
        <w:t>được</w:t>
      </w:r>
      <w:proofErr w:type="spellEnd"/>
      <w:r w:rsidRPr="00F11016">
        <w:rPr>
          <w:i/>
          <w:sz w:val="20"/>
          <w:lang w:val="de-DE"/>
        </w:rPr>
        <w:t xml:space="preserve"> </w:t>
      </w:r>
      <w:proofErr w:type="spellStart"/>
      <w:r w:rsidRPr="00F11016">
        <w:rPr>
          <w:i/>
          <w:sz w:val="20"/>
          <w:lang w:val="de-DE"/>
        </w:rPr>
        <w:t>gọi</w:t>
      </w:r>
      <w:proofErr w:type="spellEnd"/>
      <w:r w:rsidRPr="00F11016">
        <w:rPr>
          <w:i/>
          <w:sz w:val="20"/>
          <w:lang w:val="de-DE"/>
        </w:rPr>
        <w:t xml:space="preserve"> </w:t>
      </w:r>
      <w:proofErr w:type="spellStart"/>
      <w:r w:rsidRPr="00F11016">
        <w:rPr>
          <w:i/>
          <w:sz w:val="20"/>
          <w:lang w:val="de-DE"/>
        </w:rPr>
        <w:t>là</w:t>
      </w:r>
      <w:proofErr w:type="spellEnd"/>
      <w:r w:rsidRPr="00F11016">
        <w:rPr>
          <w:i/>
          <w:sz w:val="20"/>
          <w:lang w:val="de-DE"/>
        </w:rPr>
        <w:t xml:space="preserve"> "</w:t>
      </w:r>
      <w:proofErr w:type="spellStart"/>
      <w:r w:rsidRPr="00F11016">
        <w:rPr>
          <w:i/>
          <w:sz w:val="20"/>
          <w:lang w:val="de-DE"/>
        </w:rPr>
        <w:t>cơ</w:t>
      </w:r>
      <w:proofErr w:type="spellEnd"/>
      <w:r w:rsidRPr="00F11016">
        <w:rPr>
          <w:i/>
          <w:sz w:val="20"/>
          <w:lang w:val="de-DE"/>
        </w:rPr>
        <w:t xml:space="preserve"> </w:t>
      </w:r>
      <w:proofErr w:type="spellStart"/>
      <w:r w:rsidRPr="00F11016">
        <w:rPr>
          <w:i/>
          <w:sz w:val="20"/>
          <w:lang w:val="de-DE"/>
        </w:rPr>
        <w:t>chế</w:t>
      </w:r>
      <w:proofErr w:type="spellEnd"/>
      <w:r w:rsidRPr="00F11016">
        <w:rPr>
          <w:i/>
          <w:sz w:val="20"/>
          <w:lang w:val="de-DE"/>
        </w:rPr>
        <w:t xml:space="preserve"> </w:t>
      </w:r>
      <w:proofErr w:type="spellStart"/>
      <w:r w:rsidRPr="00F11016">
        <w:rPr>
          <w:i/>
          <w:sz w:val="20"/>
          <w:lang w:val="de-DE"/>
        </w:rPr>
        <w:t>chức</w:t>
      </w:r>
      <w:proofErr w:type="spellEnd"/>
      <w:r w:rsidRPr="00F11016">
        <w:rPr>
          <w:i/>
          <w:sz w:val="20"/>
          <w:lang w:val="de-DE"/>
        </w:rPr>
        <w:t xml:space="preserve"> </w:t>
      </w:r>
      <w:proofErr w:type="spellStart"/>
      <w:r w:rsidRPr="00F11016">
        <w:rPr>
          <w:i/>
          <w:sz w:val="20"/>
          <w:lang w:val="de-DE"/>
        </w:rPr>
        <w:t>năng</w:t>
      </w:r>
      <w:proofErr w:type="spellEnd"/>
      <w:r w:rsidRPr="00F11016">
        <w:rPr>
          <w:i/>
          <w:sz w:val="20"/>
          <w:lang w:val="de-DE"/>
        </w:rPr>
        <w:t xml:space="preserve"> </w:t>
      </w:r>
      <w:proofErr w:type="spellStart"/>
      <w:r w:rsidRPr="00F11016">
        <w:rPr>
          <w:i/>
          <w:sz w:val="20"/>
          <w:lang w:val="de-DE"/>
        </w:rPr>
        <w:t>sọ-cùng</w:t>
      </w:r>
      <w:proofErr w:type="spellEnd"/>
      <w:r w:rsidRPr="00F11016">
        <w:rPr>
          <w:i/>
          <w:sz w:val="20"/>
          <w:lang w:val="de-DE"/>
        </w:rPr>
        <w:t>" (kraniosakraler Funktionsmechanismus).</w:t>
      </w:r>
    </w:p>
    <w:p w14:paraId="73B9E89E" w14:textId="77777777" w:rsidR="00FE3612" w:rsidRPr="00F11016" w:rsidRDefault="00000000">
      <w:pPr>
        <w:pStyle w:val="Heading3"/>
        <w:rPr>
          <w:lang w:val="de-DE"/>
        </w:rPr>
      </w:pPr>
      <w:proofErr w:type="gramStart"/>
      <w:r w:rsidRPr="00F11016">
        <w:rPr>
          <w:lang w:val="de-DE"/>
        </w:rPr>
        <w:t xml:space="preserve">2.3.11  </w:t>
      </w:r>
      <w:proofErr w:type="spellStart"/>
      <w:r w:rsidRPr="00F11016">
        <w:rPr>
          <w:lang w:val="de-DE"/>
        </w:rPr>
        <w:t>Dòng</w:t>
      </w:r>
      <w:proofErr w:type="spellEnd"/>
      <w:proofErr w:type="gramEnd"/>
      <w:r w:rsidRPr="00F11016">
        <w:rPr>
          <w:lang w:val="de-DE"/>
        </w:rPr>
        <w:t xml:space="preserve"> </w:t>
      </w:r>
      <w:proofErr w:type="spellStart"/>
      <w:r w:rsidRPr="00F11016">
        <w:rPr>
          <w:lang w:val="de-DE"/>
        </w:rPr>
        <w:t>Chảy</w:t>
      </w:r>
      <w:proofErr w:type="spellEnd"/>
      <w:r w:rsidRPr="00F11016">
        <w:rPr>
          <w:lang w:val="de-DE"/>
        </w:rPr>
        <w:t xml:space="preserve"> </w:t>
      </w:r>
      <w:proofErr w:type="spellStart"/>
      <w:r w:rsidRPr="00F11016">
        <w:rPr>
          <w:lang w:val="de-DE"/>
        </w:rPr>
        <w:t>Dịch</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Tủy</w:t>
      </w:r>
      <w:proofErr w:type="spellEnd"/>
    </w:p>
    <w:p w14:paraId="3E1DE14C" w14:textId="77777777" w:rsidR="00FE3612" w:rsidRPr="00F11016" w:rsidRDefault="00000000">
      <w:pPr>
        <w:spacing w:after="100"/>
        <w:rPr>
          <w:lang w:val="de-DE"/>
        </w:rPr>
      </w:pPr>
      <w:proofErr w:type="spellStart"/>
      <w:r w:rsidRPr="00F11016">
        <w:rPr>
          <w:lang w:val="de-DE"/>
        </w:rPr>
        <w:t>Dịch</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tủy</w:t>
      </w:r>
      <w:proofErr w:type="spellEnd"/>
      <w:r w:rsidRPr="00F11016">
        <w:rPr>
          <w:lang w:val="de-DE"/>
        </w:rPr>
        <w:t xml:space="preserve"> (Liquor — </w:t>
      </w:r>
      <w:proofErr w:type="spellStart"/>
      <w:r w:rsidRPr="00F11016">
        <w:rPr>
          <w:lang w:val="de-DE"/>
        </w:rPr>
        <w:t>dịch</w:t>
      </w:r>
      <w:proofErr w:type="spellEnd"/>
      <w:r w:rsidRPr="00F11016">
        <w:rPr>
          <w:lang w:val="de-DE"/>
        </w:rPr>
        <w:t xml:space="preserve"> </w:t>
      </w:r>
      <w:proofErr w:type="spellStart"/>
      <w:r w:rsidRPr="00F11016">
        <w:rPr>
          <w:lang w:val="de-DE"/>
        </w:rPr>
        <w:t>não</w:t>
      </w:r>
      <w:proofErr w:type="spellEnd"/>
      <w:r w:rsidRPr="00F11016">
        <w:rPr>
          <w:lang w:val="de-DE"/>
        </w:rPr>
        <w:t>/</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như</w:t>
      </w:r>
      <w:proofErr w:type="spellEnd"/>
      <w:r w:rsidRPr="00F11016">
        <w:rPr>
          <w:lang w:val="de-DE"/>
        </w:rPr>
        <w:t xml:space="preserve"> </w:t>
      </w:r>
      <w:proofErr w:type="spellStart"/>
      <w:r w:rsidRPr="00F11016">
        <w:rPr>
          <w:lang w:val="de-DE"/>
        </w:rPr>
        <w:t>bạch</w:t>
      </w:r>
      <w:proofErr w:type="spellEnd"/>
      <w:r w:rsidRPr="00F11016">
        <w:rPr>
          <w:lang w:val="de-DE"/>
        </w:rPr>
        <w:t xml:space="preserve"> </w:t>
      </w:r>
      <w:proofErr w:type="spellStart"/>
      <w:r w:rsidRPr="00F11016">
        <w:rPr>
          <w:lang w:val="de-DE"/>
        </w:rPr>
        <w:t>huyết</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mô</w:t>
      </w:r>
      <w:proofErr w:type="spellEnd"/>
      <w:r w:rsidRPr="00F11016">
        <w:rPr>
          <w:lang w:val="de-DE"/>
        </w:rPr>
        <w:t xml:space="preserve"> </w:t>
      </w:r>
      <w:proofErr w:type="spellStart"/>
      <w:r w:rsidRPr="00F11016">
        <w:rPr>
          <w:lang w:val="de-DE"/>
        </w:rPr>
        <w:t>khác</w:t>
      </w:r>
      <w:proofErr w:type="spellEnd"/>
      <w:r w:rsidRPr="00F11016">
        <w:rPr>
          <w:lang w:val="de-DE"/>
        </w:rPr>
        <w:t xml:space="preserve"> </w:t>
      </w:r>
      <w:proofErr w:type="spellStart"/>
      <w:r w:rsidRPr="00F11016">
        <w:rPr>
          <w:lang w:val="de-DE"/>
        </w:rPr>
        <w:t>đảm</w:t>
      </w:r>
      <w:proofErr w:type="spellEnd"/>
      <w:r w:rsidRPr="00F11016">
        <w:rPr>
          <w:lang w:val="de-DE"/>
        </w:rPr>
        <w:t xml:space="preserve"> </w:t>
      </w:r>
      <w:proofErr w:type="spellStart"/>
      <w:r w:rsidRPr="00F11016">
        <w:rPr>
          <w:lang w:val="de-DE"/>
        </w:rPr>
        <w:t>bảo</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trao</w:t>
      </w:r>
      <w:proofErr w:type="spellEnd"/>
      <w:r w:rsidRPr="00F11016">
        <w:rPr>
          <w:lang w:val="de-DE"/>
        </w:rPr>
        <w:t xml:space="preserve"> </w:t>
      </w:r>
      <w:proofErr w:type="spellStart"/>
      <w:r w:rsidRPr="00F11016">
        <w:rPr>
          <w:lang w:val="de-DE"/>
        </w:rPr>
        <w:t>đổi</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dịch</w:t>
      </w:r>
      <w:proofErr w:type="spellEnd"/>
      <w:r w:rsidRPr="00F11016">
        <w:rPr>
          <w:lang w:val="de-DE"/>
        </w:rPr>
        <w:t xml:space="preserve"> </w:t>
      </w:r>
      <w:proofErr w:type="spellStart"/>
      <w:r w:rsidRPr="00F11016">
        <w:rPr>
          <w:lang w:val="de-DE"/>
        </w:rPr>
        <w:t>mô</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vận</w:t>
      </w:r>
      <w:proofErr w:type="spellEnd"/>
      <w:r w:rsidRPr="00F11016">
        <w:rPr>
          <w:lang w:val="de-DE"/>
        </w:rPr>
        <w:t xml:space="preserve"> </w:t>
      </w:r>
      <w:proofErr w:type="spellStart"/>
      <w:r w:rsidRPr="00F11016">
        <w:rPr>
          <w:lang w:val="de-DE"/>
        </w:rPr>
        <w:t>chuyển</w:t>
      </w:r>
      <w:proofErr w:type="spellEnd"/>
      <w:r w:rsidRPr="00F11016">
        <w:rPr>
          <w:lang w:val="de-DE"/>
        </w:rPr>
        <w:t xml:space="preserve"> </w:t>
      </w:r>
      <w:proofErr w:type="spellStart"/>
      <w:r w:rsidRPr="00F11016">
        <w:rPr>
          <w:lang w:val="de-DE"/>
        </w:rPr>
        <w:t>chất</w:t>
      </w:r>
      <w:proofErr w:type="spellEnd"/>
      <w:r w:rsidRPr="00F11016">
        <w:rPr>
          <w:lang w:val="de-DE"/>
        </w:rPr>
        <w:t xml:space="preserve">, </w:t>
      </w:r>
      <w:proofErr w:type="spellStart"/>
      <w:r w:rsidRPr="00F11016">
        <w:rPr>
          <w:lang w:val="de-DE"/>
        </w:rPr>
        <w:t>đồng</w:t>
      </w:r>
      <w:proofErr w:type="spellEnd"/>
      <w:r w:rsidRPr="00F11016">
        <w:rPr>
          <w:lang w:val="de-DE"/>
        </w:rPr>
        <w:t xml:space="preserve"> </w:t>
      </w:r>
      <w:proofErr w:type="spellStart"/>
      <w:r w:rsidRPr="00F11016">
        <w:rPr>
          <w:lang w:val="de-DE"/>
        </w:rPr>
        <w:t>thời</w:t>
      </w:r>
      <w:proofErr w:type="spellEnd"/>
      <w:r w:rsidRPr="00F11016">
        <w:rPr>
          <w:lang w:val="de-DE"/>
        </w:rPr>
        <w:t xml:space="preserve"> </w:t>
      </w:r>
      <w:proofErr w:type="spellStart"/>
      <w:r w:rsidRPr="00F11016">
        <w:rPr>
          <w:lang w:val="de-DE"/>
        </w:rPr>
        <w:t>có</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bảo</w:t>
      </w:r>
      <w:proofErr w:type="spellEnd"/>
      <w:r w:rsidRPr="00F11016">
        <w:rPr>
          <w:lang w:val="de-DE"/>
        </w:rPr>
        <w:t xml:space="preserve"> </w:t>
      </w:r>
      <w:proofErr w:type="spellStart"/>
      <w:r w:rsidRPr="00F11016">
        <w:rPr>
          <w:lang w:val="de-DE"/>
        </w:rPr>
        <w:t>vệ</w:t>
      </w:r>
      <w:proofErr w:type="spellEnd"/>
      <w:r w:rsidRPr="00F11016">
        <w:rPr>
          <w:lang w:val="de-DE"/>
        </w:rPr>
        <w:t xml:space="preserve"> </w:t>
      </w:r>
      <w:proofErr w:type="spellStart"/>
      <w:r w:rsidRPr="00F11016">
        <w:rPr>
          <w:lang w:val="de-DE"/>
        </w:rPr>
        <w:t>đệm</w:t>
      </w:r>
      <w:proofErr w:type="spellEnd"/>
      <w:r w:rsidRPr="00F11016">
        <w:rPr>
          <w:lang w:val="de-DE"/>
        </w:rPr>
        <w:t xml:space="preserve"> </w:t>
      </w:r>
      <w:proofErr w:type="spellStart"/>
      <w:r w:rsidRPr="00F11016">
        <w:rPr>
          <w:lang w:val="de-DE"/>
        </w:rPr>
        <w:t>của</w:t>
      </w:r>
      <w:proofErr w:type="spellEnd"/>
      <w:r w:rsidRPr="00F11016">
        <w:rPr>
          <w:lang w:val="de-DE"/>
        </w:rPr>
        <w:t xml:space="preserve"> TKTW </w:t>
      </w:r>
      <w:proofErr w:type="spellStart"/>
      <w:r w:rsidRPr="00F11016">
        <w:rPr>
          <w:lang w:val="de-DE"/>
        </w:rPr>
        <w:t>trước</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học</w:t>
      </w:r>
      <w:proofErr w:type="spellEnd"/>
      <w:r w:rsidRPr="00F11016">
        <w:rPr>
          <w:lang w:val="de-DE"/>
        </w:rPr>
        <w:t>.</w:t>
      </w:r>
    </w:p>
    <w:p w14:paraId="1B58E9AB" w14:textId="77777777" w:rsidR="00FE3612" w:rsidRPr="00F11016" w:rsidRDefault="00000000">
      <w:pPr>
        <w:spacing w:after="100"/>
        <w:rPr>
          <w:lang w:val="de-DE"/>
        </w:rPr>
      </w:pPr>
      <w:proofErr w:type="spellStart"/>
      <w:r w:rsidRPr="00F11016">
        <w:rPr>
          <w:lang w:val="de-DE"/>
        </w:rPr>
        <w:t>Dòng</w:t>
      </w:r>
      <w:proofErr w:type="spellEnd"/>
      <w:r w:rsidRPr="00F11016">
        <w:rPr>
          <w:lang w:val="de-DE"/>
        </w:rPr>
        <w:t xml:space="preserve"> </w:t>
      </w:r>
      <w:proofErr w:type="spellStart"/>
      <w:r w:rsidRPr="00F11016">
        <w:rPr>
          <w:lang w:val="de-DE"/>
        </w:rPr>
        <w:t>chảy</w:t>
      </w:r>
      <w:proofErr w:type="spellEnd"/>
      <w:r w:rsidRPr="00F11016">
        <w:rPr>
          <w:lang w:val="de-DE"/>
        </w:rPr>
        <w:t xml:space="preserve"> </w:t>
      </w:r>
      <w:proofErr w:type="spellStart"/>
      <w:r w:rsidRPr="00F11016">
        <w:rPr>
          <w:lang w:val="de-DE"/>
        </w:rPr>
        <w:t>dịch</w:t>
      </w:r>
      <w:proofErr w:type="spellEnd"/>
      <w:r w:rsidRPr="00F11016">
        <w:rPr>
          <w:lang w:val="de-DE"/>
        </w:rPr>
        <w:t xml:space="preserve"> </w:t>
      </w:r>
      <w:proofErr w:type="spellStart"/>
      <w:r w:rsidRPr="00F11016">
        <w:rPr>
          <w:lang w:val="de-DE"/>
        </w:rPr>
        <w:t>não</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được</w:t>
      </w:r>
      <w:proofErr w:type="spellEnd"/>
      <w:r w:rsidRPr="00F11016">
        <w:rPr>
          <w:lang w:val="de-DE"/>
        </w:rPr>
        <w:t xml:space="preserve"> </w:t>
      </w:r>
      <w:proofErr w:type="spellStart"/>
      <w:r w:rsidRPr="00F11016">
        <w:rPr>
          <w:lang w:val="de-DE"/>
        </w:rPr>
        <w:t>hỗ</w:t>
      </w:r>
      <w:proofErr w:type="spellEnd"/>
      <w:r w:rsidRPr="00F11016">
        <w:rPr>
          <w:lang w:val="de-DE"/>
        </w:rPr>
        <w:t xml:space="preserve"> </w:t>
      </w:r>
      <w:proofErr w:type="spellStart"/>
      <w:r w:rsidRPr="00F11016">
        <w:rPr>
          <w:lang w:val="de-DE"/>
        </w:rPr>
        <w:t>trợ</w:t>
      </w:r>
      <w:proofErr w:type="spellEnd"/>
      <w:r w:rsidRPr="00F11016">
        <w:rPr>
          <w:lang w:val="de-DE"/>
        </w:rPr>
        <w:t xml:space="preserve"> </w:t>
      </w:r>
      <w:proofErr w:type="spellStart"/>
      <w:r w:rsidRPr="00F11016">
        <w:rPr>
          <w:lang w:val="de-DE"/>
        </w:rPr>
        <w:t>bởi</w:t>
      </w:r>
      <w:proofErr w:type="spellEnd"/>
      <w:r w:rsidRPr="00F11016">
        <w:rPr>
          <w:lang w:val="de-DE"/>
        </w:rPr>
        <w:t xml:space="preserve"> </w:t>
      </w:r>
      <w:proofErr w:type="spellStart"/>
      <w:r w:rsidRPr="00F11016">
        <w:rPr>
          <w:lang w:val="de-DE"/>
        </w:rPr>
        <w:t>sự</w:t>
      </w:r>
      <w:proofErr w:type="spellEnd"/>
      <w:r w:rsidRPr="00F11016">
        <w:rPr>
          <w:lang w:val="de-DE"/>
        </w:rPr>
        <w:t xml:space="preserve"> </w:t>
      </w:r>
      <w:proofErr w:type="spellStart"/>
      <w:r w:rsidRPr="00F11016">
        <w:rPr>
          <w:lang w:val="de-DE"/>
        </w:rPr>
        <w:t>dao</w:t>
      </w:r>
      <w:proofErr w:type="spellEnd"/>
      <w:r w:rsidRPr="00F11016">
        <w:rPr>
          <w:lang w:val="de-DE"/>
        </w:rPr>
        <w:t xml:space="preserve"> </w:t>
      </w:r>
      <w:proofErr w:type="spellStart"/>
      <w:r w:rsidRPr="00F11016">
        <w:rPr>
          <w:lang w:val="de-DE"/>
        </w:rPr>
        <w:t>động</w:t>
      </w:r>
      <w:proofErr w:type="spellEnd"/>
      <w:r w:rsidRPr="00F11016">
        <w:rPr>
          <w:lang w:val="de-DE"/>
        </w:rPr>
        <w:t xml:space="preserve">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trong</w:t>
      </w:r>
      <w:proofErr w:type="spellEnd"/>
      <w:r w:rsidRPr="00F11016">
        <w:rPr>
          <w:lang w:val="de-DE"/>
        </w:rPr>
        <w:t xml:space="preserve"> </w:t>
      </w:r>
      <w:proofErr w:type="spellStart"/>
      <w:r w:rsidRPr="00F11016">
        <w:rPr>
          <w:lang w:val="de-DE"/>
        </w:rPr>
        <w:t>hệ</w:t>
      </w:r>
      <w:proofErr w:type="spellEnd"/>
      <w:r w:rsidRPr="00F11016">
        <w:rPr>
          <w:lang w:val="de-DE"/>
        </w:rPr>
        <w:t xml:space="preserve"> </w:t>
      </w:r>
      <w:proofErr w:type="spellStart"/>
      <w:r w:rsidRPr="00F11016">
        <w:rPr>
          <w:lang w:val="de-DE"/>
        </w:rPr>
        <w:t>tĩnh</w:t>
      </w:r>
      <w:proofErr w:type="spellEnd"/>
      <w:r w:rsidRPr="00F11016">
        <w:rPr>
          <w:lang w:val="de-DE"/>
        </w:rPr>
        <w:t xml:space="preserve"> </w:t>
      </w:r>
      <w:proofErr w:type="spellStart"/>
      <w:r w:rsidRPr="00F11016">
        <w:rPr>
          <w:lang w:val="de-DE"/>
        </w:rPr>
        <w:t>mạch</w:t>
      </w:r>
      <w:proofErr w:type="spellEnd"/>
      <w:r w:rsidRPr="00F11016">
        <w:rPr>
          <w:lang w:val="de-DE"/>
        </w:rPr>
        <w:t xml:space="preserve"> </w:t>
      </w:r>
      <w:proofErr w:type="spellStart"/>
      <w:r w:rsidRPr="00F11016">
        <w:rPr>
          <w:lang w:val="de-DE"/>
        </w:rPr>
        <w:t>tủy</w:t>
      </w:r>
      <w:proofErr w:type="spellEnd"/>
      <w:r w:rsidRPr="00F11016">
        <w:rPr>
          <w:lang w:val="de-DE"/>
        </w:rPr>
        <w:t xml:space="preserve"> </w:t>
      </w:r>
      <w:proofErr w:type="spellStart"/>
      <w:r w:rsidRPr="00F11016">
        <w:rPr>
          <w:lang w:val="de-DE"/>
        </w:rPr>
        <w:t>sống</w:t>
      </w:r>
      <w:proofErr w:type="spellEnd"/>
      <w:r w:rsidRPr="00F11016">
        <w:rPr>
          <w:lang w:val="de-DE"/>
        </w:rPr>
        <w:t xml:space="preserve"> </w:t>
      </w:r>
      <w:proofErr w:type="spellStart"/>
      <w:r w:rsidRPr="00F11016">
        <w:rPr>
          <w:lang w:val="de-DE"/>
        </w:rPr>
        <w:t>đi</w:t>
      </w:r>
      <w:proofErr w:type="spellEnd"/>
      <w:r w:rsidRPr="00F11016">
        <w:rPr>
          <w:lang w:val="de-DE"/>
        </w:rPr>
        <w:t xml:space="preserve"> </w:t>
      </w:r>
      <w:proofErr w:type="spellStart"/>
      <w:r w:rsidRPr="00F11016">
        <w:rPr>
          <w:lang w:val="de-DE"/>
        </w:rPr>
        <w:t>kèm</w:t>
      </w:r>
      <w:proofErr w:type="spellEnd"/>
      <w:r w:rsidRPr="00F11016">
        <w:rPr>
          <w:lang w:val="de-DE"/>
        </w:rPr>
        <w:t xml:space="preserve"> </w:t>
      </w:r>
      <w:proofErr w:type="spellStart"/>
      <w:r w:rsidRPr="00F11016">
        <w:rPr>
          <w:lang w:val="de-DE"/>
        </w:rPr>
        <w:t>với</w:t>
      </w:r>
      <w:proofErr w:type="spellEnd"/>
      <w:r w:rsidRPr="00F11016">
        <w:rPr>
          <w:lang w:val="de-DE"/>
        </w:rPr>
        <w:t xml:space="preserve"> </w:t>
      </w:r>
      <w:proofErr w:type="spellStart"/>
      <w:r w:rsidRPr="00F11016">
        <w:rPr>
          <w:lang w:val="de-DE"/>
        </w:rPr>
        <w:t>nhịp</w:t>
      </w:r>
      <w:proofErr w:type="spellEnd"/>
      <w:r w:rsidRPr="00F11016">
        <w:rPr>
          <w:lang w:val="de-DE"/>
        </w:rPr>
        <w:t xml:space="preserve"> tim, </w:t>
      </w:r>
      <w:proofErr w:type="spellStart"/>
      <w:r w:rsidRPr="00F11016">
        <w:rPr>
          <w:lang w:val="de-DE"/>
        </w:rPr>
        <w:t>hô</w:t>
      </w:r>
      <w:proofErr w:type="spellEnd"/>
      <w:r w:rsidRPr="00F11016">
        <w:rPr>
          <w:lang w:val="de-DE"/>
        </w:rPr>
        <w:t xml:space="preserve"> </w:t>
      </w:r>
      <w:proofErr w:type="spellStart"/>
      <w:r w:rsidRPr="00F11016">
        <w:rPr>
          <w:lang w:val="de-DE"/>
        </w:rPr>
        <w:t>hấp</w:t>
      </w:r>
      <w:proofErr w:type="spellEnd"/>
      <w:r w:rsidRPr="00F11016">
        <w:rPr>
          <w:lang w:val="de-DE"/>
        </w:rPr>
        <w:t xml:space="preserve">, </w:t>
      </w:r>
      <w:proofErr w:type="spellStart"/>
      <w:r w:rsidRPr="00F11016">
        <w:rPr>
          <w:lang w:val="de-DE"/>
        </w:rPr>
        <w:t>áp</w:t>
      </w:r>
      <w:proofErr w:type="spellEnd"/>
      <w:r w:rsidRPr="00F11016">
        <w:rPr>
          <w:lang w:val="de-DE"/>
        </w:rPr>
        <w:t xml:space="preserve"> </w:t>
      </w:r>
      <w:proofErr w:type="spellStart"/>
      <w:r w:rsidRPr="00F11016">
        <w:rPr>
          <w:lang w:val="de-DE"/>
        </w:rPr>
        <w:t>lực</w:t>
      </w:r>
      <w:proofErr w:type="spellEnd"/>
      <w:r w:rsidRPr="00F11016">
        <w:rPr>
          <w:lang w:val="de-DE"/>
        </w:rPr>
        <w:t xml:space="preserve"> </w:t>
      </w:r>
      <w:proofErr w:type="spellStart"/>
      <w:r w:rsidRPr="00F11016">
        <w:rPr>
          <w:lang w:val="de-DE"/>
        </w:rPr>
        <w:t>trong</w:t>
      </w:r>
      <w:proofErr w:type="spellEnd"/>
      <w:r w:rsidRPr="00F11016">
        <w:rPr>
          <w:lang w:val="de-DE"/>
        </w:rPr>
        <w:t xml:space="preserve"> ổ </w:t>
      </w:r>
      <w:proofErr w:type="spellStart"/>
      <w:r w:rsidRPr="00F11016">
        <w:rPr>
          <w:lang w:val="de-DE"/>
        </w:rPr>
        <w:t>bụng</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tư</w:t>
      </w:r>
      <w:proofErr w:type="spellEnd"/>
      <w:r w:rsidRPr="00F11016">
        <w:rPr>
          <w:lang w:val="de-DE"/>
        </w:rPr>
        <w:t xml:space="preserve"> </w:t>
      </w:r>
      <w:proofErr w:type="spellStart"/>
      <w:r w:rsidRPr="00F11016">
        <w:rPr>
          <w:lang w:val="de-DE"/>
        </w:rPr>
        <w:t>thế</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thể</w:t>
      </w:r>
      <w:proofErr w:type="spellEnd"/>
      <w:r w:rsidRPr="00F11016">
        <w:rPr>
          <w:lang w:val="de-DE"/>
        </w:rPr>
        <w:t>.</w:t>
      </w:r>
    </w:p>
    <w:p w14:paraId="3D08FC6B" w14:textId="77777777" w:rsidR="00FE3612" w:rsidRPr="00F11016" w:rsidRDefault="00000000">
      <w:pPr>
        <w:spacing w:after="100"/>
        <w:rPr>
          <w:lang w:val="de-DE"/>
        </w:rPr>
      </w:pPr>
      <w:r w:rsidRPr="00F11016">
        <w:rPr>
          <w:lang w:val="de-DE"/>
        </w:rPr>
        <w:t xml:space="preserve">Quan </w:t>
      </w:r>
      <w:proofErr w:type="spellStart"/>
      <w:r w:rsidRPr="00F11016">
        <w:rPr>
          <w:lang w:val="de-DE"/>
        </w:rPr>
        <w:t>trọng</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không</w:t>
      </w:r>
      <w:proofErr w:type="spellEnd"/>
      <w:r w:rsidRPr="00F11016">
        <w:rPr>
          <w:lang w:val="de-DE"/>
        </w:rPr>
        <w:t xml:space="preserve"> </w:t>
      </w:r>
      <w:proofErr w:type="spellStart"/>
      <w:r w:rsidRPr="00F11016">
        <w:rPr>
          <w:lang w:val="de-DE"/>
        </w:rPr>
        <w:t>bị</w:t>
      </w:r>
      <w:proofErr w:type="spellEnd"/>
      <w:r w:rsidRPr="00F11016">
        <w:rPr>
          <w:lang w:val="de-DE"/>
        </w:rPr>
        <w:t xml:space="preserve"> </w:t>
      </w:r>
      <w:proofErr w:type="spellStart"/>
      <w:r w:rsidRPr="00F11016">
        <w:rPr>
          <w:lang w:val="de-DE"/>
        </w:rPr>
        <w:t>blốc</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cơ</w:t>
      </w:r>
      <w:proofErr w:type="spellEnd"/>
      <w:r w:rsidRPr="00F11016">
        <w:rPr>
          <w:lang w:val="de-DE"/>
        </w:rPr>
        <w:t xml:space="preserve"> </w:t>
      </w:r>
      <w:proofErr w:type="spellStart"/>
      <w:r w:rsidRPr="00F11016">
        <w:rPr>
          <w:lang w:val="de-DE"/>
        </w:rPr>
        <w:t>chế</w:t>
      </w:r>
      <w:proofErr w:type="spellEnd"/>
      <w:r w:rsidRPr="00F11016">
        <w:rPr>
          <w:lang w:val="de-DE"/>
        </w:rPr>
        <w:t xml:space="preserve"> </w:t>
      </w:r>
      <w:proofErr w:type="spellStart"/>
      <w:r w:rsidRPr="00F11016">
        <w:rPr>
          <w:lang w:val="de-DE"/>
        </w:rPr>
        <w:t>chức</w:t>
      </w:r>
      <w:proofErr w:type="spellEnd"/>
      <w:r w:rsidRPr="00F11016">
        <w:rPr>
          <w:lang w:val="de-DE"/>
        </w:rPr>
        <w:t xml:space="preserve"> </w:t>
      </w:r>
      <w:proofErr w:type="spellStart"/>
      <w:r w:rsidRPr="00F11016">
        <w:rPr>
          <w:lang w:val="de-DE"/>
        </w:rPr>
        <w:t>năng</w:t>
      </w:r>
      <w:proofErr w:type="spellEnd"/>
      <w:r w:rsidRPr="00F11016">
        <w:rPr>
          <w:lang w:val="de-DE"/>
        </w:rPr>
        <w:t xml:space="preserve"> </w:t>
      </w:r>
      <w:proofErr w:type="spellStart"/>
      <w:r w:rsidRPr="00F11016">
        <w:rPr>
          <w:lang w:val="de-DE"/>
        </w:rPr>
        <w:t>sọ-cùng</w:t>
      </w:r>
      <w:proofErr w:type="spellEnd"/>
      <w:r w:rsidRPr="00F11016">
        <w:rPr>
          <w:lang w:val="de-DE"/>
        </w:rPr>
        <w:t xml:space="preserve">, </w:t>
      </w:r>
      <w:proofErr w:type="spellStart"/>
      <w:r w:rsidRPr="00F11016">
        <w:rPr>
          <w:lang w:val="de-DE"/>
        </w:rPr>
        <w:t>mô</w:t>
      </w:r>
      <w:proofErr w:type="spellEnd"/>
      <w:r w:rsidRPr="00F11016">
        <w:rPr>
          <w:lang w:val="de-DE"/>
        </w:rPr>
        <w:t xml:space="preserve"> </w:t>
      </w:r>
      <w:proofErr w:type="spellStart"/>
      <w:r w:rsidRPr="00F11016">
        <w:rPr>
          <w:lang w:val="de-DE"/>
        </w:rPr>
        <w:t>tả</w:t>
      </w:r>
      <w:proofErr w:type="spellEnd"/>
      <w:r w:rsidRPr="00F11016">
        <w:rPr>
          <w:lang w:val="de-DE"/>
        </w:rPr>
        <w:t xml:space="preserve"> </w:t>
      </w:r>
      <w:proofErr w:type="spellStart"/>
      <w:r w:rsidRPr="00F11016">
        <w:rPr>
          <w:lang w:val="de-DE"/>
        </w:rPr>
        <w:t>kết</w:t>
      </w:r>
      <w:proofErr w:type="spellEnd"/>
      <w:r w:rsidRPr="00F11016">
        <w:rPr>
          <w:lang w:val="de-DE"/>
        </w:rPr>
        <w:t xml:space="preserve"> </w:t>
      </w:r>
      <w:proofErr w:type="spellStart"/>
      <w:r w:rsidRPr="00F11016">
        <w:rPr>
          <w:lang w:val="de-DE"/>
        </w:rPr>
        <w:t>nối</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màng</w:t>
      </w:r>
      <w:proofErr w:type="spellEnd"/>
      <w:r w:rsidRPr="00F11016">
        <w:rPr>
          <w:lang w:val="de-DE"/>
        </w:rPr>
        <w:t xml:space="preserve"> </w:t>
      </w:r>
      <w:proofErr w:type="spellStart"/>
      <w:r w:rsidRPr="00F11016">
        <w:rPr>
          <w:lang w:val="de-DE"/>
        </w:rPr>
        <w:t>cứng</w:t>
      </w:r>
      <w:proofErr w:type="spellEnd"/>
      <w:r w:rsidRPr="00F11016">
        <w:rPr>
          <w:lang w:val="de-DE"/>
        </w:rPr>
        <w:t xml:space="preserve"> </w:t>
      </w:r>
      <w:proofErr w:type="spellStart"/>
      <w:r w:rsidRPr="00F11016">
        <w:rPr>
          <w:lang w:val="de-DE"/>
        </w:rPr>
        <w:t>từ</w:t>
      </w:r>
      <w:proofErr w:type="spellEnd"/>
      <w:r w:rsidRPr="00F11016">
        <w:rPr>
          <w:lang w:val="de-DE"/>
        </w:rPr>
        <w:t xml:space="preserve"> </w:t>
      </w:r>
      <w:proofErr w:type="spellStart"/>
      <w:r w:rsidRPr="00F11016">
        <w:rPr>
          <w:lang w:val="de-DE"/>
        </w:rPr>
        <w:t>đầu</w:t>
      </w:r>
      <w:proofErr w:type="spellEnd"/>
      <w:r w:rsidRPr="00F11016">
        <w:rPr>
          <w:lang w:val="de-DE"/>
        </w:rPr>
        <w:t xml:space="preserve"> </w:t>
      </w:r>
      <w:proofErr w:type="spellStart"/>
      <w:r w:rsidRPr="00F11016">
        <w:rPr>
          <w:lang w:val="de-DE"/>
        </w:rPr>
        <w:t>đến</w:t>
      </w:r>
      <w:proofErr w:type="spellEnd"/>
      <w:r w:rsidRPr="00F11016">
        <w:rPr>
          <w:lang w:val="de-DE"/>
        </w:rPr>
        <w:t xml:space="preserve"> </w:t>
      </w:r>
      <w:proofErr w:type="spellStart"/>
      <w:r w:rsidRPr="00F11016">
        <w:rPr>
          <w:lang w:val="de-DE"/>
        </w:rPr>
        <w:t>xương</w:t>
      </w:r>
      <w:proofErr w:type="spellEnd"/>
      <w:r w:rsidRPr="00F11016">
        <w:rPr>
          <w:lang w:val="de-DE"/>
        </w:rPr>
        <w:t xml:space="preserve"> </w:t>
      </w:r>
      <w:proofErr w:type="spellStart"/>
      <w:r w:rsidRPr="00F11016">
        <w:rPr>
          <w:lang w:val="de-DE"/>
        </w:rPr>
        <w:t>cùng</w:t>
      </w:r>
      <w:proofErr w:type="spellEnd"/>
      <w:r w:rsidRPr="00F11016">
        <w:rPr>
          <w:lang w:val="de-DE"/>
        </w:rPr>
        <w:t>.</w:t>
      </w:r>
    </w:p>
    <w:p w14:paraId="1CC870A9" w14:textId="77777777" w:rsidR="00FE3612" w:rsidRPr="00F11016" w:rsidRDefault="00000000">
      <w:pPr>
        <w:pStyle w:val="Heading3"/>
        <w:rPr>
          <w:lang w:val="de-DE"/>
        </w:rPr>
      </w:pPr>
      <w:proofErr w:type="gramStart"/>
      <w:r w:rsidRPr="00F11016">
        <w:rPr>
          <w:lang w:val="de-DE"/>
        </w:rPr>
        <w:t xml:space="preserve">2.3.12  </w:t>
      </w:r>
      <w:proofErr w:type="spellStart"/>
      <w:r w:rsidRPr="00F11016">
        <w:rPr>
          <w:lang w:val="de-DE"/>
        </w:rPr>
        <w:t>Vùng</w:t>
      </w:r>
      <w:proofErr w:type="spellEnd"/>
      <w:proofErr w:type="gramEnd"/>
      <w:r w:rsidRPr="00F11016">
        <w:rPr>
          <w:lang w:val="de-DE"/>
        </w:rPr>
        <w:t xml:space="preserve"> Chi </w:t>
      </w:r>
      <w:proofErr w:type="spellStart"/>
      <w:r w:rsidRPr="00F11016">
        <w:rPr>
          <w:lang w:val="de-DE"/>
        </w:rPr>
        <w:t>Phối</w:t>
      </w:r>
      <w:proofErr w:type="spellEnd"/>
      <w:r w:rsidRPr="00F11016">
        <w:rPr>
          <w:lang w:val="de-DE"/>
        </w:rPr>
        <w:t xml:space="preserve"> </w:t>
      </w:r>
      <w:proofErr w:type="spellStart"/>
      <w:r w:rsidRPr="00F11016">
        <w:rPr>
          <w:lang w:val="de-DE"/>
        </w:rPr>
        <w:t>của</w:t>
      </w:r>
      <w:proofErr w:type="spellEnd"/>
      <w:r w:rsidRPr="00F11016">
        <w:rPr>
          <w:lang w:val="de-DE"/>
        </w:rPr>
        <w:t xml:space="preserve"> Chi </w:t>
      </w:r>
      <w:proofErr w:type="spellStart"/>
      <w:r w:rsidRPr="00F11016">
        <w:rPr>
          <w:lang w:val="de-DE"/>
        </w:rPr>
        <w:t>Trên</w:t>
      </w:r>
      <w:proofErr w:type="spellEnd"/>
      <w:r w:rsidRPr="00F11016">
        <w:rPr>
          <w:lang w:val="de-DE"/>
        </w:rPr>
        <w:t xml:space="preserve"> </w:t>
      </w:r>
      <w:proofErr w:type="spellStart"/>
      <w:r w:rsidRPr="00F11016">
        <w:rPr>
          <w:lang w:val="de-DE"/>
        </w:rPr>
        <w:t>và</w:t>
      </w:r>
      <w:proofErr w:type="spellEnd"/>
      <w:r w:rsidRPr="00F11016">
        <w:rPr>
          <w:lang w:val="de-DE"/>
        </w:rPr>
        <w:t xml:space="preserve"> Chi </w:t>
      </w:r>
      <w:proofErr w:type="spellStart"/>
      <w:r w:rsidRPr="00F11016">
        <w:rPr>
          <w:lang w:val="de-DE"/>
        </w:rPr>
        <w:t>Dưới</w:t>
      </w:r>
      <w:proofErr w:type="spellEnd"/>
    </w:p>
    <w:p w14:paraId="5096CA6D" w14:textId="77777777" w:rsidR="00FE3612" w:rsidRPr="00F11016" w:rsidRDefault="00000000">
      <w:pPr>
        <w:spacing w:after="100"/>
        <w:rPr>
          <w:lang w:val="de-DE"/>
        </w:rPr>
      </w:pPr>
      <w:proofErr w:type="spellStart"/>
      <w:r w:rsidRPr="00F11016">
        <w:rPr>
          <w:lang w:val="de-DE"/>
        </w:rPr>
        <w:t>Dưới</w:t>
      </w:r>
      <w:proofErr w:type="spellEnd"/>
      <w:r w:rsidRPr="00F11016">
        <w:rPr>
          <w:lang w:val="de-DE"/>
        </w:rPr>
        <w:t xml:space="preserve"> </w:t>
      </w:r>
      <w:proofErr w:type="spellStart"/>
      <w:r w:rsidRPr="00F11016">
        <w:rPr>
          <w:lang w:val="de-DE"/>
        </w:rPr>
        <w:t>đây</w:t>
      </w:r>
      <w:proofErr w:type="spellEnd"/>
      <w:r w:rsidRPr="00F11016">
        <w:rPr>
          <w:lang w:val="de-DE"/>
        </w:rPr>
        <w:t xml:space="preserve"> </w:t>
      </w:r>
      <w:proofErr w:type="spellStart"/>
      <w:r w:rsidRPr="00F11016">
        <w:rPr>
          <w:lang w:val="de-DE"/>
        </w:rPr>
        <w:t>là</w:t>
      </w:r>
      <w:proofErr w:type="spellEnd"/>
      <w:r w:rsidRPr="00F11016">
        <w:rPr>
          <w:lang w:val="de-DE"/>
        </w:rPr>
        <w:t xml:space="preserve"> </w:t>
      </w:r>
      <w:proofErr w:type="spellStart"/>
      <w:r w:rsidRPr="00F11016">
        <w:rPr>
          <w:lang w:val="de-DE"/>
        </w:rPr>
        <w:t>các</w:t>
      </w:r>
      <w:proofErr w:type="spellEnd"/>
      <w:r w:rsidRPr="00F11016">
        <w:rPr>
          <w:lang w:val="de-DE"/>
        </w:rPr>
        <w:t xml:space="preserve"> </w:t>
      </w:r>
      <w:proofErr w:type="spellStart"/>
      <w:r w:rsidRPr="00F11016">
        <w:rPr>
          <w:lang w:val="de-DE"/>
        </w:rPr>
        <w:t>bảng</w:t>
      </w:r>
      <w:proofErr w:type="spellEnd"/>
      <w:r w:rsidRPr="00F11016">
        <w:rPr>
          <w:lang w:val="de-DE"/>
        </w:rPr>
        <w:t xml:space="preserve"> </w:t>
      </w:r>
      <w:proofErr w:type="spellStart"/>
      <w:r w:rsidRPr="00F11016">
        <w:rPr>
          <w:lang w:val="de-DE"/>
        </w:rPr>
        <w:t>vùng</w:t>
      </w:r>
      <w:proofErr w:type="spellEnd"/>
      <w:r w:rsidRPr="00F11016">
        <w:rPr>
          <w:lang w:val="de-DE"/>
        </w:rPr>
        <w:t xml:space="preserve"> </w:t>
      </w:r>
      <w:proofErr w:type="spellStart"/>
      <w:r w:rsidRPr="00F11016">
        <w:rPr>
          <w:lang w:val="de-DE"/>
        </w:rPr>
        <w:t>chi</w:t>
      </w:r>
      <w:proofErr w:type="spellEnd"/>
      <w:r w:rsidRPr="00F11016">
        <w:rPr>
          <w:lang w:val="de-DE"/>
        </w:rPr>
        <w:t xml:space="preserve"> </w:t>
      </w:r>
      <w:proofErr w:type="spellStart"/>
      <w:r w:rsidRPr="00F11016">
        <w:rPr>
          <w:lang w:val="de-DE"/>
        </w:rPr>
        <w:t>phối</w:t>
      </w:r>
      <w:proofErr w:type="spellEnd"/>
      <w:r w:rsidRPr="00F11016">
        <w:rPr>
          <w:lang w:val="de-DE"/>
        </w:rPr>
        <w:t xml:space="preserve"> </w:t>
      </w:r>
      <w:proofErr w:type="spellStart"/>
      <w:r w:rsidRPr="00F11016">
        <w:rPr>
          <w:lang w:val="de-DE"/>
        </w:rPr>
        <w:t>của</w:t>
      </w:r>
      <w:proofErr w:type="spellEnd"/>
      <w:r w:rsidRPr="00F11016">
        <w:rPr>
          <w:lang w:val="de-DE"/>
        </w:rPr>
        <w:t xml:space="preserve"> </w:t>
      </w:r>
      <w:proofErr w:type="spellStart"/>
      <w:r w:rsidRPr="00F11016">
        <w:rPr>
          <w:lang w:val="de-DE"/>
        </w:rPr>
        <w:t>cánh</w:t>
      </w:r>
      <w:proofErr w:type="spellEnd"/>
      <w:r w:rsidRPr="00F11016">
        <w:rPr>
          <w:lang w:val="de-DE"/>
        </w:rPr>
        <w:t xml:space="preserve"> </w:t>
      </w:r>
      <w:proofErr w:type="spellStart"/>
      <w:r w:rsidRPr="00F11016">
        <w:rPr>
          <w:lang w:val="de-DE"/>
        </w:rPr>
        <w:t>tay</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bàn</w:t>
      </w:r>
      <w:proofErr w:type="spellEnd"/>
      <w:r w:rsidRPr="00F11016">
        <w:rPr>
          <w:lang w:val="de-DE"/>
        </w:rPr>
        <w:t xml:space="preserve"> </w:t>
      </w:r>
      <w:proofErr w:type="spellStart"/>
      <w:r w:rsidRPr="00F11016">
        <w:rPr>
          <w:lang w:val="de-DE"/>
        </w:rPr>
        <w:t>tay</w:t>
      </w:r>
      <w:proofErr w:type="spellEnd"/>
      <w:r w:rsidRPr="00F11016">
        <w:rPr>
          <w:lang w:val="de-DE"/>
        </w:rPr>
        <w:t xml:space="preserve"> (Tab. 2.3), </w:t>
      </w:r>
      <w:proofErr w:type="spellStart"/>
      <w:r w:rsidRPr="00F11016">
        <w:rPr>
          <w:lang w:val="de-DE"/>
        </w:rPr>
        <w:t>cánh</w:t>
      </w:r>
      <w:proofErr w:type="spellEnd"/>
      <w:r w:rsidRPr="00F11016">
        <w:rPr>
          <w:lang w:val="de-DE"/>
        </w:rPr>
        <w:t xml:space="preserve"> </w:t>
      </w:r>
      <w:proofErr w:type="spellStart"/>
      <w:r w:rsidRPr="00F11016">
        <w:rPr>
          <w:lang w:val="de-DE"/>
        </w:rPr>
        <w:t>tay</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vai</w:t>
      </w:r>
      <w:proofErr w:type="spellEnd"/>
      <w:r w:rsidRPr="00F11016">
        <w:rPr>
          <w:lang w:val="de-DE"/>
        </w:rPr>
        <w:t xml:space="preserve"> (Tab. 2.4), </w:t>
      </w:r>
      <w:proofErr w:type="spellStart"/>
      <w:r w:rsidRPr="00F11016">
        <w:rPr>
          <w:lang w:val="de-DE"/>
        </w:rPr>
        <w:t>hông</w:t>
      </w:r>
      <w:proofErr w:type="spellEnd"/>
      <w:r w:rsidRPr="00F11016">
        <w:rPr>
          <w:lang w:val="de-DE"/>
        </w:rPr>
        <w:t xml:space="preserve"> (Tab. 2.5), </w:t>
      </w:r>
      <w:proofErr w:type="spellStart"/>
      <w:r w:rsidRPr="00F11016">
        <w:rPr>
          <w:lang w:val="de-DE"/>
        </w:rPr>
        <w:t>gối</w:t>
      </w:r>
      <w:proofErr w:type="spellEnd"/>
      <w:r w:rsidRPr="00F11016">
        <w:rPr>
          <w:lang w:val="de-DE"/>
        </w:rPr>
        <w:t xml:space="preserve"> (Tab. 2.6), </w:t>
      </w:r>
      <w:proofErr w:type="spellStart"/>
      <w:r w:rsidRPr="00F11016">
        <w:rPr>
          <w:lang w:val="de-DE"/>
        </w:rPr>
        <w:t>và</w:t>
      </w:r>
      <w:proofErr w:type="spellEnd"/>
      <w:r w:rsidRPr="00F11016">
        <w:rPr>
          <w:lang w:val="de-DE"/>
        </w:rPr>
        <w:t xml:space="preserve"> </w:t>
      </w:r>
      <w:proofErr w:type="spellStart"/>
      <w:r w:rsidRPr="00F11016">
        <w:rPr>
          <w:lang w:val="de-DE"/>
        </w:rPr>
        <w:t>cổ</w:t>
      </w:r>
      <w:proofErr w:type="spellEnd"/>
      <w:r w:rsidRPr="00F11016">
        <w:rPr>
          <w:lang w:val="de-DE"/>
        </w:rPr>
        <w:t xml:space="preserve"> </w:t>
      </w:r>
      <w:proofErr w:type="spellStart"/>
      <w:r w:rsidRPr="00F11016">
        <w:rPr>
          <w:lang w:val="de-DE"/>
        </w:rPr>
        <w:t>chân</w:t>
      </w:r>
      <w:proofErr w:type="spellEnd"/>
      <w:r w:rsidRPr="00F11016">
        <w:rPr>
          <w:lang w:val="de-DE"/>
        </w:rPr>
        <w:t xml:space="preserve"> </w:t>
      </w:r>
      <w:proofErr w:type="spellStart"/>
      <w:r w:rsidRPr="00F11016">
        <w:rPr>
          <w:lang w:val="de-DE"/>
        </w:rPr>
        <w:t>và</w:t>
      </w:r>
      <w:proofErr w:type="spellEnd"/>
      <w:r w:rsidRPr="00F11016">
        <w:rPr>
          <w:lang w:val="de-DE"/>
        </w:rPr>
        <w:t xml:space="preserve"> </w:t>
      </w:r>
      <w:proofErr w:type="spellStart"/>
      <w:r w:rsidRPr="00F11016">
        <w:rPr>
          <w:lang w:val="de-DE"/>
        </w:rPr>
        <w:t>bàn</w:t>
      </w:r>
      <w:proofErr w:type="spellEnd"/>
      <w:r w:rsidRPr="00F11016">
        <w:rPr>
          <w:lang w:val="de-DE"/>
        </w:rPr>
        <w:t xml:space="preserve"> </w:t>
      </w:r>
      <w:proofErr w:type="spellStart"/>
      <w:r w:rsidRPr="00F11016">
        <w:rPr>
          <w:lang w:val="de-DE"/>
        </w:rPr>
        <w:t>chân</w:t>
      </w:r>
      <w:proofErr w:type="spellEnd"/>
      <w:r w:rsidRPr="00F11016">
        <w:rPr>
          <w:lang w:val="de-DE"/>
        </w:rPr>
        <w:t xml:space="preserve"> (Tab. 2.7) </w:t>
      </w:r>
      <w:proofErr w:type="spellStart"/>
      <w:r w:rsidRPr="00F11016">
        <w:rPr>
          <w:lang w:val="de-DE"/>
        </w:rPr>
        <w:t>theo</w:t>
      </w:r>
      <w:proofErr w:type="spellEnd"/>
      <w:r w:rsidRPr="00F11016">
        <w:rPr>
          <w:lang w:val="de-DE"/>
        </w:rPr>
        <w:t xml:space="preserve"> Mink </w:t>
      </w:r>
      <w:proofErr w:type="spellStart"/>
      <w:r w:rsidRPr="00F11016">
        <w:rPr>
          <w:lang w:val="de-DE"/>
        </w:rPr>
        <w:t>và</w:t>
      </w:r>
      <w:proofErr w:type="spellEnd"/>
      <w:r w:rsidRPr="00F11016">
        <w:rPr>
          <w:lang w:val="de-DE"/>
        </w:rPr>
        <w:t xml:space="preserve"> </w:t>
      </w:r>
      <w:proofErr w:type="spellStart"/>
      <w:r w:rsidRPr="00F11016">
        <w:rPr>
          <w:lang w:val="de-DE"/>
        </w:rPr>
        <w:t>cộng</w:t>
      </w:r>
      <w:proofErr w:type="spellEnd"/>
      <w:r w:rsidRPr="00F11016">
        <w:rPr>
          <w:lang w:val="de-DE"/>
        </w:rPr>
        <w:t xml:space="preserve"> </w:t>
      </w:r>
      <w:proofErr w:type="spellStart"/>
      <w:r w:rsidRPr="00F11016">
        <w:rPr>
          <w:lang w:val="de-DE"/>
        </w:rPr>
        <w:t>sự</w:t>
      </w:r>
      <w:proofErr w:type="spellEnd"/>
      <w:r w:rsidRPr="00F11016">
        <w:rPr>
          <w:lang w:val="de-DE"/>
        </w:rPr>
        <w:t>.</w:t>
      </w:r>
    </w:p>
    <w:tbl>
      <w:tblPr>
        <w:tblStyle w:val="TableGrid"/>
        <w:tblW w:w="0" w:type="auto"/>
        <w:tblLook w:val="04A0" w:firstRow="1" w:lastRow="0" w:firstColumn="1" w:lastColumn="0" w:noHBand="0" w:noVBand="1"/>
      </w:tblPr>
      <w:tblGrid>
        <w:gridCol w:w="2339"/>
        <w:gridCol w:w="2339"/>
        <w:gridCol w:w="2339"/>
        <w:gridCol w:w="2339"/>
      </w:tblGrid>
      <w:tr w:rsidR="00FE3612" w14:paraId="62033C08" w14:textId="77777777">
        <w:tc>
          <w:tcPr>
            <w:tcW w:w="2339" w:type="dxa"/>
          </w:tcPr>
          <w:p w14:paraId="43E098EE" w14:textId="77777777" w:rsidR="00FE3612" w:rsidRDefault="00000000">
            <w:proofErr w:type="spellStart"/>
            <w:r>
              <w:rPr>
                <w:b/>
                <w:sz w:val="18"/>
              </w:rPr>
              <w:t>Vùng</w:t>
            </w:r>
            <w:proofErr w:type="spellEnd"/>
          </w:p>
        </w:tc>
        <w:tc>
          <w:tcPr>
            <w:tcW w:w="2339" w:type="dxa"/>
          </w:tcPr>
          <w:p w14:paraId="1A57BA6E" w14:textId="77777777" w:rsidR="00FE3612" w:rsidRDefault="00000000">
            <w:r>
              <w:rPr>
                <w:b/>
                <w:sz w:val="18"/>
              </w:rPr>
              <w:t>Chi phối ngoại vi</w:t>
            </w:r>
          </w:p>
        </w:tc>
        <w:tc>
          <w:tcPr>
            <w:tcW w:w="2339" w:type="dxa"/>
          </w:tcPr>
          <w:p w14:paraId="3297CAE1" w14:textId="77777777" w:rsidR="00FE3612" w:rsidRDefault="00000000">
            <w:r>
              <w:rPr>
                <w:b/>
                <w:sz w:val="18"/>
              </w:rPr>
              <w:t>Chi phối đoạn (tủy)</w:t>
            </w:r>
          </w:p>
        </w:tc>
        <w:tc>
          <w:tcPr>
            <w:tcW w:w="2339" w:type="dxa"/>
          </w:tcPr>
          <w:p w14:paraId="044EE711" w14:textId="77777777" w:rsidR="00FE3612" w:rsidRDefault="00000000">
            <w:r>
              <w:rPr>
                <w:b/>
                <w:sz w:val="18"/>
              </w:rPr>
              <w:t>Chi phối thực vật</w:t>
            </w:r>
          </w:p>
        </w:tc>
      </w:tr>
      <w:tr w:rsidR="00FE3612" w14:paraId="6ECBB7E7" w14:textId="77777777">
        <w:tc>
          <w:tcPr>
            <w:tcW w:w="2339" w:type="dxa"/>
          </w:tcPr>
          <w:p w14:paraId="3122FC56" w14:textId="77777777" w:rsidR="00FE3612" w:rsidRDefault="00000000">
            <w:r>
              <w:rPr>
                <w:sz w:val="18"/>
              </w:rPr>
              <w:t>Cổ tay</w:t>
            </w:r>
          </w:p>
        </w:tc>
        <w:tc>
          <w:tcPr>
            <w:tcW w:w="2339" w:type="dxa"/>
          </w:tcPr>
          <w:p w14:paraId="26374BA1" w14:textId="77777777" w:rsidR="00FE3612" w:rsidRDefault="00000000">
            <w:r>
              <w:rPr>
                <w:sz w:val="18"/>
              </w:rPr>
              <w:t>N. ulnaris; N. medianus; N. musculocutaneus; N. radialis</w:t>
            </w:r>
          </w:p>
        </w:tc>
        <w:tc>
          <w:tcPr>
            <w:tcW w:w="2339" w:type="dxa"/>
          </w:tcPr>
          <w:p w14:paraId="325D37E8" w14:textId="77777777" w:rsidR="00FE3612" w:rsidRDefault="00000000">
            <w:r>
              <w:rPr>
                <w:sz w:val="18"/>
              </w:rPr>
              <w:t>(C7)/C8, Th1</w:t>
            </w:r>
          </w:p>
        </w:tc>
        <w:tc>
          <w:tcPr>
            <w:tcW w:w="2339" w:type="dxa"/>
          </w:tcPr>
          <w:p w14:paraId="3D367FA5" w14:textId="77777777" w:rsidR="00FE3612" w:rsidRDefault="00000000">
            <w:r>
              <w:rPr>
                <w:sz w:val="18"/>
              </w:rPr>
              <w:t>Th4–Th9</w:t>
            </w:r>
          </w:p>
        </w:tc>
      </w:tr>
      <w:tr w:rsidR="00FE3612" w14:paraId="4F6947F6" w14:textId="77777777">
        <w:tc>
          <w:tcPr>
            <w:tcW w:w="2339" w:type="dxa"/>
          </w:tcPr>
          <w:p w14:paraId="185B0664" w14:textId="77777777" w:rsidR="00FE3612" w:rsidRDefault="00000000">
            <w:r>
              <w:rPr>
                <w:sz w:val="18"/>
              </w:rPr>
              <w:t>Cơ duỗi cổ tay quay dài/ngắn</w:t>
            </w:r>
          </w:p>
        </w:tc>
        <w:tc>
          <w:tcPr>
            <w:tcW w:w="2339" w:type="dxa"/>
          </w:tcPr>
          <w:p w14:paraId="7710EC56" w14:textId="77777777" w:rsidR="00FE3612" w:rsidRDefault="00000000">
            <w:r>
              <w:rPr>
                <w:sz w:val="18"/>
              </w:rPr>
              <w:t>N. radialis</w:t>
            </w:r>
          </w:p>
        </w:tc>
        <w:tc>
          <w:tcPr>
            <w:tcW w:w="2339" w:type="dxa"/>
          </w:tcPr>
          <w:p w14:paraId="5F47A06B" w14:textId="77777777" w:rsidR="00FE3612" w:rsidRDefault="00000000">
            <w:r>
              <w:rPr>
                <w:sz w:val="18"/>
              </w:rPr>
              <w:t>(C5)/C6/C7/(C8)</w:t>
            </w:r>
          </w:p>
        </w:tc>
        <w:tc>
          <w:tcPr>
            <w:tcW w:w="2339" w:type="dxa"/>
          </w:tcPr>
          <w:p w14:paraId="59E20867" w14:textId="77777777" w:rsidR="00FE3612" w:rsidRDefault="00000000">
            <w:r>
              <w:rPr>
                <w:sz w:val="18"/>
              </w:rPr>
              <w:t>Th4–Th9</w:t>
            </w:r>
          </w:p>
        </w:tc>
      </w:tr>
      <w:tr w:rsidR="00FE3612" w14:paraId="0FD037C3" w14:textId="77777777">
        <w:tc>
          <w:tcPr>
            <w:tcW w:w="2339" w:type="dxa"/>
          </w:tcPr>
          <w:p w14:paraId="14FA7B77" w14:textId="77777777" w:rsidR="00FE3612" w:rsidRDefault="00000000">
            <w:r>
              <w:rPr>
                <w:sz w:val="18"/>
              </w:rPr>
              <w:t>Cơ duỗi ngón tay</w:t>
            </w:r>
          </w:p>
        </w:tc>
        <w:tc>
          <w:tcPr>
            <w:tcW w:w="2339" w:type="dxa"/>
          </w:tcPr>
          <w:p w14:paraId="685F4890" w14:textId="77777777" w:rsidR="00FE3612" w:rsidRDefault="00000000">
            <w:r>
              <w:rPr>
                <w:sz w:val="18"/>
              </w:rPr>
              <w:t>N. radialis</w:t>
            </w:r>
          </w:p>
        </w:tc>
        <w:tc>
          <w:tcPr>
            <w:tcW w:w="2339" w:type="dxa"/>
          </w:tcPr>
          <w:p w14:paraId="2A6FAF54" w14:textId="77777777" w:rsidR="00FE3612" w:rsidRDefault="00000000">
            <w:r>
              <w:rPr>
                <w:sz w:val="18"/>
              </w:rPr>
              <w:t>C6/C7/C8</w:t>
            </w:r>
          </w:p>
        </w:tc>
        <w:tc>
          <w:tcPr>
            <w:tcW w:w="2339" w:type="dxa"/>
          </w:tcPr>
          <w:p w14:paraId="19A5FC64" w14:textId="77777777" w:rsidR="00FE3612" w:rsidRDefault="00FE3612"/>
        </w:tc>
      </w:tr>
      <w:tr w:rsidR="00FE3612" w14:paraId="1B807DC5" w14:textId="77777777">
        <w:tc>
          <w:tcPr>
            <w:tcW w:w="2339" w:type="dxa"/>
          </w:tcPr>
          <w:p w14:paraId="41F7E67E" w14:textId="77777777" w:rsidR="00FE3612" w:rsidRDefault="00000000">
            <w:r>
              <w:rPr>
                <w:sz w:val="18"/>
              </w:rPr>
              <w:t>Cơ duỗi cổ tay trụ</w:t>
            </w:r>
          </w:p>
        </w:tc>
        <w:tc>
          <w:tcPr>
            <w:tcW w:w="2339" w:type="dxa"/>
          </w:tcPr>
          <w:p w14:paraId="5E524185" w14:textId="77777777" w:rsidR="00FE3612" w:rsidRDefault="00000000">
            <w:r>
              <w:rPr>
                <w:sz w:val="18"/>
              </w:rPr>
              <w:t>N. radialis</w:t>
            </w:r>
          </w:p>
        </w:tc>
        <w:tc>
          <w:tcPr>
            <w:tcW w:w="2339" w:type="dxa"/>
          </w:tcPr>
          <w:p w14:paraId="14A86BAD" w14:textId="77777777" w:rsidR="00FE3612" w:rsidRDefault="00000000">
            <w:r>
              <w:rPr>
                <w:sz w:val="18"/>
              </w:rPr>
              <w:t>C6/C7/C8</w:t>
            </w:r>
          </w:p>
        </w:tc>
        <w:tc>
          <w:tcPr>
            <w:tcW w:w="2339" w:type="dxa"/>
          </w:tcPr>
          <w:p w14:paraId="1C3795F4" w14:textId="77777777" w:rsidR="00FE3612" w:rsidRDefault="00FE3612"/>
        </w:tc>
      </w:tr>
      <w:tr w:rsidR="00FE3612" w14:paraId="014E75DF" w14:textId="77777777">
        <w:tc>
          <w:tcPr>
            <w:tcW w:w="2339" w:type="dxa"/>
          </w:tcPr>
          <w:p w14:paraId="2B65B706" w14:textId="77777777" w:rsidR="00FE3612" w:rsidRDefault="00000000">
            <w:r>
              <w:rPr>
                <w:sz w:val="18"/>
              </w:rPr>
              <w:t>Cơ gấp cổ tay quay</w:t>
            </w:r>
          </w:p>
        </w:tc>
        <w:tc>
          <w:tcPr>
            <w:tcW w:w="2339" w:type="dxa"/>
          </w:tcPr>
          <w:p w14:paraId="782B2D74" w14:textId="77777777" w:rsidR="00FE3612" w:rsidRDefault="00000000">
            <w:r>
              <w:rPr>
                <w:sz w:val="18"/>
              </w:rPr>
              <w:t>N. medianus</w:t>
            </w:r>
          </w:p>
        </w:tc>
        <w:tc>
          <w:tcPr>
            <w:tcW w:w="2339" w:type="dxa"/>
          </w:tcPr>
          <w:p w14:paraId="2B7BB7E6" w14:textId="77777777" w:rsidR="00FE3612" w:rsidRDefault="00000000">
            <w:r>
              <w:rPr>
                <w:sz w:val="18"/>
              </w:rPr>
              <w:t>C6/C7/C8</w:t>
            </w:r>
          </w:p>
        </w:tc>
        <w:tc>
          <w:tcPr>
            <w:tcW w:w="2339" w:type="dxa"/>
          </w:tcPr>
          <w:p w14:paraId="444AB6AA" w14:textId="77777777" w:rsidR="00FE3612" w:rsidRDefault="00FE3612"/>
        </w:tc>
      </w:tr>
      <w:tr w:rsidR="00FE3612" w14:paraId="443FAA96" w14:textId="77777777">
        <w:tc>
          <w:tcPr>
            <w:tcW w:w="2339" w:type="dxa"/>
          </w:tcPr>
          <w:p w14:paraId="3A0CA4E2" w14:textId="77777777" w:rsidR="00FE3612" w:rsidRDefault="00000000">
            <w:r>
              <w:rPr>
                <w:sz w:val="18"/>
              </w:rPr>
              <w:t>Cơ gấp ngón nông</w:t>
            </w:r>
          </w:p>
        </w:tc>
        <w:tc>
          <w:tcPr>
            <w:tcW w:w="2339" w:type="dxa"/>
          </w:tcPr>
          <w:p w14:paraId="121E46C6" w14:textId="77777777" w:rsidR="00FE3612" w:rsidRDefault="00000000">
            <w:r>
              <w:rPr>
                <w:sz w:val="18"/>
              </w:rPr>
              <w:t>N. medianus</w:t>
            </w:r>
          </w:p>
        </w:tc>
        <w:tc>
          <w:tcPr>
            <w:tcW w:w="2339" w:type="dxa"/>
          </w:tcPr>
          <w:p w14:paraId="2E8DE29D" w14:textId="77777777" w:rsidR="00FE3612" w:rsidRDefault="00000000">
            <w:r>
              <w:rPr>
                <w:sz w:val="18"/>
              </w:rPr>
              <w:t>(C6)/C7/C8, Th1</w:t>
            </w:r>
          </w:p>
        </w:tc>
        <w:tc>
          <w:tcPr>
            <w:tcW w:w="2339" w:type="dxa"/>
          </w:tcPr>
          <w:p w14:paraId="143B5BDB" w14:textId="77777777" w:rsidR="00FE3612" w:rsidRDefault="00FE3612"/>
        </w:tc>
      </w:tr>
      <w:tr w:rsidR="00FE3612" w14:paraId="4449482D" w14:textId="77777777">
        <w:tc>
          <w:tcPr>
            <w:tcW w:w="2339" w:type="dxa"/>
          </w:tcPr>
          <w:p w14:paraId="59802803" w14:textId="77777777" w:rsidR="00FE3612" w:rsidRDefault="00000000">
            <w:r>
              <w:rPr>
                <w:sz w:val="18"/>
              </w:rPr>
              <w:t>Cơ gấp cổ tay trụ</w:t>
            </w:r>
          </w:p>
        </w:tc>
        <w:tc>
          <w:tcPr>
            <w:tcW w:w="2339" w:type="dxa"/>
          </w:tcPr>
          <w:p w14:paraId="248BEE08" w14:textId="77777777" w:rsidR="00FE3612" w:rsidRDefault="00000000">
            <w:r>
              <w:rPr>
                <w:sz w:val="18"/>
              </w:rPr>
              <w:t>N. ulnaris</w:t>
            </w:r>
          </w:p>
        </w:tc>
        <w:tc>
          <w:tcPr>
            <w:tcW w:w="2339" w:type="dxa"/>
          </w:tcPr>
          <w:p w14:paraId="273774CF" w14:textId="77777777" w:rsidR="00FE3612" w:rsidRDefault="00000000">
            <w:r>
              <w:rPr>
                <w:sz w:val="18"/>
              </w:rPr>
              <w:t>(C7)/C8, (Th1)</w:t>
            </w:r>
          </w:p>
        </w:tc>
        <w:tc>
          <w:tcPr>
            <w:tcW w:w="2339" w:type="dxa"/>
          </w:tcPr>
          <w:p w14:paraId="1589031E" w14:textId="77777777" w:rsidR="00FE3612" w:rsidRDefault="00FE3612"/>
        </w:tc>
      </w:tr>
    </w:tbl>
    <w:p w14:paraId="4A62BB9E" w14:textId="77777777" w:rsidR="00FE3612" w:rsidRDefault="00FE3612"/>
    <w:p w14:paraId="48C46AFF" w14:textId="77777777" w:rsidR="00FE3612" w:rsidRDefault="00000000">
      <w:pPr>
        <w:spacing w:after="100"/>
      </w:pPr>
      <w:r>
        <w:t>Bảng 2.3: Vùng chi phối của cánh tay và bàn tay (theo Mink và cộng sự, tr. 218)</w:t>
      </w:r>
    </w:p>
    <w:tbl>
      <w:tblPr>
        <w:tblStyle w:val="TableGrid"/>
        <w:tblW w:w="0" w:type="auto"/>
        <w:tblLook w:val="04A0" w:firstRow="1" w:lastRow="0" w:firstColumn="1" w:lastColumn="0" w:noHBand="0" w:noVBand="1"/>
      </w:tblPr>
      <w:tblGrid>
        <w:gridCol w:w="2339"/>
        <w:gridCol w:w="2339"/>
        <w:gridCol w:w="2339"/>
        <w:gridCol w:w="2339"/>
      </w:tblGrid>
      <w:tr w:rsidR="00FE3612" w14:paraId="709D0382" w14:textId="77777777">
        <w:tc>
          <w:tcPr>
            <w:tcW w:w="2339" w:type="dxa"/>
          </w:tcPr>
          <w:p w14:paraId="3249A73B" w14:textId="77777777" w:rsidR="00FE3612" w:rsidRDefault="00000000">
            <w:r>
              <w:rPr>
                <w:b/>
                <w:sz w:val="18"/>
              </w:rPr>
              <w:t>Vùng</w:t>
            </w:r>
          </w:p>
        </w:tc>
        <w:tc>
          <w:tcPr>
            <w:tcW w:w="2339" w:type="dxa"/>
          </w:tcPr>
          <w:p w14:paraId="4EA1602B" w14:textId="77777777" w:rsidR="00FE3612" w:rsidRDefault="00000000">
            <w:r>
              <w:rPr>
                <w:b/>
                <w:sz w:val="18"/>
              </w:rPr>
              <w:t>Chi phối ngoại vi</w:t>
            </w:r>
          </w:p>
        </w:tc>
        <w:tc>
          <w:tcPr>
            <w:tcW w:w="2339" w:type="dxa"/>
          </w:tcPr>
          <w:p w14:paraId="1FF33461" w14:textId="77777777" w:rsidR="00FE3612" w:rsidRDefault="00000000">
            <w:r>
              <w:rPr>
                <w:b/>
                <w:sz w:val="18"/>
              </w:rPr>
              <w:t>Chi phối đoạn (tủy)</w:t>
            </w:r>
          </w:p>
        </w:tc>
        <w:tc>
          <w:tcPr>
            <w:tcW w:w="2339" w:type="dxa"/>
          </w:tcPr>
          <w:p w14:paraId="502D3026" w14:textId="77777777" w:rsidR="00FE3612" w:rsidRDefault="00000000">
            <w:r>
              <w:rPr>
                <w:b/>
                <w:sz w:val="18"/>
              </w:rPr>
              <w:t>Chi phối thực vật</w:t>
            </w:r>
          </w:p>
        </w:tc>
      </w:tr>
      <w:tr w:rsidR="00FE3612" w14:paraId="0BE1DA24" w14:textId="77777777">
        <w:tc>
          <w:tcPr>
            <w:tcW w:w="2339" w:type="dxa"/>
          </w:tcPr>
          <w:p w14:paraId="529C8D09" w14:textId="77777777" w:rsidR="00FE3612" w:rsidRDefault="00000000">
            <w:r>
              <w:rPr>
                <w:sz w:val="18"/>
              </w:rPr>
              <w:t>Khớp háng (Art. coxae)</w:t>
            </w:r>
          </w:p>
        </w:tc>
        <w:tc>
          <w:tcPr>
            <w:tcW w:w="2339" w:type="dxa"/>
          </w:tcPr>
          <w:p w14:paraId="5ADB6105" w14:textId="77777777" w:rsidR="00FE3612" w:rsidRDefault="00000000">
            <w:r>
              <w:rPr>
                <w:sz w:val="18"/>
              </w:rPr>
              <w:t>N. femoralis; N. obturatorius; Plexus sacralis</w:t>
            </w:r>
          </w:p>
        </w:tc>
        <w:tc>
          <w:tcPr>
            <w:tcW w:w="2339" w:type="dxa"/>
          </w:tcPr>
          <w:p w14:paraId="2D25D2FC" w14:textId="77777777" w:rsidR="00FE3612" w:rsidRDefault="00000000">
            <w:r>
              <w:rPr>
                <w:sz w:val="18"/>
              </w:rPr>
              <w:t>(L1)/L2/L3/L4</w:t>
            </w:r>
          </w:p>
        </w:tc>
        <w:tc>
          <w:tcPr>
            <w:tcW w:w="2339" w:type="dxa"/>
          </w:tcPr>
          <w:p w14:paraId="1F1BE30B" w14:textId="77777777" w:rsidR="00FE3612" w:rsidRDefault="00000000">
            <w:r>
              <w:rPr>
                <w:sz w:val="18"/>
              </w:rPr>
              <w:t>Th10–L1/L2</w:t>
            </w:r>
          </w:p>
        </w:tc>
      </w:tr>
      <w:tr w:rsidR="00FE3612" w14:paraId="194887F5" w14:textId="77777777">
        <w:tc>
          <w:tcPr>
            <w:tcW w:w="2339" w:type="dxa"/>
          </w:tcPr>
          <w:p w14:paraId="727A52F1" w14:textId="77777777" w:rsidR="00FE3612" w:rsidRDefault="00000000">
            <w:r>
              <w:rPr>
                <w:sz w:val="18"/>
              </w:rPr>
              <w:t>Cơ thắt lưng-chậu</w:t>
            </w:r>
          </w:p>
        </w:tc>
        <w:tc>
          <w:tcPr>
            <w:tcW w:w="2339" w:type="dxa"/>
          </w:tcPr>
          <w:p w14:paraId="59CCECC6" w14:textId="77777777" w:rsidR="00FE3612" w:rsidRDefault="00000000">
            <w:r>
              <w:rPr>
                <w:sz w:val="18"/>
              </w:rPr>
              <w:t>Plexus lumbalis</w:t>
            </w:r>
          </w:p>
        </w:tc>
        <w:tc>
          <w:tcPr>
            <w:tcW w:w="2339" w:type="dxa"/>
          </w:tcPr>
          <w:p w14:paraId="25A4401F" w14:textId="77777777" w:rsidR="00FE3612" w:rsidRDefault="00000000">
            <w:r>
              <w:rPr>
                <w:sz w:val="18"/>
              </w:rPr>
              <w:t>Th12, L1/L2/L3/(L4)</w:t>
            </w:r>
          </w:p>
        </w:tc>
        <w:tc>
          <w:tcPr>
            <w:tcW w:w="2339" w:type="dxa"/>
          </w:tcPr>
          <w:p w14:paraId="293CB716" w14:textId="77777777" w:rsidR="00FE3612" w:rsidRDefault="00000000">
            <w:r>
              <w:rPr>
                <w:sz w:val="18"/>
              </w:rPr>
              <w:t>Th10–L2</w:t>
            </w:r>
          </w:p>
        </w:tc>
      </w:tr>
      <w:tr w:rsidR="00FE3612" w14:paraId="1CDC8143" w14:textId="77777777">
        <w:tc>
          <w:tcPr>
            <w:tcW w:w="2339" w:type="dxa"/>
          </w:tcPr>
          <w:p w14:paraId="0E9487FE" w14:textId="77777777" w:rsidR="00FE3612" w:rsidRDefault="00000000">
            <w:r>
              <w:rPr>
                <w:sz w:val="18"/>
              </w:rPr>
              <w:t>Cơ tứ đầu đùi</w:t>
            </w:r>
          </w:p>
        </w:tc>
        <w:tc>
          <w:tcPr>
            <w:tcW w:w="2339" w:type="dxa"/>
          </w:tcPr>
          <w:p w14:paraId="7331C169" w14:textId="77777777" w:rsidR="00FE3612" w:rsidRDefault="00000000">
            <w:r>
              <w:rPr>
                <w:sz w:val="18"/>
              </w:rPr>
              <w:t>N. femoralis</w:t>
            </w:r>
          </w:p>
        </w:tc>
        <w:tc>
          <w:tcPr>
            <w:tcW w:w="2339" w:type="dxa"/>
          </w:tcPr>
          <w:p w14:paraId="56D5C471" w14:textId="77777777" w:rsidR="00FE3612" w:rsidRDefault="00000000">
            <w:r>
              <w:rPr>
                <w:sz w:val="18"/>
              </w:rPr>
              <w:t>L2/L3/L4</w:t>
            </w:r>
          </w:p>
        </w:tc>
        <w:tc>
          <w:tcPr>
            <w:tcW w:w="2339" w:type="dxa"/>
          </w:tcPr>
          <w:p w14:paraId="61DE0116" w14:textId="77777777" w:rsidR="00FE3612" w:rsidRDefault="00FE3612"/>
        </w:tc>
      </w:tr>
      <w:tr w:rsidR="00FE3612" w14:paraId="16F8032A" w14:textId="77777777">
        <w:tc>
          <w:tcPr>
            <w:tcW w:w="2339" w:type="dxa"/>
          </w:tcPr>
          <w:p w14:paraId="525799C4" w14:textId="77777777" w:rsidR="00FE3612" w:rsidRDefault="00000000">
            <w:r>
              <w:rPr>
                <w:sz w:val="18"/>
              </w:rPr>
              <w:t>Cơ mông lớn</w:t>
            </w:r>
          </w:p>
        </w:tc>
        <w:tc>
          <w:tcPr>
            <w:tcW w:w="2339" w:type="dxa"/>
          </w:tcPr>
          <w:p w14:paraId="05B2D769" w14:textId="77777777" w:rsidR="00FE3612" w:rsidRDefault="00000000">
            <w:r>
              <w:rPr>
                <w:sz w:val="18"/>
              </w:rPr>
              <w:t>N. glutaeus inferior</w:t>
            </w:r>
          </w:p>
        </w:tc>
        <w:tc>
          <w:tcPr>
            <w:tcW w:w="2339" w:type="dxa"/>
          </w:tcPr>
          <w:p w14:paraId="38FE9D81" w14:textId="77777777" w:rsidR="00FE3612" w:rsidRDefault="00000000">
            <w:r>
              <w:rPr>
                <w:sz w:val="18"/>
              </w:rPr>
              <w:t>L5, S1/S2</w:t>
            </w:r>
          </w:p>
        </w:tc>
        <w:tc>
          <w:tcPr>
            <w:tcW w:w="2339" w:type="dxa"/>
          </w:tcPr>
          <w:p w14:paraId="1AED26D9" w14:textId="77777777" w:rsidR="00FE3612" w:rsidRDefault="00FE3612"/>
        </w:tc>
      </w:tr>
      <w:tr w:rsidR="00FE3612" w14:paraId="3D86D612" w14:textId="77777777">
        <w:tc>
          <w:tcPr>
            <w:tcW w:w="2339" w:type="dxa"/>
          </w:tcPr>
          <w:p w14:paraId="439E1BCE" w14:textId="77777777" w:rsidR="00FE3612" w:rsidRDefault="00000000">
            <w:r>
              <w:rPr>
                <w:sz w:val="18"/>
              </w:rPr>
              <w:t>Cơ nhị đầu đùi</w:t>
            </w:r>
          </w:p>
        </w:tc>
        <w:tc>
          <w:tcPr>
            <w:tcW w:w="2339" w:type="dxa"/>
          </w:tcPr>
          <w:p w14:paraId="239D747F" w14:textId="77777777" w:rsidR="00FE3612" w:rsidRDefault="00000000">
            <w:r>
              <w:rPr>
                <w:sz w:val="18"/>
              </w:rPr>
              <w:t>N. ischiadicus</w:t>
            </w:r>
          </w:p>
        </w:tc>
        <w:tc>
          <w:tcPr>
            <w:tcW w:w="2339" w:type="dxa"/>
          </w:tcPr>
          <w:p w14:paraId="6A8AEAA0" w14:textId="77777777" w:rsidR="00FE3612" w:rsidRDefault="00000000">
            <w:r>
              <w:rPr>
                <w:sz w:val="18"/>
              </w:rPr>
              <w:t>L5, S1/S2/S3</w:t>
            </w:r>
          </w:p>
        </w:tc>
        <w:tc>
          <w:tcPr>
            <w:tcW w:w="2339" w:type="dxa"/>
          </w:tcPr>
          <w:p w14:paraId="6E57E8B2" w14:textId="77777777" w:rsidR="00FE3612" w:rsidRDefault="00FE3612"/>
        </w:tc>
      </w:tr>
      <w:tr w:rsidR="00FE3612" w14:paraId="7FD643FA" w14:textId="77777777">
        <w:tc>
          <w:tcPr>
            <w:tcW w:w="2339" w:type="dxa"/>
          </w:tcPr>
          <w:p w14:paraId="78CF4F78" w14:textId="77777777" w:rsidR="00FE3612" w:rsidRDefault="00000000">
            <w:r>
              <w:rPr>
                <w:sz w:val="18"/>
              </w:rPr>
              <w:t>Vùng da đùi trước</w:t>
            </w:r>
          </w:p>
        </w:tc>
        <w:tc>
          <w:tcPr>
            <w:tcW w:w="2339" w:type="dxa"/>
          </w:tcPr>
          <w:p w14:paraId="4428B41E" w14:textId="77777777" w:rsidR="00FE3612" w:rsidRDefault="00000000">
            <w:r>
              <w:rPr>
                <w:sz w:val="18"/>
              </w:rPr>
              <w:t>N. femoralis</w:t>
            </w:r>
          </w:p>
        </w:tc>
        <w:tc>
          <w:tcPr>
            <w:tcW w:w="2339" w:type="dxa"/>
          </w:tcPr>
          <w:p w14:paraId="6892B099" w14:textId="77777777" w:rsidR="00FE3612" w:rsidRDefault="00000000">
            <w:r>
              <w:rPr>
                <w:sz w:val="18"/>
              </w:rPr>
              <w:t>L2/L3/L4</w:t>
            </w:r>
          </w:p>
        </w:tc>
        <w:tc>
          <w:tcPr>
            <w:tcW w:w="2339" w:type="dxa"/>
          </w:tcPr>
          <w:p w14:paraId="5E8DC548" w14:textId="77777777" w:rsidR="00FE3612" w:rsidRDefault="00FE3612"/>
        </w:tc>
      </w:tr>
      <w:tr w:rsidR="00FE3612" w14:paraId="59CC8E5E" w14:textId="77777777">
        <w:tc>
          <w:tcPr>
            <w:tcW w:w="2339" w:type="dxa"/>
          </w:tcPr>
          <w:p w14:paraId="59FAD271" w14:textId="77777777" w:rsidR="00FE3612" w:rsidRDefault="00000000">
            <w:r>
              <w:rPr>
                <w:sz w:val="18"/>
              </w:rPr>
              <w:t>Vùng da mông sau</w:t>
            </w:r>
          </w:p>
        </w:tc>
        <w:tc>
          <w:tcPr>
            <w:tcW w:w="2339" w:type="dxa"/>
          </w:tcPr>
          <w:p w14:paraId="0668263A" w14:textId="77777777" w:rsidR="00FE3612" w:rsidRDefault="00000000">
            <w:r>
              <w:rPr>
                <w:sz w:val="18"/>
              </w:rPr>
              <w:t>N. clunium inferior</w:t>
            </w:r>
          </w:p>
        </w:tc>
        <w:tc>
          <w:tcPr>
            <w:tcW w:w="2339" w:type="dxa"/>
          </w:tcPr>
          <w:p w14:paraId="648F2522" w14:textId="77777777" w:rsidR="00FE3612" w:rsidRDefault="00000000">
            <w:r>
              <w:rPr>
                <w:sz w:val="18"/>
              </w:rPr>
              <w:t>L5, S1/S2</w:t>
            </w:r>
          </w:p>
        </w:tc>
        <w:tc>
          <w:tcPr>
            <w:tcW w:w="2339" w:type="dxa"/>
          </w:tcPr>
          <w:p w14:paraId="62906DAE" w14:textId="77777777" w:rsidR="00FE3612" w:rsidRDefault="00FE3612"/>
        </w:tc>
      </w:tr>
    </w:tbl>
    <w:p w14:paraId="177E840B" w14:textId="77777777" w:rsidR="00FE3612" w:rsidRDefault="00FE3612"/>
    <w:p w14:paraId="6B9C4FF1" w14:textId="77777777" w:rsidR="00FE3612" w:rsidRDefault="00000000">
      <w:pPr>
        <w:spacing w:after="100"/>
      </w:pPr>
      <w:r>
        <w:t>Bảng 2.5: Vùng chi phối của hông (theo Mink và cộng sự, tr. 317)</w:t>
      </w:r>
    </w:p>
    <w:tbl>
      <w:tblPr>
        <w:tblStyle w:val="TableGrid"/>
        <w:tblW w:w="0" w:type="auto"/>
        <w:tblLook w:val="04A0" w:firstRow="1" w:lastRow="0" w:firstColumn="1" w:lastColumn="0" w:noHBand="0" w:noVBand="1"/>
      </w:tblPr>
      <w:tblGrid>
        <w:gridCol w:w="2339"/>
        <w:gridCol w:w="2339"/>
        <w:gridCol w:w="2339"/>
        <w:gridCol w:w="2339"/>
      </w:tblGrid>
      <w:tr w:rsidR="00FE3612" w14:paraId="7FAD7A23" w14:textId="77777777">
        <w:tc>
          <w:tcPr>
            <w:tcW w:w="2339" w:type="dxa"/>
          </w:tcPr>
          <w:p w14:paraId="66B3C85C" w14:textId="77777777" w:rsidR="00FE3612" w:rsidRDefault="00000000">
            <w:r>
              <w:rPr>
                <w:b/>
                <w:sz w:val="18"/>
              </w:rPr>
              <w:t>Vùng</w:t>
            </w:r>
          </w:p>
        </w:tc>
        <w:tc>
          <w:tcPr>
            <w:tcW w:w="2339" w:type="dxa"/>
          </w:tcPr>
          <w:p w14:paraId="1A1A5C59" w14:textId="77777777" w:rsidR="00FE3612" w:rsidRDefault="00000000">
            <w:r>
              <w:rPr>
                <w:b/>
                <w:sz w:val="18"/>
              </w:rPr>
              <w:t>Chi phối ngoại vi</w:t>
            </w:r>
          </w:p>
        </w:tc>
        <w:tc>
          <w:tcPr>
            <w:tcW w:w="2339" w:type="dxa"/>
          </w:tcPr>
          <w:p w14:paraId="00557D88" w14:textId="77777777" w:rsidR="00FE3612" w:rsidRDefault="00000000">
            <w:r>
              <w:rPr>
                <w:b/>
                <w:sz w:val="18"/>
              </w:rPr>
              <w:t>Chi phối đoạn (tủy)</w:t>
            </w:r>
          </w:p>
        </w:tc>
        <w:tc>
          <w:tcPr>
            <w:tcW w:w="2339" w:type="dxa"/>
          </w:tcPr>
          <w:p w14:paraId="6ABD6A8C" w14:textId="77777777" w:rsidR="00FE3612" w:rsidRDefault="00000000">
            <w:r>
              <w:rPr>
                <w:b/>
                <w:sz w:val="18"/>
              </w:rPr>
              <w:t>Chi phối thực vật</w:t>
            </w:r>
          </w:p>
        </w:tc>
      </w:tr>
      <w:tr w:rsidR="00FE3612" w14:paraId="7E0A2283" w14:textId="77777777">
        <w:tc>
          <w:tcPr>
            <w:tcW w:w="2339" w:type="dxa"/>
          </w:tcPr>
          <w:p w14:paraId="3D3393EA" w14:textId="77777777" w:rsidR="00FE3612" w:rsidRDefault="00000000">
            <w:r>
              <w:rPr>
                <w:sz w:val="18"/>
              </w:rPr>
              <w:t>Khớp cổ chân (Art. talocruralis)</w:t>
            </w:r>
          </w:p>
        </w:tc>
        <w:tc>
          <w:tcPr>
            <w:tcW w:w="2339" w:type="dxa"/>
          </w:tcPr>
          <w:p w14:paraId="7EBE53F1" w14:textId="77777777" w:rsidR="00FE3612" w:rsidRDefault="00000000">
            <w:r>
              <w:rPr>
                <w:sz w:val="18"/>
              </w:rPr>
              <w:t>–</w:t>
            </w:r>
          </w:p>
        </w:tc>
        <w:tc>
          <w:tcPr>
            <w:tcW w:w="2339" w:type="dxa"/>
          </w:tcPr>
          <w:p w14:paraId="66A73FE1" w14:textId="77777777" w:rsidR="00FE3612" w:rsidRDefault="00000000">
            <w:r>
              <w:rPr>
                <w:sz w:val="18"/>
              </w:rPr>
              <w:t>–</w:t>
            </w:r>
          </w:p>
        </w:tc>
        <w:tc>
          <w:tcPr>
            <w:tcW w:w="2339" w:type="dxa"/>
          </w:tcPr>
          <w:p w14:paraId="394A9A31" w14:textId="77777777" w:rsidR="00FE3612" w:rsidRDefault="00000000">
            <w:r>
              <w:rPr>
                <w:sz w:val="18"/>
              </w:rPr>
              <w:t>Th10–L1/L2</w:t>
            </w:r>
          </w:p>
        </w:tc>
      </w:tr>
      <w:tr w:rsidR="00FE3612" w14:paraId="21B1C871" w14:textId="77777777">
        <w:tc>
          <w:tcPr>
            <w:tcW w:w="2339" w:type="dxa"/>
          </w:tcPr>
          <w:p w14:paraId="65DAFE30" w14:textId="77777777" w:rsidR="00FE3612" w:rsidRDefault="00000000">
            <w:r>
              <w:rPr>
                <w:sz w:val="18"/>
              </w:rPr>
              <w:t>Khớp dưới sên (Art. subtalaris)</w:t>
            </w:r>
          </w:p>
        </w:tc>
        <w:tc>
          <w:tcPr>
            <w:tcW w:w="2339" w:type="dxa"/>
          </w:tcPr>
          <w:p w14:paraId="1D56685B" w14:textId="77777777" w:rsidR="00FE3612" w:rsidRDefault="00000000">
            <w:r>
              <w:rPr>
                <w:sz w:val="18"/>
              </w:rPr>
              <w:t>N. suralis</w:t>
            </w:r>
          </w:p>
        </w:tc>
        <w:tc>
          <w:tcPr>
            <w:tcW w:w="2339" w:type="dxa"/>
          </w:tcPr>
          <w:p w14:paraId="16EE3AA3" w14:textId="77777777" w:rsidR="00FE3612" w:rsidRDefault="00000000">
            <w:r>
              <w:rPr>
                <w:sz w:val="18"/>
              </w:rPr>
              <w:t>L4/L5, S1/S2</w:t>
            </w:r>
          </w:p>
        </w:tc>
        <w:tc>
          <w:tcPr>
            <w:tcW w:w="2339" w:type="dxa"/>
          </w:tcPr>
          <w:p w14:paraId="4C4C2EF2" w14:textId="77777777" w:rsidR="00FE3612" w:rsidRDefault="00FE3612"/>
        </w:tc>
      </w:tr>
      <w:tr w:rsidR="00FE3612" w14:paraId="605B43CE" w14:textId="77777777">
        <w:tc>
          <w:tcPr>
            <w:tcW w:w="2339" w:type="dxa"/>
          </w:tcPr>
          <w:p w14:paraId="3C635850" w14:textId="77777777" w:rsidR="00FE3612" w:rsidRDefault="00000000">
            <w:r>
              <w:rPr>
                <w:sz w:val="18"/>
              </w:rPr>
              <w:t>Cơ chày trước</w:t>
            </w:r>
          </w:p>
        </w:tc>
        <w:tc>
          <w:tcPr>
            <w:tcW w:w="2339" w:type="dxa"/>
          </w:tcPr>
          <w:p w14:paraId="4A3FD6EB" w14:textId="77777777" w:rsidR="00FE3612" w:rsidRDefault="00000000">
            <w:r>
              <w:rPr>
                <w:sz w:val="18"/>
              </w:rPr>
              <w:t>N. peroneus</w:t>
            </w:r>
          </w:p>
        </w:tc>
        <w:tc>
          <w:tcPr>
            <w:tcW w:w="2339" w:type="dxa"/>
          </w:tcPr>
          <w:p w14:paraId="0E24D7C1" w14:textId="77777777" w:rsidR="00FE3612" w:rsidRDefault="00000000">
            <w:r>
              <w:rPr>
                <w:sz w:val="18"/>
              </w:rPr>
              <w:t>L4/L5, (S1)</w:t>
            </w:r>
          </w:p>
        </w:tc>
        <w:tc>
          <w:tcPr>
            <w:tcW w:w="2339" w:type="dxa"/>
          </w:tcPr>
          <w:p w14:paraId="3675CD8C" w14:textId="77777777" w:rsidR="00FE3612" w:rsidRDefault="00000000">
            <w:r>
              <w:rPr>
                <w:sz w:val="18"/>
              </w:rPr>
              <w:t>Th10/Th11</w:t>
            </w:r>
          </w:p>
        </w:tc>
      </w:tr>
      <w:tr w:rsidR="00FE3612" w14:paraId="0CE1E389" w14:textId="77777777">
        <w:tc>
          <w:tcPr>
            <w:tcW w:w="2339" w:type="dxa"/>
          </w:tcPr>
          <w:p w14:paraId="28452EC6" w14:textId="77777777" w:rsidR="00FE3612" w:rsidRDefault="00000000">
            <w:r>
              <w:rPr>
                <w:sz w:val="18"/>
              </w:rPr>
              <w:t>Cơ bắp chân</w:t>
            </w:r>
          </w:p>
        </w:tc>
        <w:tc>
          <w:tcPr>
            <w:tcW w:w="2339" w:type="dxa"/>
          </w:tcPr>
          <w:p w14:paraId="01201BDA" w14:textId="77777777" w:rsidR="00FE3612" w:rsidRDefault="00000000">
            <w:r>
              <w:rPr>
                <w:sz w:val="18"/>
              </w:rPr>
              <w:t>N. tibialis</w:t>
            </w:r>
          </w:p>
        </w:tc>
        <w:tc>
          <w:tcPr>
            <w:tcW w:w="2339" w:type="dxa"/>
          </w:tcPr>
          <w:p w14:paraId="47D93D55" w14:textId="77777777" w:rsidR="00FE3612" w:rsidRDefault="00000000">
            <w:r>
              <w:rPr>
                <w:sz w:val="18"/>
              </w:rPr>
              <w:t>S1/S2</w:t>
            </w:r>
          </w:p>
        </w:tc>
        <w:tc>
          <w:tcPr>
            <w:tcW w:w="2339" w:type="dxa"/>
          </w:tcPr>
          <w:p w14:paraId="7412B620" w14:textId="77777777" w:rsidR="00FE3612" w:rsidRDefault="00000000">
            <w:r>
              <w:rPr>
                <w:sz w:val="18"/>
              </w:rPr>
              <w:t>Th12–L1/L2</w:t>
            </w:r>
          </w:p>
        </w:tc>
      </w:tr>
      <w:tr w:rsidR="00FE3612" w14:paraId="39640180" w14:textId="77777777">
        <w:tc>
          <w:tcPr>
            <w:tcW w:w="2339" w:type="dxa"/>
          </w:tcPr>
          <w:p w14:paraId="50E2C6A0" w14:textId="77777777" w:rsidR="00FE3612" w:rsidRDefault="00000000">
            <w:r>
              <w:rPr>
                <w:sz w:val="18"/>
              </w:rPr>
              <w:t>Cơ mác dài/ngắn</w:t>
            </w:r>
          </w:p>
        </w:tc>
        <w:tc>
          <w:tcPr>
            <w:tcW w:w="2339" w:type="dxa"/>
          </w:tcPr>
          <w:p w14:paraId="26EAC962" w14:textId="77777777" w:rsidR="00FE3612" w:rsidRDefault="00000000">
            <w:r>
              <w:rPr>
                <w:sz w:val="18"/>
              </w:rPr>
              <w:t>N. peroneus</w:t>
            </w:r>
          </w:p>
        </w:tc>
        <w:tc>
          <w:tcPr>
            <w:tcW w:w="2339" w:type="dxa"/>
          </w:tcPr>
          <w:p w14:paraId="183C859A" w14:textId="77777777" w:rsidR="00FE3612" w:rsidRDefault="00000000">
            <w:r>
              <w:rPr>
                <w:sz w:val="18"/>
              </w:rPr>
              <w:t>L4/L5, S1</w:t>
            </w:r>
          </w:p>
        </w:tc>
        <w:tc>
          <w:tcPr>
            <w:tcW w:w="2339" w:type="dxa"/>
          </w:tcPr>
          <w:p w14:paraId="64DE25FB" w14:textId="77777777" w:rsidR="00FE3612" w:rsidRDefault="00FE3612"/>
        </w:tc>
      </w:tr>
      <w:tr w:rsidR="00FE3612" w14:paraId="3F2306C0" w14:textId="77777777">
        <w:tc>
          <w:tcPr>
            <w:tcW w:w="2339" w:type="dxa"/>
          </w:tcPr>
          <w:p w14:paraId="4C9A53E1" w14:textId="77777777" w:rsidR="00FE3612" w:rsidRDefault="00000000">
            <w:r>
              <w:rPr>
                <w:sz w:val="18"/>
              </w:rPr>
              <w:t>Mu bàn chân</w:t>
            </w:r>
          </w:p>
        </w:tc>
        <w:tc>
          <w:tcPr>
            <w:tcW w:w="2339" w:type="dxa"/>
          </w:tcPr>
          <w:p w14:paraId="5790CA69" w14:textId="77777777" w:rsidR="00FE3612" w:rsidRDefault="00000000">
            <w:r>
              <w:rPr>
                <w:sz w:val="18"/>
              </w:rPr>
              <w:t>N. peroneus superficialis</w:t>
            </w:r>
          </w:p>
        </w:tc>
        <w:tc>
          <w:tcPr>
            <w:tcW w:w="2339" w:type="dxa"/>
          </w:tcPr>
          <w:p w14:paraId="68B1F8A8" w14:textId="77777777" w:rsidR="00FE3612" w:rsidRDefault="00000000">
            <w:r>
              <w:rPr>
                <w:sz w:val="18"/>
              </w:rPr>
              <w:t>L4/L5, S1/S2</w:t>
            </w:r>
          </w:p>
        </w:tc>
        <w:tc>
          <w:tcPr>
            <w:tcW w:w="2339" w:type="dxa"/>
          </w:tcPr>
          <w:p w14:paraId="0E9D2F0F" w14:textId="77777777" w:rsidR="00FE3612" w:rsidRDefault="00FE3612"/>
        </w:tc>
      </w:tr>
      <w:tr w:rsidR="00FE3612" w14:paraId="599D5D62" w14:textId="77777777">
        <w:tc>
          <w:tcPr>
            <w:tcW w:w="2339" w:type="dxa"/>
          </w:tcPr>
          <w:p w14:paraId="3DC6C559" w14:textId="77777777" w:rsidR="00FE3612" w:rsidRDefault="00000000">
            <w:r>
              <w:rPr>
                <w:sz w:val="18"/>
              </w:rPr>
              <w:t>Vùng gót</w:t>
            </w:r>
          </w:p>
        </w:tc>
        <w:tc>
          <w:tcPr>
            <w:tcW w:w="2339" w:type="dxa"/>
          </w:tcPr>
          <w:p w14:paraId="0D8DB9C2" w14:textId="77777777" w:rsidR="00FE3612" w:rsidRDefault="00000000">
            <w:r>
              <w:rPr>
                <w:sz w:val="18"/>
              </w:rPr>
              <w:t>N. tibialis (Rami calcanei)</w:t>
            </w:r>
          </w:p>
        </w:tc>
        <w:tc>
          <w:tcPr>
            <w:tcW w:w="2339" w:type="dxa"/>
          </w:tcPr>
          <w:p w14:paraId="111BF376" w14:textId="77777777" w:rsidR="00FE3612" w:rsidRDefault="00000000">
            <w:r>
              <w:rPr>
                <w:sz w:val="18"/>
              </w:rPr>
              <w:t>L4/L5, S1/S2/S3</w:t>
            </w:r>
          </w:p>
        </w:tc>
        <w:tc>
          <w:tcPr>
            <w:tcW w:w="2339" w:type="dxa"/>
          </w:tcPr>
          <w:p w14:paraId="7857C13E" w14:textId="77777777" w:rsidR="00FE3612" w:rsidRDefault="00FE3612"/>
        </w:tc>
      </w:tr>
    </w:tbl>
    <w:p w14:paraId="05146E2B" w14:textId="77777777" w:rsidR="00FE3612" w:rsidRDefault="00FE3612"/>
    <w:p w14:paraId="7BD31ADE" w14:textId="77777777" w:rsidR="00FE3612" w:rsidRDefault="00000000">
      <w:pPr>
        <w:spacing w:after="100"/>
      </w:pPr>
      <w:r>
        <w:t>Bảng 2.7: Vùng chi phối của cổ chân và bàn chân (theo Mink và cộng sự, tr. 406)</w:t>
      </w:r>
    </w:p>
    <w:p w14:paraId="6CBAC024" w14:textId="77777777" w:rsidR="00FE3612" w:rsidRDefault="00000000">
      <w:pPr>
        <w:pStyle w:val="Heading3"/>
      </w:pPr>
      <w:r>
        <w:t>2.3.13  Thụ Cảm Cơ Học và Cảm Thụ Bản Thể (Propriozeption)</w:t>
      </w:r>
    </w:p>
    <w:p w14:paraId="536A0AE8" w14:textId="77777777" w:rsidR="00FE3612" w:rsidRDefault="00000000">
      <w:pPr>
        <w:pStyle w:val="Heading4"/>
      </w:pPr>
      <w:r>
        <w:t>2.3.13.1  Thụ Cảm Cơ Học của Da</w:t>
      </w:r>
    </w:p>
    <w:p w14:paraId="26313A6D" w14:textId="77777777" w:rsidR="00FE3612" w:rsidRDefault="00000000">
      <w:pPr>
        <w:spacing w:after="100"/>
      </w:pPr>
      <w:r>
        <w:t>Chúng là đường dẫn thông tin của cảm giác: xúc giác, cảm giác tiếp xúc, áp lực và rung. Tiếp xúc được hiểu là cảm nhận thụ động các kích thích bên ngoài, xúc giác là quá trình chủ động (sờ mó đồ vật).</w:t>
      </w:r>
    </w:p>
    <w:p w14:paraId="499B40C3" w14:textId="77777777" w:rsidR="00FE3612" w:rsidRDefault="00000000">
      <w:pPr>
        <w:pStyle w:val="ListBullet"/>
        <w:spacing w:after="60"/>
      </w:pPr>
      <w:r>
        <w:t>Cảm giác tiếp xúc và áp lực: Tế bào Merkel (thích nghi chậm — SA-receptor): dẫn trong toàn bộ thời gian của kích thích kéo dài. Đây là thụ thể cường độ.</w:t>
      </w:r>
    </w:p>
    <w:p w14:paraId="64105885" w14:textId="77777777" w:rsidR="00FE3612" w:rsidRDefault="00000000">
      <w:pPr>
        <w:pStyle w:val="ListBullet"/>
        <w:spacing w:after="60"/>
      </w:pPr>
      <w:r>
        <w:t>Cảm giác áp lực: Tiểu thể Ruffini (thích nghi rất chậm)</w:t>
      </w:r>
    </w:p>
    <w:p w14:paraId="6220E4CB" w14:textId="77777777" w:rsidR="00FE3612" w:rsidRDefault="00000000">
      <w:pPr>
        <w:pStyle w:val="ListBullet"/>
        <w:spacing w:after="60"/>
      </w:pPr>
      <w:r>
        <w:t>Cảm giác xúc giác và tiếp xúc: Tiểu thể Meissner ở da không có lông, thụ thể nang lông ở da có lông (đều: thích nghi trung bình nhanh — RA-receptor). Đây là thụ thể tốc độ.</w:t>
      </w:r>
    </w:p>
    <w:p w14:paraId="22F630F7" w14:textId="77777777" w:rsidR="00FE3612" w:rsidRDefault="00000000">
      <w:pPr>
        <w:pStyle w:val="ListBullet"/>
        <w:spacing w:after="60"/>
      </w:pPr>
      <w:r>
        <w:t>Cảm giác rung: Tiểu thể Pacini (thích nghi rất nhanh — PC-receptor). Đây là thụ thể gia tốc.</w:t>
      </w:r>
    </w:p>
    <w:p w14:paraId="59C138D0" w14:textId="77777777" w:rsidR="00FE3612" w:rsidRDefault="00000000">
      <w:pPr>
        <w:pStyle w:val="Heading4"/>
      </w:pPr>
      <w:r>
        <w:t>2.3.13.2  Cảm Thụ Bản Thể Ý Thức — Thụ Cảm Cơ Học của Cơ và Khớp</w:t>
      </w:r>
    </w:p>
    <w:p w14:paraId="64AD6F88" w14:textId="77777777" w:rsidR="00FE3612" w:rsidRDefault="00000000">
      <w:pPr>
        <w:spacing w:after="100"/>
      </w:pPr>
      <w:r>
        <w:t>Cảm thụ bản thể ý thức là đường dẫn thông tin cho cảm giác sâu, truyền cảm giác từ các thụ cảm cơ học của cơ và khớp. Toàn bộ thông tin bản thể tạo ra một sự tự nhận thức của cơ thể (cảm giác sâu), cho phép lập kế hoạch và thực hiện các trình tự vận động phức tạp.</w:t>
      </w:r>
    </w:p>
    <w:p w14:paraId="6C9CAACA" w14:textId="77777777" w:rsidR="00FE3612" w:rsidRDefault="00000000">
      <w:pPr>
        <w:pStyle w:val="ListBullet"/>
        <w:spacing w:after="60"/>
      </w:pPr>
      <w:r>
        <w:t>Cơ quan Golgi (tại gân): thuộc cơ ngoài thoi cơ (extrafusale Muskulatur) và nằm ở chỗ nối cơ-gân, phản ứng với sức kéo do căng thụ động hoặc co cơ. Chức năng hơn là cho cảm giác sâu không ý thức.</w:t>
      </w:r>
    </w:p>
    <w:p w14:paraId="51510749" w14:textId="77777777" w:rsidR="00FE3612" w:rsidRDefault="00000000">
      <w:pPr>
        <w:pStyle w:val="ListBullet"/>
        <w:spacing w:after="60"/>
      </w:pPr>
      <w:r>
        <w:t>Thoi cơ (Muskelspindeln): nằm song song với sợi cơ, bị kéo giãn khi cơ giãn và thư giãn khi co cơ. Đầu tận thụ thể là các nhánh xoắn bao quanh sợi cơ trong thoi (sợi hướng tâm thoi cơ sơ cấp). Thoi cơ thứ cấp phản ứng chủ yếu với mức độ kéo giãn.</w:t>
      </w:r>
    </w:p>
    <w:p w14:paraId="2C9157C2" w14:textId="77777777" w:rsidR="00FE3612" w:rsidRDefault="00000000">
      <w:pPr>
        <w:pStyle w:val="ListBullet"/>
        <w:spacing w:after="60"/>
      </w:pPr>
      <w:r>
        <w:t>Thụ thể khớp (trong bao khớp): thụ thể bản thể (thụ thể Golgi, thụ thể Ruffini) báo cáo trương lực của bao khớp. Chúng có tác dụng phản xạ qua tế bào thần kinh vận động về trương lực cơ (co liên tục và co nhịp).</w:t>
      </w:r>
    </w:p>
    <w:p w14:paraId="5EE077F4" w14:textId="77777777" w:rsidR="00FE3612" w:rsidRDefault="00000000">
      <w:pPr>
        <w:pStyle w:val="Heading4"/>
      </w:pPr>
      <w:r>
        <w:t>2.3.13.3  Thụ Cảm Đau và Cảm Giác Đau (Nozizeption)</w:t>
      </w:r>
    </w:p>
    <w:p w14:paraId="6466BA9C" w14:textId="77777777" w:rsidR="00FE3612" w:rsidRDefault="00000000">
      <w:pPr>
        <w:spacing w:after="100"/>
      </w:pPr>
      <w:r>
        <w:t>Bao gồm tất cả các quá trình dưới vỏ não phục vụ việc tiếp nhận, xử lý và dẫn truyền thông tin về các kích thích có thể gây tổn thương mô. Chúng mang tính chủ quan và phát sinh như cảm giác ý thức ở vỏ não.</w:t>
      </w:r>
    </w:p>
    <w:p w14:paraId="5411CCE2" w14:textId="77777777" w:rsidR="00FE3612" w:rsidRDefault="00000000">
      <w:pPr>
        <w:spacing w:after="100"/>
      </w:pPr>
      <w:r>
        <w:t>Các thụ thể đau (Nozizeptoren — bộ báo tổn thương cho kích thích gây hại khách quan, cho cảm giác đau chủ quan như sự giải thích ở não) thông qua các đầu tận thần kinh tự do cũng có khả năng ảnh hưởng đến trương lực cơ quanh khớp qua tế bào thần kinh vận động.</w:t>
      </w:r>
    </w:p>
    <w:p w14:paraId="49EDEE9D" w14:textId="77777777" w:rsidR="00FE3612" w:rsidRDefault="00000000">
      <w:pPr>
        <w:pStyle w:val="ListBullet"/>
        <w:spacing w:after="60"/>
      </w:pPr>
      <w:r>
        <w:lastRenderedPageBreak/>
        <w:t>Thụ thể đau cơ học (Mechanonozizeptoren): phản ứng ví dụ với cấu véo</w:t>
      </w:r>
    </w:p>
    <w:p w14:paraId="47E7E82F" w14:textId="77777777" w:rsidR="00FE3612" w:rsidRDefault="00000000">
      <w:pPr>
        <w:pStyle w:val="ListBullet"/>
        <w:spacing w:after="60"/>
      </w:pPr>
      <w:r>
        <w:t>Thụ thể đau nhiệt (Thermonozizeptoren): phản ứng với nhiệt</w:t>
      </w:r>
    </w:p>
    <w:p w14:paraId="26C3232D" w14:textId="77777777" w:rsidR="00FE3612" w:rsidRDefault="00000000">
      <w:pPr>
        <w:pStyle w:val="ListBullet"/>
        <w:spacing w:after="60"/>
      </w:pPr>
      <w:r>
        <w:t>Thụ thể đau đa hướng (polymodale Nozizeptoren): phản ứng với tất cả kích thích có thể gây tổn thương mô</w:t>
      </w:r>
    </w:p>
    <w:p w14:paraId="27292F7E" w14:textId="77777777" w:rsidR="00FE3612" w:rsidRDefault="00000000">
      <w:pPr>
        <w:pStyle w:val="Heading3"/>
      </w:pPr>
      <w:r>
        <w:t>2.3.14  Cơ và Gân (Bệnh Học Cơ)</w:t>
      </w:r>
    </w:p>
    <w:p w14:paraId="720FCCD0" w14:textId="77777777" w:rsidR="00FE3612" w:rsidRDefault="00000000">
      <w:pPr>
        <w:spacing w:after="100"/>
      </w:pPr>
      <w:r>
        <w:t>Cơ là cơ quan đích — nó phản ứng theo lệnh từ hệ thần kinh! Chỉ khi bị quá tải (cơ bị axit hóa) hoặc thiếu khoáng chất mới có thể xảy ra các phản ứng độc lập trong cơ.</w:t>
      </w:r>
    </w:p>
    <w:p w14:paraId="633131CF" w14:textId="77777777" w:rsidR="00FE3612" w:rsidRDefault="00000000">
      <w:pPr>
        <w:shd w:val="clear" w:color="auto" w:fill="DEEAF1"/>
      </w:pPr>
      <w:r>
        <w:rPr>
          <w:i/>
          <w:sz w:val="20"/>
        </w:rPr>
        <w:t>💡 Thực hành: Trong điều trị cần nhận thức rằng cơ thể bình thường không làm gì để tự gây hại. Tất cả các phản ứng trong cơ thể đều phục vụ sự bảo vệ của chính nó! Vì vậy khi có căng cơ, nên tìm và điều trị nguyên nhân của căng cơ đó, chứ không phải điều trị căng cơ! Thụ cảm cơ học tồn tại với số lượng rất lớn ở cơ dưới dạng tế bào thoi cơ (chúng chiếm 95% thụ cảm cơ học).</w:t>
      </w:r>
    </w:p>
    <w:p w14:paraId="7150C1C4" w14:textId="77777777" w:rsidR="00FE3612" w:rsidRDefault="00000000">
      <w:pPr>
        <w:spacing w:after="100"/>
      </w:pPr>
      <w:r>
        <w:t>Hạn chế vận động làm suy giảm chức năng cơ, dẫn đến thay đổi cơ ở tế bào thoi cơ chỉ trong vòng 1 tuần. Khi cơ không cử động, chúng trở nên dày và ngắn hơn, các đầu tận của chúng thoái hóa. Do đó chúng ngày càng nhạy cảm hơn với kích thích phù hợp.</w:t>
      </w:r>
    </w:p>
    <w:p w14:paraId="422667CD" w14:textId="77777777" w:rsidR="00FE3612" w:rsidRDefault="00000000">
      <w:pPr>
        <w:spacing w:after="100"/>
      </w:pPr>
      <w:r>
        <w:t>Khi khớp không bị blốc, các tín hiệu từ thụ cảm cơ học bản thể chiếm ưu thế. 90% tất cả thông tin đến não xuất phát từ thụ cảm cơ học. Khi có nguy cơ tổn thương mô, các thụ thể đau dẫn truyền, từ đó não giải thích thành cảm giác đau.</w:t>
      </w:r>
    </w:p>
    <w:p w14:paraId="5668F704" w14:textId="77777777" w:rsidR="00FE3612" w:rsidRDefault="00000000">
      <w:pPr>
        <w:spacing w:after="100"/>
      </w:pPr>
      <w:r>
        <w:t>Quá trình biến đổi trong mô cơ là hậu quả của co cơ kéo dài:</w:t>
      </w:r>
    </w:p>
    <w:p w14:paraId="13D9429A" w14:textId="77777777" w:rsidR="00FE3612" w:rsidRDefault="00000000">
      <w:pPr>
        <w:pStyle w:val="ListBullet"/>
        <w:spacing w:after="60"/>
      </w:pPr>
      <w:r>
        <w:t>Co cơ</w:t>
      </w:r>
    </w:p>
    <w:p w14:paraId="10DCC1E0" w14:textId="77777777" w:rsidR="00FE3612" w:rsidRDefault="00000000">
      <w:pPr>
        <w:pStyle w:val="ListBullet"/>
        <w:spacing w:after="60"/>
      </w:pPr>
      <w:r>
        <w:t>Co cơ kéo dài với thay đổi chuyển hóa sang môi trường axit</w:t>
      </w:r>
    </w:p>
    <w:p w14:paraId="00065D22" w14:textId="77777777" w:rsidR="00FE3612" w:rsidRDefault="00000000">
      <w:pPr>
        <w:pStyle w:val="ListBullet"/>
        <w:spacing w:after="60"/>
      </w:pPr>
      <w:r>
        <w:t>Sợi xơ-đàn hồi (Myogelose)</w:t>
      </w:r>
    </w:p>
    <w:p w14:paraId="0F2FA205" w14:textId="77777777" w:rsidR="00FE3612" w:rsidRDefault="00000000">
      <w:pPr>
        <w:pStyle w:val="ListBullet"/>
        <w:spacing w:after="60"/>
      </w:pPr>
      <w:r>
        <w:t>Dị sản (Metaplasie — biến đổi loại mô đã biệt hóa)</w:t>
      </w:r>
    </w:p>
    <w:p w14:paraId="316743EE" w14:textId="77777777" w:rsidR="00FE3612" w:rsidRDefault="00000000">
      <w:pPr>
        <w:pStyle w:val="ListBullet"/>
        <w:spacing w:after="60"/>
      </w:pPr>
      <w:r>
        <w:t>Sợi collagen</w:t>
      </w:r>
    </w:p>
    <w:p w14:paraId="61A5C5BD" w14:textId="77777777" w:rsidR="00FE3612" w:rsidRDefault="00000000">
      <w:pPr>
        <w:pStyle w:val="ListBullet"/>
        <w:spacing w:after="60"/>
      </w:pPr>
      <w:r>
        <w:t>Vôi hóa (Ossifikation)</w:t>
      </w:r>
    </w:p>
    <w:p w14:paraId="2F9FC7E1" w14:textId="77777777" w:rsidR="00FE3612" w:rsidRDefault="00000000">
      <w:pPr>
        <w:pStyle w:val="Heading4"/>
      </w:pPr>
      <w:r>
        <w:t>2.3.14.1  Sự Hình Thành Gai Xương</w:t>
      </w:r>
    </w:p>
    <w:p w14:paraId="1FC3C74D" w14:textId="77777777" w:rsidR="00FE3612" w:rsidRDefault="00000000">
      <w:pPr>
        <w:spacing w:after="100"/>
      </w:pPr>
      <w:r>
        <w:t>Trước khi hình thành gai xương (ví dụ: gai gót chân), trong mọi trường hợp đều có quá trình hình thành xương gân bệnh lý. Quá trình này có thể mô tả là quá phục hồi sau giai đoạn thoái hóa ở vùng bám gân vào xương-sụn. Quá trình này xảy ra theo từng giai đoạn:</w:t>
      </w:r>
    </w:p>
    <w:p w14:paraId="34C1902B" w14:textId="77777777" w:rsidR="00FE3612" w:rsidRDefault="00000000">
      <w:pPr>
        <w:pStyle w:val="ListBullet"/>
        <w:spacing w:after="60"/>
      </w:pPr>
      <w:r>
        <w:t>Dấu hiệu mòn trong mô gân</w:t>
      </w:r>
    </w:p>
    <w:p w14:paraId="00C48822" w14:textId="77777777" w:rsidR="00FE3612" w:rsidRDefault="00000000">
      <w:pPr>
        <w:pStyle w:val="ListBullet"/>
        <w:spacing w:after="60"/>
      </w:pPr>
      <w:r>
        <w:t>Lắng đọng muối canxi trong vùng bó gân</w:t>
      </w:r>
    </w:p>
    <w:p w14:paraId="0EA730E9" w14:textId="77777777" w:rsidR="00FE3612" w:rsidRDefault="00000000">
      <w:pPr>
        <w:pStyle w:val="ListBullet"/>
        <w:spacing w:after="60"/>
      </w:pPr>
      <w:r>
        <w:t>Đứt bó gân và ổ chảy máu</w:t>
      </w:r>
    </w:p>
    <w:p w14:paraId="3F0C02BC" w14:textId="77777777" w:rsidR="00FE3612" w:rsidRDefault="00000000">
      <w:pPr>
        <w:pStyle w:val="ListBullet"/>
        <w:spacing w:after="60"/>
      </w:pPr>
      <w:r>
        <w:t>Giai đoạn phục hồi — bình thường và quá mức</w:t>
      </w:r>
    </w:p>
    <w:p w14:paraId="4AD1AC18" w14:textId="77777777" w:rsidR="00FE3612" w:rsidRDefault="00000000">
      <w:pPr>
        <w:pStyle w:val="ListBullet"/>
        <w:spacing w:after="60"/>
      </w:pPr>
      <w:r>
        <w:t>Bệnh gân (Tendopathie) với triệu chứng chủ quan</w:t>
      </w:r>
    </w:p>
    <w:p w14:paraId="68C3E304" w14:textId="77777777" w:rsidR="00FE3612" w:rsidRDefault="00000000">
      <w:pPr>
        <w:spacing w:after="100"/>
      </w:pPr>
      <w:r>
        <w:t>Gai gót chân hình thành khi có bàn chân phẳng và bàn chân vẹo trong là sự phục hồi dư thừa của bám gân. Thông qua sự hạ xuống của bàn chân phẳng, bàn chân trở nên dài hơn. Sự kéo giãn này gây tải trọng thường xuyên lên gân (cân gan chân).</w:t>
      </w:r>
    </w:p>
    <w:p w14:paraId="3DE9098A" w14:textId="77777777" w:rsidR="00FE3612" w:rsidRDefault="00000000">
      <w:pPr>
        <w:pStyle w:val="Heading3"/>
      </w:pPr>
      <w:r>
        <w:t>2.3.15  Dây Chằng (Bänder/Ligamente)</w:t>
      </w:r>
    </w:p>
    <w:p w14:paraId="301FBAFE" w14:textId="77777777" w:rsidR="00FE3612" w:rsidRDefault="00000000">
      <w:pPr>
        <w:spacing w:after="100"/>
      </w:pPr>
      <w:r>
        <w:t>Dây chằng là sự đặc lại của sợi mô liên kết collagen và phục vụ việc ổn định các yếu tố di động của bộ xương. Ở vùng khớp, chúng hạn chế khả năng vận động ở mức sinh lý và do đó đảm bảo sự ổn định chức năng.</w:t>
      </w:r>
    </w:p>
    <w:p w14:paraId="4C555D2B" w14:textId="77777777" w:rsidR="00FE3612" w:rsidRDefault="00000000">
      <w:pPr>
        <w:spacing w:after="100"/>
      </w:pPr>
      <w:r>
        <w:t>Chúng có thể nằm trong khớp (ví dụ: khớp háng hoặc dây chằng chéo ở khớp gối) và ngoài khớp. Có các khác biệt chức năng sau của dây chằng ngoài khớp:</w:t>
      </w:r>
    </w:p>
    <w:p w14:paraId="01E40B9F" w14:textId="77777777" w:rsidR="00FE3612" w:rsidRDefault="00000000">
      <w:pPr>
        <w:pStyle w:val="ListBullet"/>
        <w:spacing w:after="60"/>
      </w:pPr>
      <w:r>
        <w:lastRenderedPageBreak/>
        <w:t>Dây chằng tăng cường: tăng cường bao khớp (ví dụ: Lig. iliofemurale)</w:t>
      </w:r>
    </w:p>
    <w:p w14:paraId="249E93CD" w14:textId="77777777" w:rsidR="00FE3612" w:rsidRDefault="00000000">
      <w:pPr>
        <w:pStyle w:val="ListBullet"/>
        <w:spacing w:after="60"/>
      </w:pPr>
      <w:r>
        <w:t>Dây chằng hướng dẫn: đảm bảo sự hướng dẫn khớp (ví dụ: Lig. anulare radii)</w:t>
      </w:r>
    </w:p>
    <w:p w14:paraId="7298EC6C" w14:textId="77777777" w:rsidR="00FE3612" w:rsidRDefault="00000000">
      <w:pPr>
        <w:pStyle w:val="ListBullet"/>
        <w:spacing w:after="60"/>
      </w:pPr>
      <w:r>
        <w:t>Dây chằng hãm: hạn chế vận động khớp (Lig. coracoacromiale)</w:t>
      </w:r>
    </w:p>
    <w:p w14:paraId="6FB2F0FB" w14:textId="77777777" w:rsidR="00FE3612" w:rsidRDefault="00000000">
      <w:pPr>
        <w:shd w:val="clear" w:color="auto" w:fill="FFE6E6"/>
      </w:pPr>
      <w:r>
        <w:rPr>
          <w:i/>
          <w:sz w:val="20"/>
        </w:rPr>
        <w:t>🔬 Lâm sàng: Tổn thương dây chằng</w:t>
      </w:r>
      <w:r>
        <w:rPr>
          <w:i/>
          <w:sz w:val="20"/>
        </w:rPr>
        <w:br/>
        <w:t>Căng dây chằng xảy ra do vận động không sinh lý của khớp chấn thương vượt quá biên độ bình thường. Cần nhận thức rằng căng (giãn, bong, vẹo — Distorsion) là tổn thương dây chằng có tạo vết rách nhỏ (vi chấn thương). Khi khớp bị trật hoàn toàn, dây chằng bị đứt và rách. Chỉnh khớp nên thực hiện sau khi phù giảm xuống (xem chương về chống chỉ định).</w:t>
      </w:r>
    </w:p>
    <w:p w14:paraId="3ED3AFDD" w14:textId="77777777" w:rsidR="00FE3612" w:rsidRDefault="00000000">
      <w:pPr>
        <w:pStyle w:val="Heading3"/>
      </w:pPr>
      <w:r>
        <w:t>2.3.16  Phản Ứng Stress</w:t>
      </w:r>
    </w:p>
    <w:p w14:paraId="5A0E93AA" w14:textId="77777777" w:rsidR="00FE3612" w:rsidRDefault="00000000">
      <w:pPr>
        <w:spacing w:after="100"/>
      </w:pPr>
      <w:r>
        <w:t>Để làm cho cơ thể có khả năng hoạt động và chịu tải tốt hơn trong thời kỳ kích thích bên ngoài và nội tạng cao, ví dụ: nhiễm trùng, chấn thương, đau, gắng sức cơ thể mạnh, nhiệt, lạnh, tiếng ồn và tải trọng tâm lý, xảy ra phản ứng stress. Hệ thần kinh giao cảm (fight-or-flight) và trục tuyến yên-thượng thận (HPA axis) được kích hoạt.</w:t>
      </w:r>
    </w:p>
    <w:p w14:paraId="7C43CD8D" w14:textId="77777777" w:rsidR="00FE3612" w:rsidRDefault="00000000">
      <w:pPr>
        <w:spacing w:after="100"/>
      </w:pPr>
      <w:r>
        <w:t>Các dự trữ năng lượng được huy động để cơ thể có khả năng vượt qua và sống sót với hiệu suất nâng cao trước "nguy hiểm".</w:t>
      </w:r>
    </w:p>
    <w:p w14:paraId="50319089" w14:textId="77777777" w:rsidR="00FE3612" w:rsidRDefault="00000000">
      <w:pPr>
        <w:pStyle w:val="Heading4"/>
      </w:pPr>
      <w:r>
        <w:t>2.3.16.1  Các Giai Đoạn Tải Trọng</w:t>
      </w:r>
    </w:p>
    <w:p w14:paraId="1882AA6B" w14:textId="77777777" w:rsidR="00FE3612" w:rsidRDefault="00000000">
      <w:pPr>
        <w:pStyle w:val="Heading4"/>
      </w:pPr>
      <w:r>
        <w:t>1. Giai Đoạn Cấp Tính/Phản Ứng Báo Động</w:t>
      </w:r>
    </w:p>
    <w:p w14:paraId="67D08BC2" w14:textId="77777777" w:rsidR="00FE3612" w:rsidRDefault="00000000">
      <w:pPr>
        <w:spacing w:after="100"/>
      </w:pPr>
      <w:r>
        <w:t>Từ tủy thượng thận được bài tiết Adrenalin vào máu như phản ứng đầu tiên. Hormone này được thiết kế để tăng hiệu suất ngắn hạn và tăng sức đề kháng. Sự bài tiết adrenalin được hệ thần kinh giao cảm điều phối. Đường huyết được nâng cao. Cơ tim đập nhanh hơn và mạnh hơn.</w:t>
      </w:r>
    </w:p>
    <w:p w14:paraId="468E76DB" w14:textId="77777777" w:rsidR="00FE3612" w:rsidRDefault="00000000">
      <w:pPr>
        <w:pStyle w:val="Heading4"/>
      </w:pPr>
      <w:r>
        <w:t>2. Giai Đoạn Kháng Cự</w:t>
      </w:r>
    </w:p>
    <w:p w14:paraId="6272802E" w14:textId="77777777" w:rsidR="00FE3612" w:rsidRDefault="00000000">
      <w:pPr>
        <w:spacing w:after="100"/>
      </w:pPr>
      <w:r>
        <w:t>Nếu tình trạng gây stress kéo dài, từ vỏ thượng thận được giải phóng hormone steroid cortisol. Hormone này thúc đẩy tất cả các quá trình giải phóng dự trữ năng lượng nội tạng. Đường (carbohydrate), mỡ (lipid) và đạm (protein) được chuyển hóa để cung cấp năng lượng.</w:t>
      </w:r>
    </w:p>
    <w:p w14:paraId="5DAC4FA2" w14:textId="77777777" w:rsidR="00FE3612" w:rsidRDefault="00000000">
      <w:pPr>
        <w:pStyle w:val="Heading4"/>
      </w:pPr>
      <w:r>
        <w:t>3. Giai Đoạn Kiệt Sức</w:t>
      </w:r>
    </w:p>
    <w:p w14:paraId="3677DB69" w14:textId="77777777" w:rsidR="00FE3612" w:rsidRDefault="00000000">
      <w:pPr>
        <w:spacing w:after="100"/>
      </w:pPr>
      <w:r>
        <w:t>Sức đề kháng nâng cao có thể được cơ thể duy trì qua nồng độ cortisol cao trong nhiều tuần và tháng. Tuy nhiên các dự trữ năng lượng cạn kiệt dần, đến giai đoạn kiệt sức thể chất và tâm lý. Sức đề kháng sụp đổ.</w:t>
      </w:r>
    </w:p>
    <w:p w14:paraId="2F2911A7" w14:textId="77777777" w:rsidR="00FE3612" w:rsidRDefault="00000000">
      <w:pPr>
        <w:pStyle w:val="Heading4"/>
      </w:pPr>
      <w:r>
        <w:t>4. Giai Đoạn Rối Loạn Chức Năng Thích Nghi</w:t>
      </w:r>
    </w:p>
    <w:p w14:paraId="55970A95" w14:textId="77777777" w:rsidR="00FE3612" w:rsidRDefault="00000000">
      <w:pPr>
        <w:spacing w:after="100"/>
      </w:pPr>
      <w:r>
        <w:t>Dù đã đến giai đoạn kiệt sức, cơ thể vẫn phải duy trì các chức năng hàng ngày. Thức ăn phải được tiêu thụ và tiêu hóa để bổ sung lại dự trữ năng lượng đã tiêu thụ. Stress thường ngày phải được đối phó. Nếu các cơ quan không còn có thể thực hiện đúng chức năng của chúng trong giai đoạn này, xuất hiện các rối loạn chức năng thích nghi.</w:t>
      </w:r>
    </w:p>
    <w:p w14:paraId="1E7DEAF2" w14:textId="77777777" w:rsidR="00FE3612" w:rsidRDefault="00000000">
      <w:pPr>
        <w:pStyle w:val="Heading4"/>
      </w:pPr>
      <w:r>
        <w:t>2.3.16.2  Cortisol</w:t>
      </w:r>
    </w:p>
    <w:p w14:paraId="5FAB0035" w14:textId="77777777" w:rsidR="00FE3612" w:rsidRDefault="00000000">
      <w:pPr>
        <w:spacing w:after="100"/>
      </w:pPr>
      <w:r>
        <w:t>Hormone cortisol được bài tiết khi stress kéo dài, ảnh hưởng đến nhiều quá trình chuyển hóa.</w:t>
      </w:r>
    </w:p>
    <w:p w14:paraId="3E33D73B" w14:textId="77777777" w:rsidR="00FE3612" w:rsidRDefault="00000000">
      <w:pPr>
        <w:pStyle w:val="Heading4"/>
      </w:pPr>
      <w:r>
        <w:t>Tác Dụng lên Chuyển Hóa Carbohydrate</w:t>
      </w:r>
    </w:p>
    <w:p w14:paraId="65D4D470" w14:textId="77777777" w:rsidR="00FE3612" w:rsidRDefault="00000000">
      <w:pPr>
        <w:spacing w:after="100"/>
      </w:pPr>
      <w:r>
        <w:t>Cơ thể chuẩn bị cho chiến đấu hoặc chạy trốn khi stress, nhưng (thường) thiếu hoạt động thể chất để sử dụng và phân giải năng lượng huy động, đặc biệt khi stress tâm lý. Thay vì sử dụng đường được giải phóng vào máu, đường huyết ngày càng tăng.</w:t>
      </w:r>
    </w:p>
    <w:p w14:paraId="30E6BD02" w14:textId="77777777" w:rsidR="00FE3612" w:rsidRDefault="00000000">
      <w:pPr>
        <w:spacing w:after="100"/>
      </w:pPr>
      <w:r>
        <w:t>Từ một mức độ nhất định, thận bắt đầu bài tiết đường. Để bài tiết đường, lượng nước, điện giải và khoáng chất lớn hơn cũng bị bài tiết, bị mất đi với cơ thể. Bây giờ cơ thể phải bổ sung thêm các khoáng chất bị mất đó trong máu.</w:t>
      </w:r>
    </w:p>
    <w:p w14:paraId="1EEDB3EB" w14:textId="77777777" w:rsidR="00FE3612" w:rsidRDefault="00000000">
      <w:pPr>
        <w:pStyle w:val="Heading4"/>
      </w:pPr>
      <w:r>
        <w:lastRenderedPageBreak/>
        <w:t>Tác Dụng lên Chuyển Hóa Protein</w:t>
      </w:r>
    </w:p>
    <w:p w14:paraId="201C0F12" w14:textId="77777777" w:rsidR="00FE3612" w:rsidRDefault="00000000">
      <w:pPr>
        <w:spacing w:after="100"/>
      </w:pPr>
      <w:r>
        <w:t>Hầu hết các mô cơ thể — đặc biệt là cơ bắp — bao gồm protein, nhưng cũng ví dụ như chất nền xương, trong đó các khoáng chất được lưu trữ. Protein có thể được gan chuyển hóa thành amino acid và những acid này lại thành đường. Dưới ảnh hưởng của cortisol không có quá trình lưu trữ nào xảy ra.</w:t>
      </w:r>
    </w:p>
    <w:p w14:paraId="6F7AF110" w14:textId="77777777" w:rsidR="00FE3612" w:rsidRDefault="00000000">
      <w:pPr>
        <w:spacing w:after="100"/>
      </w:pPr>
      <w:r>
        <w:t>Ngược lại: ngày càng có nhiều chất bị phân giải phục vụ sản xuất năng lượng và nâng cao đường huyết. Do đó các cấu trúc có tầm quan trọng sống còn cho tính toàn vẹn cấu trúc của cơ thể bị tấn công và phân giải, ví dụ: cơ bắp, sụn khớp, xương.</w:t>
      </w:r>
    </w:p>
    <w:p w14:paraId="5A7EF69C" w14:textId="77777777" w:rsidR="00FE3612" w:rsidRDefault="00000000">
      <w:pPr>
        <w:pStyle w:val="Heading4"/>
      </w:pPr>
      <w:r>
        <w:t>Tác Dụng lên Chuyển Hóa Lipid</w:t>
      </w:r>
    </w:p>
    <w:p w14:paraId="53C7ABFE" w14:textId="77777777" w:rsidR="00FE3612" w:rsidRDefault="00000000">
      <w:pPr>
        <w:spacing w:after="100"/>
      </w:pPr>
      <w:r>
        <w:t>Gan thu năng lượng với sự trợ giúp của chất béo được cung cấp qua máu dưới dạng acid béo. Ảnh hưởng liên tục của cortisol huy động liên tục acid béo từ mô mỡ, làm tăng nồng độ acid béo trong máu. Vì cơ thể không sử dụng năng lượng được cung cấp, nồng độ chất béo trong máu tăng cao.</w:t>
      </w:r>
    </w:p>
    <w:p w14:paraId="2E1E09A3" w14:textId="77777777" w:rsidR="00FE3612" w:rsidRDefault="00000000">
      <w:pPr>
        <w:spacing w:after="100"/>
      </w:pPr>
      <w:r>
        <w:t>Chất béo cũng có thể lắng đọng xơ cứng trong thành mạch máu, dẫn đến giảm độ đàn hồi thành mạch và do đó có thể gây tăng huyết áp.</w:t>
      </w:r>
    </w:p>
    <w:p w14:paraId="51648E4D" w14:textId="77777777" w:rsidR="00FE3612" w:rsidRDefault="00000000">
      <w:pPr>
        <w:pStyle w:val="Heading4"/>
      </w:pPr>
      <w:r>
        <w:t>Thiếu Hụt Cortisol</w:t>
      </w:r>
    </w:p>
    <w:p w14:paraId="19B402E1" w14:textId="77777777" w:rsidR="00FE3612" w:rsidRDefault="00000000">
      <w:pPr>
        <w:spacing w:after="100"/>
      </w:pPr>
      <w:r>
        <w:t>Kích thích vỏ thượng thận quá lâu để sản xuất cortisol có thể dẫn đến suy yếu hoặc suy giảm mô, biểu hiện là thiếu hụt cortisol (bệnh Addison: suy vỏ thượng thận). Lúc này cortisol nội sinh không còn đủ để cung cấp cho cơ thể đủ năng lượng và sức đề kháng.</w:t>
      </w:r>
    </w:p>
    <w:p w14:paraId="29DF4296" w14:textId="77777777" w:rsidR="00FE3612" w:rsidRDefault="00000000">
      <w:pPr>
        <w:spacing w:after="100"/>
      </w:pPr>
      <w:r>
        <w:t>Đau (ví dụ: đau lưng) cũng có thể gây ra tình trạng stress cho cơ thể. Cơ thể có thể trong giai đoạn bù trừ chịu đựng các hội chứng cột sống qua các yếu tố stress trong thời gian dài, thậm chí nhiều năm. Cơ chế này hoạt động chừng nào cơ thể có thể bù trừ đủ.</w:t>
      </w:r>
    </w:p>
    <w:p w14:paraId="750A4DF4" w14:textId="77777777" w:rsidR="00FE3612" w:rsidRDefault="00000000">
      <w:pPr>
        <w:spacing w:after="100"/>
      </w:pPr>
      <w:r>
        <w:t>Tương tự, sự giảm đột ngột của hormone stress cũng có tác dụng (ví dụ: trong kỳ nghỉ hoặc nghỉ tập luyện). Khi hormone stress giảm, hoạt động của hệ phó giao cảm tăng lên, chịu trách nhiệm cho sự xây dựng, lành thương và phục hồi. Điều này có thể giải thích tại sao sau một thời gian nghỉ ngơi, nhiều bệnh nhân đột ngột cảm thấy đau nhiều hơn.</w:t>
      </w:r>
    </w:p>
    <w:p w14:paraId="275D8533" w14:textId="77777777" w:rsidR="00FE3612" w:rsidRDefault="00000000">
      <w:r>
        <w:br w:type="page"/>
      </w:r>
    </w:p>
    <w:sectPr w:rsidR="00FE3612"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472697">
    <w:abstractNumId w:val="8"/>
  </w:num>
  <w:num w:numId="2" w16cid:durableId="2012676186">
    <w:abstractNumId w:val="6"/>
  </w:num>
  <w:num w:numId="3" w16cid:durableId="1998461420">
    <w:abstractNumId w:val="5"/>
  </w:num>
  <w:num w:numId="4" w16cid:durableId="175465644">
    <w:abstractNumId w:val="4"/>
  </w:num>
  <w:num w:numId="5" w16cid:durableId="2031954783">
    <w:abstractNumId w:val="7"/>
  </w:num>
  <w:num w:numId="6" w16cid:durableId="164515128">
    <w:abstractNumId w:val="3"/>
  </w:num>
  <w:num w:numId="7" w16cid:durableId="551624000">
    <w:abstractNumId w:val="2"/>
  </w:num>
  <w:num w:numId="8" w16cid:durableId="73479776">
    <w:abstractNumId w:val="1"/>
  </w:num>
  <w:num w:numId="9" w16cid:durableId="1657101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4F6"/>
    <w:rsid w:val="008F545D"/>
    <w:rsid w:val="00AA1D8D"/>
    <w:rsid w:val="00B47730"/>
    <w:rsid w:val="00CB0664"/>
    <w:rsid w:val="00F11016"/>
    <w:rsid w:val="00FC693F"/>
    <w:rsid w:val="00FE3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FE75E"/>
  <w14:defaultImageDpi w14:val="300"/>
  <w15:docId w15:val="{812DEFEB-044D-5F4B-AD7E-B30AF4FCC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8679</Words>
  <Characters>34373</Characters>
  <Application>Microsoft Office Word</Application>
  <DocSecurity>0</DocSecurity>
  <Lines>731</Lines>
  <Paragraphs>597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Huy</cp:lastModifiedBy>
  <cp:revision>2</cp:revision>
  <dcterms:created xsi:type="dcterms:W3CDTF">2013-12-23T23:15:00Z</dcterms:created>
  <dcterms:modified xsi:type="dcterms:W3CDTF">2026-04-07T01:35:00Z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2026-04-07T01:35:42Z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817a8a62-689b-4063-90ee-36b7465b26f8</vt:lpwstr>
  </property>
  <property fmtid="{D5CDD505-2E9C-101B-9397-08002B2CF9AE}" pid="7" name="MSIP_Label_defa4170-0d19-0005-0004-bc88714345d2_ActionId">
    <vt:lpwstr>a8acff67-b4cb-45dc-975e-53d7b6e63244</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